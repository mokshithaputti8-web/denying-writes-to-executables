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E7BC" w14:textId="77777777" w:rsidR="008E0119" w:rsidRDefault="00CA7E47">
      <w:pPr>
        <w:spacing w:after="320"/>
        <w:jc w:val="center"/>
      </w:pPr>
      <w:r>
        <w:rPr>
          <w:b/>
          <w:color w:val="1F4E79"/>
          <w:sz w:val="40"/>
        </w:rPr>
        <w:t>“Denying Writes to Executables”</w:t>
      </w:r>
    </w:p>
    <w:p w14:paraId="0596FBEE" w14:textId="77777777" w:rsidR="008E0119" w:rsidRDefault="00CA7E47">
      <w:pPr>
        <w:spacing w:after="160"/>
        <w:jc w:val="center"/>
      </w:pPr>
      <w:r>
        <w:rPr>
          <w:sz w:val="22"/>
        </w:rPr>
        <w:t>A Project Report Submitted in the partial fulfillment of the requirements for the award of the degree of</w:t>
      </w:r>
    </w:p>
    <w:p w14:paraId="0C4B8AC4" w14:textId="77777777" w:rsidR="008E0119" w:rsidRDefault="00CA7E47">
      <w:pPr>
        <w:spacing w:after="100"/>
        <w:jc w:val="center"/>
      </w:pPr>
      <w:r>
        <w:rPr>
          <w:b/>
          <w:color w:val="B00000"/>
          <w:sz w:val="36"/>
        </w:rPr>
        <w:t>BACHELOR OF TECHNOLOGY</w:t>
      </w:r>
    </w:p>
    <w:p w14:paraId="4917489C" w14:textId="77777777" w:rsidR="008E0119" w:rsidRDefault="00CA7E47">
      <w:pPr>
        <w:spacing w:after="100"/>
        <w:jc w:val="center"/>
      </w:pPr>
      <w:r>
        <w:t>In</w:t>
      </w:r>
    </w:p>
    <w:p w14:paraId="1D49667C" w14:textId="77777777" w:rsidR="008E0119" w:rsidRDefault="00CA7E47">
      <w:pPr>
        <w:spacing w:after="300"/>
        <w:jc w:val="center"/>
      </w:pPr>
      <w:r>
        <w:rPr>
          <w:b/>
          <w:color w:val="1F4E79"/>
          <w:sz w:val="26"/>
        </w:rPr>
        <w:t>DEPARTMENT OF COMPUTER SCIENCE ENGINEERING</w:t>
      </w:r>
    </w:p>
    <w:p w14:paraId="23ED6669" w14:textId="77777777" w:rsidR="008E0119" w:rsidRDefault="00CA7E47">
      <w:pPr>
        <w:spacing w:after="320"/>
        <w:jc w:val="center"/>
      </w:pPr>
      <w:r>
        <w:rPr>
          <w:b/>
        </w:rPr>
        <w:t>Course: Operating Systems and Systems Programming</w:t>
      </w:r>
    </w:p>
    <w:p w14:paraId="657E88EF" w14:textId="77777777" w:rsidR="008E0119" w:rsidRDefault="00CA7E47">
      <w:pPr>
        <w:spacing w:after="160"/>
        <w:jc w:val="center"/>
      </w:pPr>
      <w:r>
        <w:t>By</w:t>
      </w:r>
    </w:p>
    <w:p w14:paraId="4F71E765" w14:textId="6BCCA852" w:rsidR="00EB76CB" w:rsidRDefault="00EB76CB">
      <w:pPr>
        <w:spacing w:after="160"/>
        <w:jc w:val="center"/>
      </w:pPr>
      <w:r>
        <w:t>2520030396- mokshitha</w:t>
      </w:r>
    </w:p>
    <w:p w14:paraId="47E1EFBE" w14:textId="4F592911" w:rsidR="00EB76CB" w:rsidRDefault="00EB76CB">
      <w:pPr>
        <w:spacing w:after="160"/>
        <w:jc w:val="center"/>
      </w:pPr>
      <w:r>
        <w:t>2520030047-chandrika</w:t>
      </w:r>
    </w:p>
    <w:p w14:paraId="73A780BD" w14:textId="73E201C4" w:rsidR="00EB76CB" w:rsidRDefault="009E7764">
      <w:pPr>
        <w:spacing w:after="160"/>
        <w:jc w:val="center"/>
      </w:pPr>
      <w:r w:rsidRPr="009E7764">
        <w:t>2520030287</w:t>
      </w:r>
      <w:r>
        <w:t xml:space="preserve">- </w:t>
      </w:r>
      <w:proofErr w:type="spellStart"/>
      <w:r>
        <w:t>hasini</w:t>
      </w:r>
      <w:proofErr w:type="spellEnd"/>
    </w:p>
    <w:p w14:paraId="3562DF3A" w14:textId="78E64243" w:rsidR="008E0119" w:rsidRDefault="00CA7E47">
      <w:pPr>
        <w:spacing w:after="360"/>
        <w:jc w:val="center"/>
      </w:pPr>
      <w:r>
        <w:rPr>
          <w:b/>
          <w:color w:val="1F4E79"/>
          <w:sz w:val="22"/>
        </w:rPr>
        <w:t xml:space="preserve">Team No. </w:t>
      </w:r>
      <w:proofErr w:type="gramStart"/>
      <w:r w:rsidR="009E7764">
        <w:rPr>
          <w:b/>
          <w:color w:val="1F4E79"/>
          <w:sz w:val="22"/>
        </w:rPr>
        <w:t>15</w:t>
      </w:r>
      <w:r>
        <w:rPr>
          <w:b/>
          <w:color w:val="1F4E79"/>
          <w:sz w:val="22"/>
        </w:rPr>
        <w:t xml:space="preserve">  |</w:t>
      </w:r>
      <w:proofErr w:type="gramEnd"/>
      <w:r>
        <w:rPr>
          <w:b/>
          <w:color w:val="1F4E79"/>
          <w:sz w:val="22"/>
        </w:rPr>
        <w:t xml:space="preserve">   Section 6</w:t>
      </w:r>
    </w:p>
    <w:p w14:paraId="2D1A7C14" w14:textId="77777777" w:rsidR="008E0119" w:rsidRDefault="00CA7E47">
      <w:pPr>
        <w:spacing w:after="100"/>
        <w:jc w:val="center"/>
      </w:pPr>
      <w:r>
        <w:rPr>
          <w:sz w:val="22"/>
        </w:rPr>
        <w:t>Under the Esteemed Guidance of</w:t>
      </w:r>
    </w:p>
    <w:p w14:paraId="42D38BD6" w14:textId="77777777" w:rsidR="008E0119" w:rsidRDefault="00CA7E47">
      <w:pPr>
        <w:spacing w:after="40"/>
        <w:jc w:val="center"/>
      </w:pPr>
      <w:r>
        <w:rPr>
          <w:b/>
          <w:sz w:val="22"/>
        </w:rPr>
        <w:t>Professor</w:t>
      </w:r>
    </w:p>
    <w:p w14:paraId="48A878F8" w14:textId="77777777" w:rsidR="008E0119" w:rsidRDefault="00CA7E47">
      <w:pPr>
        <w:spacing w:after="240"/>
        <w:jc w:val="center"/>
      </w:pPr>
      <w:r>
        <w:rPr>
          <w:b/>
          <w:color w:val="1F4E79"/>
          <w:sz w:val="22"/>
        </w:rPr>
        <w:t>Department of Computer Science and Engineering</w:t>
      </w:r>
    </w:p>
    <w:p w14:paraId="02358EF9" w14:textId="77777777" w:rsidR="008E0119" w:rsidRDefault="00CA7E47">
      <w:pPr>
        <w:jc w:val="center"/>
      </w:pPr>
      <w:r>
        <w:rPr>
          <w:noProof/>
        </w:rPr>
        <w:drawing>
          <wp:inline distT="0" distB="0" distL="0" distR="0" wp14:anchorId="1CB41D20" wp14:editId="44CE0B53">
            <wp:extent cx="1508760" cy="540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508760" cy="540876"/>
                    </a:xfrm>
                    <a:prstGeom prst="rect">
                      <a:avLst/>
                    </a:prstGeom>
                  </pic:spPr>
                </pic:pic>
              </a:graphicData>
            </a:graphic>
          </wp:inline>
        </w:drawing>
      </w:r>
    </w:p>
    <w:p w14:paraId="5BBAA7DE" w14:textId="77777777" w:rsidR="008E0119" w:rsidRDefault="00CA7E47">
      <w:pPr>
        <w:jc w:val="center"/>
      </w:pPr>
      <w:r>
        <w:rPr>
          <w:noProof/>
        </w:rPr>
        <w:drawing>
          <wp:inline distT="0" distB="0" distL="0" distR="0" wp14:anchorId="2F95398F" wp14:editId="0ACDE497">
            <wp:extent cx="5303520" cy="886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303520" cy="886761"/>
                    </a:xfrm>
                    <a:prstGeom prst="rect">
                      <a:avLst/>
                    </a:prstGeom>
                  </pic:spPr>
                </pic:pic>
              </a:graphicData>
            </a:graphic>
          </wp:inline>
        </w:drawing>
      </w:r>
    </w:p>
    <w:p w14:paraId="22C6DF72" w14:textId="77777777" w:rsidR="008E0119" w:rsidRDefault="00CA7E47">
      <w:pPr>
        <w:spacing w:after="0"/>
        <w:jc w:val="center"/>
      </w:pPr>
      <w:r>
        <w:rPr>
          <w:b/>
          <w:color w:val="1F4E79"/>
          <w:sz w:val="22"/>
        </w:rPr>
        <w:t>Academic Year 2026–2027</w:t>
      </w:r>
    </w:p>
    <w:p w14:paraId="4276E331" w14:textId="77777777" w:rsidR="008E0119" w:rsidRDefault="00CA7E47">
      <w:r>
        <w:br w:type="page"/>
      </w:r>
    </w:p>
    <w:p w14:paraId="65F6B347" w14:textId="77777777" w:rsidR="008E0119" w:rsidRDefault="00CA7E47">
      <w:pPr>
        <w:jc w:val="center"/>
      </w:pPr>
      <w:r>
        <w:rPr>
          <w:b/>
          <w:color w:val="1F4E79"/>
          <w:sz w:val="26"/>
        </w:rPr>
        <w:lastRenderedPageBreak/>
        <w:t>K L (Deemed to be) University</w:t>
      </w:r>
    </w:p>
    <w:p w14:paraId="44489AE3" w14:textId="77777777" w:rsidR="008E0119" w:rsidRDefault="00CA7E47">
      <w:pPr>
        <w:jc w:val="center"/>
      </w:pPr>
      <w:r>
        <w:rPr>
          <w:b/>
          <w:color w:val="B00000"/>
        </w:rPr>
        <w:t>DEPARTMENT OF COMPUTER SCIENCE ENGINEERING</w:t>
      </w:r>
    </w:p>
    <w:p w14:paraId="306AC61D" w14:textId="77777777" w:rsidR="008E0119" w:rsidRDefault="00CA7E47">
      <w:pPr>
        <w:jc w:val="center"/>
      </w:pPr>
      <w:r>
        <w:rPr>
          <w:b/>
        </w:rPr>
        <w:t>&amp;</w:t>
      </w:r>
    </w:p>
    <w:p w14:paraId="0B3F239A" w14:textId="77777777" w:rsidR="008E0119" w:rsidRDefault="00CA7E47">
      <w:pPr>
        <w:jc w:val="center"/>
      </w:pPr>
      <w:r>
        <w:rPr>
          <w:b/>
          <w:color w:val="1F4E79"/>
        </w:rPr>
        <w:t>DEPARTMENT OF COMPUTER SCIENCE AND INFORMATION TECHNOLOGY</w:t>
      </w:r>
    </w:p>
    <w:p w14:paraId="10456EFD" w14:textId="77777777" w:rsidR="008E0119" w:rsidRDefault="00CA7E47">
      <w:pPr>
        <w:jc w:val="center"/>
      </w:pPr>
      <w:r>
        <w:rPr>
          <w:noProof/>
        </w:rPr>
        <w:drawing>
          <wp:inline distT="0" distB="0" distL="0" distR="0" wp14:anchorId="17C72CD4" wp14:editId="4F0F8ECA">
            <wp:extent cx="1463040" cy="524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463040" cy="524486"/>
                    </a:xfrm>
                    <a:prstGeom prst="rect">
                      <a:avLst/>
                    </a:prstGeom>
                  </pic:spPr>
                </pic:pic>
              </a:graphicData>
            </a:graphic>
          </wp:inline>
        </w:drawing>
      </w:r>
    </w:p>
    <w:p w14:paraId="52BFA18C" w14:textId="77777777" w:rsidR="008E0119" w:rsidRDefault="00CA7E47">
      <w:pPr>
        <w:spacing w:after="400"/>
        <w:jc w:val="center"/>
      </w:pPr>
      <w:r>
        <w:rPr>
          <w:b/>
          <w:color w:val="B00000"/>
          <w:sz w:val="32"/>
        </w:rPr>
        <w:t>Declaration</w:t>
      </w:r>
    </w:p>
    <w:p w14:paraId="1CA55632" w14:textId="77777777" w:rsidR="008E0119" w:rsidRDefault="00CA7E47">
      <w:pPr>
        <w:spacing w:after="500"/>
        <w:jc w:val="both"/>
      </w:pPr>
      <w:r>
        <w:t>The Project Report entitled “Denying Writes to Executables” is a record of Bonafide work of Monisha Raghini Chelle - 2520030537, Parvathaneni Jaahnavi - 2520030441, and Shaik Juneeth - 2520030435 submitted in partial fulfillment for the award of B. Tech in Computer Science and Engineering to the K L (Deemed to be) University. The results embodied in this report have not been copied from any other department/University/Institute.</w:t>
      </w:r>
    </w:p>
    <w:p w14:paraId="7904163D" w14:textId="779A2F2D" w:rsidR="009E7764" w:rsidRDefault="009E7764" w:rsidP="009E7764">
      <w:pPr>
        <w:spacing w:after="160"/>
        <w:jc w:val="center"/>
      </w:pPr>
      <w:r>
        <w:rPr>
          <w:b/>
          <w:sz w:val="22"/>
        </w:rPr>
        <w:t>2520030396</w:t>
      </w:r>
      <w:r>
        <w:t>- mokshitha</w:t>
      </w:r>
    </w:p>
    <w:p w14:paraId="2CD626EF" w14:textId="77777777" w:rsidR="009E7764" w:rsidRDefault="009E7764" w:rsidP="009E7764">
      <w:pPr>
        <w:spacing w:after="160"/>
        <w:jc w:val="center"/>
      </w:pPr>
      <w:r>
        <w:t>2520030047-chandrika</w:t>
      </w:r>
    </w:p>
    <w:p w14:paraId="2EA07392" w14:textId="77777777" w:rsidR="009E7764" w:rsidRDefault="009E7764" w:rsidP="009E7764">
      <w:pPr>
        <w:spacing w:after="160"/>
        <w:jc w:val="center"/>
      </w:pPr>
      <w:r w:rsidRPr="009E7764">
        <w:t>2520030287</w:t>
      </w:r>
      <w:r>
        <w:t xml:space="preserve">- </w:t>
      </w:r>
      <w:proofErr w:type="spellStart"/>
      <w:r>
        <w:t>hasini</w:t>
      </w:r>
      <w:proofErr w:type="spellEnd"/>
    </w:p>
    <w:p w14:paraId="0DA77844" w14:textId="5C7E6C39" w:rsidR="008E0119" w:rsidRDefault="008E0119">
      <w:pPr>
        <w:jc w:val="right"/>
      </w:pPr>
    </w:p>
    <w:p w14:paraId="6CBD80F9" w14:textId="77777777" w:rsidR="008E0119" w:rsidRDefault="00CA7E47">
      <w:r>
        <w:br w:type="page"/>
      </w:r>
    </w:p>
    <w:p w14:paraId="3D09BA1B" w14:textId="77777777" w:rsidR="008E0119" w:rsidRDefault="00CA7E47">
      <w:pPr>
        <w:jc w:val="center"/>
      </w:pPr>
      <w:r>
        <w:rPr>
          <w:b/>
          <w:color w:val="1F4E79"/>
          <w:sz w:val="26"/>
        </w:rPr>
        <w:lastRenderedPageBreak/>
        <w:t>K L (Deemed to be) University</w:t>
      </w:r>
    </w:p>
    <w:p w14:paraId="39357C25" w14:textId="77777777" w:rsidR="008E0119" w:rsidRDefault="00CA7E47">
      <w:pPr>
        <w:jc w:val="center"/>
      </w:pPr>
      <w:r>
        <w:rPr>
          <w:b/>
          <w:color w:val="B00000"/>
        </w:rPr>
        <w:t>DEPARTMENT OF COMPUTER SCIENCE ENGINEERING</w:t>
      </w:r>
    </w:p>
    <w:p w14:paraId="53E86537" w14:textId="77777777" w:rsidR="008E0119" w:rsidRDefault="00CA7E47">
      <w:pPr>
        <w:jc w:val="center"/>
      </w:pPr>
      <w:r>
        <w:rPr>
          <w:noProof/>
        </w:rPr>
        <w:drawing>
          <wp:inline distT="0" distB="0" distL="0" distR="0" wp14:anchorId="22E5CA0E" wp14:editId="6485396D">
            <wp:extent cx="1463040" cy="524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463040" cy="524486"/>
                    </a:xfrm>
                    <a:prstGeom prst="rect">
                      <a:avLst/>
                    </a:prstGeom>
                  </pic:spPr>
                </pic:pic>
              </a:graphicData>
            </a:graphic>
          </wp:inline>
        </w:drawing>
      </w:r>
    </w:p>
    <w:p w14:paraId="157FDDA7" w14:textId="77777777" w:rsidR="008E0119" w:rsidRDefault="00CA7E47">
      <w:pPr>
        <w:spacing w:after="400"/>
        <w:jc w:val="center"/>
      </w:pPr>
      <w:r>
        <w:rPr>
          <w:b/>
          <w:color w:val="B00000"/>
          <w:sz w:val="32"/>
        </w:rPr>
        <w:t>CERTIFICATE</w:t>
      </w:r>
    </w:p>
    <w:p w14:paraId="65670E02" w14:textId="77777777" w:rsidR="008E0119" w:rsidRDefault="00CA7E47">
      <w:pPr>
        <w:spacing w:after="1200"/>
        <w:jc w:val="both"/>
      </w:pPr>
      <w:r>
        <w:t>This is certify that the mini project based report entitled “Denying Writes to Executables” is a bonafide work done and submitted by Monisha Raghini Chelle – 2520030537, Parvathaneni Jaahnavi – 2520030441, and Shaik Juneeth – 2520030435, in partial fulfillment of the requirements for the award of the degree of BACHELOR OF TECHNOLOGY in Department of Computer Science Engineering, K L (Deemed to be) University, during the academic year 2026–2027.</w:t>
      </w:r>
    </w:p>
    <w:p w14:paraId="3D91415D" w14:textId="77777777" w:rsidR="008E0119" w:rsidRDefault="00CA7E47">
      <w:pPr>
        <w:spacing w:after="1100"/>
        <w:jc w:val="right"/>
      </w:pPr>
      <w:r>
        <w:rPr>
          <w:b/>
          <w:sz w:val="22"/>
        </w:rPr>
        <w:t>Signature of the Guide</w:t>
      </w:r>
    </w:p>
    <w:p w14:paraId="08855013" w14:textId="77777777" w:rsidR="008E0119" w:rsidRDefault="00CA7E47">
      <w:pPr>
        <w:jc w:val="center"/>
      </w:pPr>
      <w:r>
        <w:rPr>
          <w:b/>
        </w:rPr>
        <w:t>Signature of the Course Coordinator</w:t>
      </w:r>
      <w:r>
        <w:t xml:space="preserve">                                      </w:t>
      </w:r>
      <w:r>
        <w:rPr>
          <w:b/>
        </w:rPr>
        <w:t>Signature of the HOD</w:t>
      </w:r>
    </w:p>
    <w:p w14:paraId="7D5DA0B8" w14:textId="77777777" w:rsidR="008E0119" w:rsidRDefault="00CA7E47">
      <w:pPr>
        <w:spacing w:after="0"/>
        <w:jc w:val="center"/>
      </w:pPr>
      <w:r>
        <w:rPr>
          <w:color w:val="666666"/>
          <w:sz w:val="20"/>
        </w:rPr>
        <w:t>[Course Coordinator Name]</w:t>
      </w:r>
    </w:p>
    <w:p w14:paraId="0BEBBF6A" w14:textId="77777777" w:rsidR="008E0119" w:rsidRDefault="00CA7E47">
      <w:pPr>
        <w:spacing w:after="0"/>
        <w:jc w:val="center"/>
      </w:pPr>
      <w:r>
        <w:rPr>
          <w:color w:val="666666"/>
          <w:sz w:val="20"/>
        </w:rPr>
        <w:t>[HOD Name]</w:t>
      </w:r>
    </w:p>
    <w:p w14:paraId="6E1AEFB1" w14:textId="77777777" w:rsidR="008E0119" w:rsidRDefault="00CA7E47">
      <w:r>
        <w:br w:type="page"/>
      </w:r>
    </w:p>
    <w:p w14:paraId="1A6A3D42" w14:textId="77777777" w:rsidR="008E0119" w:rsidRDefault="00CA7E47">
      <w:pPr>
        <w:spacing w:after="400"/>
        <w:jc w:val="center"/>
      </w:pPr>
      <w:r>
        <w:rPr>
          <w:b/>
          <w:color w:val="B00000"/>
          <w:sz w:val="32"/>
        </w:rPr>
        <w:lastRenderedPageBreak/>
        <w:t>ACKNOWLEDGEMENT</w:t>
      </w:r>
    </w:p>
    <w:p w14:paraId="78BCCC70" w14:textId="77777777" w:rsidR="008E0119" w:rsidRDefault="00CA7E47">
      <w:pPr>
        <w:jc w:val="both"/>
      </w:pPr>
      <w:r>
        <w:t>The success in this project would not have been possible without the timely help and guidance rendered by many people. We express our sincere thanks to all those who assisted us directly or indirectly in the completion of this project.</w:t>
      </w:r>
    </w:p>
    <w:p w14:paraId="7DFBDF1E" w14:textId="77777777" w:rsidR="008E0119" w:rsidRDefault="00CA7E47">
      <w:pPr>
        <w:jc w:val="both"/>
      </w:pPr>
      <w:r>
        <w:t>Our greatest appreciation goes to our guide, Ravindra Gaddam, Professor, Department of Computer Science and Engineering, for the support, encouragement, and technical guidance provided throughout the project.</w:t>
      </w:r>
    </w:p>
    <w:p w14:paraId="42AB7A9C" w14:textId="77777777" w:rsidR="008E0119" w:rsidRDefault="00CA7E47">
      <w:pPr>
        <w:jc w:val="both"/>
      </w:pPr>
      <w:r>
        <w:t>We express our gratitude to the Course Coordinator and the Head of the Department of Computer Science and Engineering for providing the academic environment, facilities, and guidance required to complete this Operating Systems and Systems Programming project.</w:t>
      </w:r>
    </w:p>
    <w:p w14:paraId="478B7E20" w14:textId="77777777" w:rsidR="008E0119" w:rsidRDefault="00CA7E47">
      <w:pPr>
        <w:jc w:val="both"/>
      </w:pPr>
      <w:r>
        <w:t>We thank all teaching and non-teaching staff members who supported our academic work. Finally, we sincerely thank our parents, friends, and classmates for their cooperation and encouragement during the project.</w:t>
      </w:r>
    </w:p>
    <w:p w14:paraId="7110D12C" w14:textId="3739F36A" w:rsidR="009E7764" w:rsidRDefault="009E7764" w:rsidP="009E7764">
      <w:pPr>
        <w:spacing w:after="160"/>
        <w:jc w:val="center"/>
      </w:pPr>
      <w:r>
        <w:t>2520030396- mokshitha</w:t>
      </w:r>
    </w:p>
    <w:p w14:paraId="2D3580B1" w14:textId="77777777" w:rsidR="009E7764" w:rsidRDefault="009E7764" w:rsidP="009E7764">
      <w:pPr>
        <w:spacing w:after="160"/>
        <w:jc w:val="center"/>
      </w:pPr>
      <w:r>
        <w:t>2520030047-chandrika</w:t>
      </w:r>
    </w:p>
    <w:p w14:paraId="7896DBF1" w14:textId="77777777" w:rsidR="009E7764" w:rsidRDefault="009E7764" w:rsidP="009E7764">
      <w:pPr>
        <w:spacing w:after="160"/>
        <w:jc w:val="center"/>
      </w:pPr>
      <w:r w:rsidRPr="009E7764">
        <w:t>2520030287</w:t>
      </w:r>
      <w:r>
        <w:t xml:space="preserve">- </w:t>
      </w:r>
      <w:proofErr w:type="spellStart"/>
      <w:r>
        <w:t>hasini</w:t>
      </w:r>
      <w:proofErr w:type="spellEnd"/>
    </w:p>
    <w:p w14:paraId="3C6A2B3A" w14:textId="4E809DFE" w:rsidR="008E0119" w:rsidRDefault="008E0119">
      <w:pPr>
        <w:jc w:val="right"/>
      </w:pPr>
    </w:p>
    <w:p w14:paraId="500933CD" w14:textId="77777777" w:rsidR="008E0119" w:rsidRDefault="00CA7E47">
      <w:r>
        <w:br w:type="page"/>
      </w:r>
    </w:p>
    <w:p w14:paraId="0C151040" w14:textId="77777777" w:rsidR="008E0119" w:rsidRDefault="00CA7E47">
      <w:pPr>
        <w:spacing w:after="400"/>
        <w:jc w:val="center"/>
      </w:pPr>
      <w:r>
        <w:rPr>
          <w:b/>
          <w:color w:val="B00000"/>
          <w:sz w:val="32"/>
        </w:rPr>
        <w:lastRenderedPageBreak/>
        <w:t>Abstract</w:t>
      </w:r>
    </w:p>
    <w:p w14:paraId="1F1D1363" w14:textId="77777777" w:rsidR="008E0119" w:rsidRDefault="00CA7E47">
      <w:pPr>
        <w:jc w:val="both"/>
      </w:pPr>
      <w:r>
        <w:t>The project “Denying Writes to Executables” is an Operating Systems and Systems Programming demonstration suite that examines how Linux protects an executable image while it is being executed. The central experiment requests write access to a running executable using open() with O_WRONLY and observes the kernel response. When the path refers to an executable image currently being executed, Linux can reject the request with ETXTBSY (“Text file busy”). The project deliberately performs the open attempt without writing any bytes, making the demonstration non-destructive.</w:t>
      </w:r>
    </w:p>
    <w:p w14:paraId="397D6FEB" w14:textId="77777777" w:rsidR="008E0119" w:rsidRDefault="00CA7E47">
      <w:pPr>
        <w:jc w:val="both"/>
      </w:pPr>
      <w:r>
        <w:t>The implementation is divided into six course-outcome modules. CO1 focuses on kernel protection and the user-space/kernel-space boundary. CO2 demonstrates fork(), execve(), and waitpid() while a parent attempts to access the child’s running executable. CO3 demonstrates anonymous pipe communication and asynchronous SIGCHLD notification. CO4 examines virtual-memory mappings, page permissions, SIGSEGV, and MAP_PRIVATE copy-on-write. CO5 examines file descriptors, inode identity, low-level I/O, and safe pathname replacement with rename(). CO6 demonstrates a race condition and its synchronization using POSIX mutexes, semaphores, and condition variables.</w:t>
      </w:r>
    </w:p>
    <w:p w14:paraId="1C3B51A1" w14:textId="77777777" w:rsidR="008E0119" w:rsidRDefault="00CA7E47">
      <w:pPr>
        <w:jc w:val="both"/>
      </w:pPr>
      <w:r>
        <w:t>The project is implemented entirely in C and is built with GCC through a Makefile. The supplied README specifies Ubuntu/Linux and provides an optional Windows + WSL workflow. The repository also includes a run_all.sh script and VS Code configurations for building and debugging. Runtime-dependent values such as PIDs, memory addresses, inode numbers, exact error numbers, scheduling-dependent counter values, and terminal transcripts are intentionally not fabricated in this report; placeholders are provided where actual execution evidence must be inserted.</w:t>
      </w:r>
    </w:p>
    <w:p w14:paraId="2AB75D5D" w14:textId="77777777" w:rsidR="008E0119" w:rsidRDefault="00CA7E47">
      <w:r>
        <w:br w:type="page"/>
      </w:r>
    </w:p>
    <w:p w14:paraId="57858463" w14:textId="77777777" w:rsidR="008E0119" w:rsidRDefault="00CA7E47">
      <w:pPr>
        <w:spacing w:after="240"/>
        <w:jc w:val="center"/>
      </w:pPr>
      <w:r>
        <w:rPr>
          <w:b/>
          <w:color w:val="B00000"/>
          <w:sz w:val="32"/>
        </w:rPr>
        <w:lastRenderedPageBreak/>
        <w:t>Index</w:t>
      </w:r>
    </w:p>
    <w:tbl>
      <w:tblPr>
        <w:tblStyle w:val="TableGrid"/>
        <w:tblW w:w="0" w:type="auto"/>
        <w:jc w:val="center"/>
        <w:tblLook w:val="04A0" w:firstRow="1" w:lastRow="0" w:firstColumn="1" w:lastColumn="0" w:noHBand="0" w:noVBand="1"/>
      </w:tblPr>
      <w:tblGrid>
        <w:gridCol w:w="2434"/>
        <w:gridCol w:w="2436"/>
        <w:gridCol w:w="2435"/>
        <w:gridCol w:w="2434"/>
      </w:tblGrid>
      <w:tr w:rsidR="008E0119" w14:paraId="088C8AE9" w14:textId="77777777">
        <w:trPr>
          <w:jc w:val="center"/>
        </w:trPr>
        <w:tc>
          <w:tcPr>
            <w:tcW w:w="2437" w:type="dxa"/>
            <w:shd w:val="clear" w:color="auto" w:fill="D9E2F3"/>
            <w:vAlign w:val="center"/>
          </w:tcPr>
          <w:p w14:paraId="3834AE5F" w14:textId="77777777" w:rsidR="008E0119" w:rsidRDefault="00CA7E47">
            <w:pPr>
              <w:jc w:val="center"/>
            </w:pPr>
            <w:r>
              <w:rPr>
                <w:b/>
                <w:sz w:val="17"/>
              </w:rPr>
              <w:t>S. No.</w:t>
            </w:r>
          </w:p>
        </w:tc>
        <w:tc>
          <w:tcPr>
            <w:tcW w:w="2437" w:type="dxa"/>
            <w:shd w:val="clear" w:color="auto" w:fill="D9E2F3"/>
            <w:vAlign w:val="center"/>
          </w:tcPr>
          <w:p w14:paraId="58123546" w14:textId="77777777" w:rsidR="008E0119" w:rsidRDefault="00CA7E47">
            <w:pPr>
              <w:jc w:val="center"/>
            </w:pPr>
            <w:r>
              <w:rPr>
                <w:b/>
                <w:sz w:val="17"/>
              </w:rPr>
              <w:t>Chapter</w:t>
            </w:r>
          </w:p>
        </w:tc>
        <w:tc>
          <w:tcPr>
            <w:tcW w:w="2437" w:type="dxa"/>
            <w:shd w:val="clear" w:color="auto" w:fill="D9E2F3"/>
            <w:vAlign w:val="center"/>
          </w:tcPr>
          <w:p w14:paraId="4D929233" w14:textId="77777777" w:rsidR="008E0119" w:rsidRDefault="00CA7E47">
            <w:pPr>
              <w:jc w:val="center"/>
            </w:pPr>
            <w:r>
              <w:rPr>
                <w:b/>
                <w:sz w:val="17"/>
              </w:rPr>
              <w:t>Topics / Subtopics</w:t>
            </w:r>
          </w:p>
        </w:tc>
        <w:tc>
          <w:tcPr>
            <w:tcW w:w="2437" w:type="dxa"/>
            <w:shd w:val="clear" w:color="auto" w:fill="D9E2F3"/>
            <w:vAlign w:val="center"/>
          </w:tcPr>
          <w:p w14:paraId="0AFF8B38" w14:textId="77777777" w:rsidR="008E0119" w:rsidRDefault="00CA7E47">
            <w:pPr>
              <w:jc w:val="center"/>
            </w:pPr>
            <w:r>
              <w:rPr>
                <w:b/>
                <w:sz w:val="17"/>
              </w:rPr>
              <w:t>Page No.</w:t>
            </w:r>
          </w:p>
        </w:tc>
      </w:tr>
      <w:tr w:rsidR="008E0119" w14:paraId="63811F3D" w14:textId="77777777">
        <w:trPr>
          <w:jc w:val="center"/>
        </w:trPr>
        <w:tc>
          <w:tcPr>
            <w:tcW w:w="2437" w:type="dxa"/>
            <w:vAlign w:val="center"/>
          </w:tcPr>
          <w:p w14:paraId="12B9BC87" w14:textId="77777777" w:rsidR="008E0119" w:rsidRDefault="008E0119">
            <w:pPr>
              <w:jc w:val="center"/>
            </w:pPr>
          </w:p>
        </w:tc>
        <w:tc>
          <w:tcPr>
            <w:tcW w:w="2437" w:type="dxa"/>
            <w:vAlign w:val="center"/>
          </w:tcPr>
          <w:p w14:paraId="7A823D23" w14:textId="77777777" w:rsidR="008E0119" w:rsidRDefault="00CA7E47">
            <w:pPr>
              <w:jc w:val="center"/>
            </w:pPr>
            <w:r>
              <w:rPr>
                <w:sz w:val="17"/>
              </w:rPr>
              <w:t>Acknowledgement</w:t>
            </w:r>
          </w:p>
        </w:tc>
        <w:tc>
          <w:tcPr>
            <w:tcW w:w="2437" w:type="dxa"/>
            <w:vAlign w:val="center"/>
          </w:tcPr>
          <w:p w14:paraId="71706D76" w14:textId="77777777" w:rsidR="008E0119" w:rsidRDefault="008E0119">
            <w:pPr>
              <w:jc w:val="center"/>
            </w:pPr>
          </w:p>
        </w:tc>
        <w:tc>
          <w:tcPr>
            <w:tcW w:w="2437" w:type="dxa"/>
            <w:vAlign w:val="center"/>
          </w:tcPr>
          <w:p w14:paraId="01242A8D" w14:textId="77777777" w:rsidR="008E0119" w:rsidRDefault="00CA7E47">
            <w:pPr>
              <w:jc w:val="center"/>
            </w:pPr>
            <w:r>
              <w:rPr>
                <w:sz w:val="17"/>
              </w:rPr>
              <w:t>i</w:t>
            </w:r>
          </w:p>
        </w:tc>
      </w:tr>
      <w:tr w:rsidR="008E0119" w14:paraId="5F592713" w14:textId="77777777">
        <w:trPr>
          <w:jc w:val="center"/>
        </w:trPr>
        <w:tc>
          <w:tcPr>
            <w:tcW w:w="2437" w:type="dxa"/>
            <w:vAlign w:val="center"/>
          </w:tcPr>
          <w:p w14:paraId="6B9853F4" w14:textId="77777777" w:rsidR="008E0119" w:rsidRDefault="008E0119">
            <w:pPr>
              <w:jc w:val="center"/>
            </w:pPr>
          </w:p>
        </w:tc>
        <w:tc>
          <w:tcPr>
            <w:tcW w:w="2437" w:type="dxa"/>
            <w:vAlign w:val="center"/>
          </w:tcPr>
          <w:p w14:paraId="4DD9B96A" w14:textId="77777777" w:rsidR="008E0119" w:rsidRDefault="00CA7E47">
            <w:pPr>
              <w:jc w:val="center"/>
            </w:pPr>
            <w:r>
              <w:rPr>
                <w:sz w:val="17"/>
              </w:rPr>
              <w:t>Abstract</w:t>
            </w:r>
          </w:p>
        </w:tc>
        <w:tc>
          <w:tcPr>
            <w:tcW w:w="2437" w:type="dxa"/>
            <w:vAlign w:val="center"/>
          </w:tcPr>
          <w:p w14:paraId="34AB086D" w14:textId="77777777" w:rsidR="008E0119" w:rsidRDefault="008E0119">
            <w:pPr>
              <w:jc w:val="center"/>
            </w:pPr>
          </w:p>
        </w:tc>
        <w:tc>
          <w:tcPr>
            <w:tcW w:w="2437" w:type="dxa"/>
            <w:vAlign w:val="center"/>
          </w:tcPr>
          <w:p w14:paraId="206F0D2C" w14:textId="77777777" w:rsidR="008E0119" w:rsidRDefault="00CA7E47">
            <w:pPr>
              <w:jc w:val="center"/>
            </w:pPr>
            <w:r>
              <w:rPr>
                <w:sz w:val="17"/>
              </w:rPr>
              <w:t>ii</w:t>
            </w:r>
          </w:p>
        </w:tc>
      </w:tr>
      <w:tr w:rsidR="008E0119" w14:paraId="1712E6EA" w14:textId="77777777">
        <w:trPr>
          <w:jc w:val="center"/>
        </w:trPr>
        <w:tc>
          <w:tcPr>
            <w:tcW w:w="2437" w:type="dxa"/>
            <w:vAlign w:val="center"/>
          </w:tcPr>
          <w:p w14:paraId="7A3CF8CA" w14:textId="77777777" w:rsidR="008E0119" w:rsidRDefault="00CA7E47">
            <w:pPr>
              <w:jc w:val="center"/>
            </w:pPr>
            <w:r>
              <w:rPr>
                <w:sz w:val="17"/>
              </w:rPr>
              <w:t>1</w:t>
            </w:r>
          </w:p>
        </w:tc>
        <w:tc>
          <w:tcPr>
            <w:tcW w:w="2437" w:type="dxa"/>
            <w:vAlign w:val="center"/>
          </w:tcPr>
          <w:p w14:paraId="10214503" w14:textId="77777777" w:rsidR="008E0119" w:rsidRDefault="00CA7E47">
            <w:pPr>
              <w:jc w:val="center"/>
            </w:pPr>
            <w:r>
              <w:rPr>
                <w:sz w:val="17"/>
              </w:rPr>
              <w:t>Introduction</w:t>
            </w:r>
          </w:p>
        </w:tc>
        <w:tc>
          <w:tcPr>
            <w:tcW w:w="2437" w:type="dxa"/>
            <w:vAlign w:val="center"/>
          </w:tcPr>
          <w:p w14:paraId="67613FA8" w14:textId="77777777" w:rsidR="008E0119" w:rsidRDefault="008E0119">
            <w:pPr>
              <w:jc w:val="center"/>
            </w:pPr>
          </w:p>
        </w:tc>
        <w:tc>
          <w:tcPr>
            <w:tcW w:w="2437" w:type="dxa"/>
            <w:vAlign w:val="center"/>
          </w:tcPr>
          <w:p w14:paraId="18D3F962" w14:textId="77777777" w:rsidR="008E0119" w:rsidRDefault="00CA7E47">
            <w:pPr>
              <w:jc w:val="center"/>
            </w:pPr>
            <w:r>
              <w:rPr>
                <w:sz w:val="17"/>
              </w:rPr>
              <w:t>1–5</w:t>
            </w:r>
          </w:p>
        </w:tc>
      </w:tr>
      <w:tr w:rsidR="008E0119" w14:paraId="012C6F00" w14:textId="77777777">
        <w:trPr>
          <w:jc w:val="center"/>
        </w:trPr>
        <w:tc>
          <w:tcPr>
            <w:tcW w:w="2437" w:type="dxa"/>
            <w:vAlign w:val="center"/>
          </w:tcPr>
          <w:p w14:paraId="4B316F55" w14:textId="77777777" w:rsidR="008E0119" w:rsidRDefault="008E0119">
            <w:pPr>
              <w:jc w:val="center"/>
            </w:pPr>
          </w:p>
        </w:tc>
        <w:tc>
          <w:tcPr>
            <w:tcW w:w="2437" w:type="dxa"/>
            <w:vAlign w:val="center"/>
          </w:tcPr>
          <w:p w14:paraId="4288DEEE" w14:textId="77777777" w:rsidR="008E0119" w:rsidRDefault="008E0119">
            <w:pPr>
              <w:jc w:val="center"/>
            </w:pPr>
          </w:p>
        </w:tc>
        <w:tc>
          <w:tcPr>
            <w:tcW w:w="2437" w:type="dxa"/>
            <w:vAlign w:val="center"/>
          </w:tcPr>
          <w:p w14:paraId="17DD1C24" w14:textId="77777777" w:rsidR="008E0119" w:rsidRDefault="00CA7E47">
            <w:pPr>
              <w:jc w:val="center"/>
            </w:pPr>
            <w:r>
              <w:rPr>
                <w:sz w:val="17"/>
              </w:rPr>
              <w:t>1.1 Background of the Project</w:t>
            </w:r>
          </w:p>
        </w:tc>
        <w:tc>
          <w:tcPr>
            <w:tcW w:w="2437" w:type="dxa"/>
            <w:vAlign w:val="center"/>
          </w:tcPr>
          <w:p w14:paraId="188D5617" w14:textId="77777777" w:rsidR="008E0119" w:rsidRDefault="008E0119">
            <w:pPr>
              <w:jc w:val="center"/>
            </w:pPr>
          </w:p>
        </w:tc>
      </w:tr>
      <w:tr w:rsidR="008E0119" w14:paraId="3F49AC69" w14:textId="77777777">
        <w:trPr>
          <w:jc w:val="center"/>
        </w:trPr>
        <w:tc>
          <w:tcPr>
            <w:tcW w:w="2437" w:type="dxa"/>
            <w:vAlign w:val="center"/>
          </w:tcPr>
          <w:p w14:paraId="20AB00C9" w14:textId="77777777" w:rsidR="008E0119" w:rsidRDefault="008E0119">
            <w:pPr>
              <w:jc w:val="center"/>
            </w:pPr>
          </w:p>
        </w:tc>
        <w:tc>
          <w:tcPr>
            <w:tcW w:w="2437" w:type="dxa"/>
            <w:vAlign w:val="center"/>
          </w:tcPr>
          <w:p w14:paraId="5B49D1D2" w14:textId="77777777" w:rsidR="008E0119" w:rsidRDefault="008E0119">
            <w:pPr>
              <w:jc w:val="center"/>
            </w:pPr>
          </w:p>
        </w:tc>
        <w:tc>
          <w:tcPr>
            <w:tcW w:w="2437" w:type="dxa"/>
            <w:vAlign w:val="center"/>
          </w:tcPr>
          <w:p w14:paraId="3A03507A" w14:textId="77777777" w:rsidR="008E0119" w:rsidRDefault="00CA7E47">
            <w:pPr>
              <w:jc w:val="center"/>
            </w:pPr>
            <w:r>
              <w:rPr>
                <w:sz w:val="17"/>
              </w:rPr>
              <w:t>1.2 Problem Statement</w:t>
            </w:r>
          </w:p>
        </w:tc>
        <w:tc>
          <w:tcPr>
            <w:tcW w:w="2437" w:type="dxa"/>
            <w:vAlign w:val="center"/>
          </w:tcPr>
          <w:p w14:paraId="2C3318C3" w14:textId="77777777" w:rsidR="008E0119" w:rsidRDefault="008E0119">
            <w:pPr>
              <w:jc w:val="center"/>
            </w:pPr>
          </w:p>
        </w:tc>
      </w:tr>
      <w:tr w:rsidR="008E0119" w14:paraId="5466C9E3" w14:textId="77777777">
        <w:trPr>
          <w:jc w:val="center"/>
        </w:trPr>
        <w:tc>
          <w:tcPr>
            <w:tcW w:w="2437" w:type="dxa"/>
            <w:vAlign w:val="center"/>
          </w:tcPr>
          <w:p w14:paraId="0867FB22" w14:textId="77777777" w:rsidR="008E0119" w:rsidRDefault="008E0119">
            <w:pPr>
              <w:jc w:val="center"/>
            </w:pPr>
          </w:p>
        </w:tc>
        <w:tc>
          <w:tcPr>
            <w:tcW w:w="2437" w:type="dxa"/>
            <w:vAlign w:val="center"/>
          </w:tcPr>
          <w:p w14:paraId="181A09AA" w14:textId="77777777" w:rsidR="008E0119" w:rsidRDefault="008E0119">
            <w:pPr>
              <w:jc w:val="center"/>
            </w:pPr>
          </w:p>
        </w:tc>
        <w:tc>
          <w:tcPr>
            <w:tcW w:w="2437" w:type="dxa"/>
            <w:vAlign w:val="center"/>
          </w:tcPr>
          <w:p w14:paraId="39F18F15" w14:textId="77777777" w:rsidR="008E0119" w:rsidRDefault="00CA7E47">
            <w:pPr>
              <w:jc w:val="center"/>
            </w:pPr>
            <w:r>
              <w:rPr>
                <w:sz w:val="17"/>
              </w:rPr>
              <w:t>1.3 Scope of the Project</w:t>
            </w:r>
          </w:p>
        </w:tc>
        <w:tc>
          <w:tcPr>
            <w:tcW w:w="2437" w:type="dxa"/>
            <w:vAlign w:val="center"/>
          </w:tcPr>
          <w:p w14:paraId="030AE7AF" w14:textId="77777777" w:rsidR="008E0119" w:rsidRDefault="008E0119">
            <w:pPr>
              <w:jc w:val="center"/>
            </w:pPr>
          </w:p>
        </w:tc>
      </w:tr>
      <w:tr w:rsidR="008E0119" w14:paraId="2E164DF9" w14:textId="77777777">
        <w:trPr>
          <w:jc w:val="center"/>
        </w:trPr>
        <w:tc>
          <w:tcPr>
            <w:tcW w:w="2437" w:type="dxa"/>
            <w:vAlign w:val="center"/>
          </w:tcPr>
          <w:p w14:paraId="065BF4D8" w14:textId="77777777" w:rsidR="008E0119" w:rsidRDefault="008E0119">
            <w:pPr>
              <w:jc w:val="center"/>
            </w:pPr>
          </w:p>
        </w:tc>
        <w:tc>
          <w:tcPr>
            <w:tcW w:w="2437" w:type="dxa"/>
            <w:vAlign w:val="center"/>
          </w:tcPr>
          <w:p w14:paraId="10CCB1C0" w14:textId="77777777" w:rsidR="008E0119" w:rsidRDefault="008E0119">
            <w:pPr>
              <w:jc w:val="center"/>
            </w:pPr>
          </w:p>
        </w:tc>
        <w:tc>
          <w:tcPr>
            <w:tcW w:w="2437" w:type="dxa"/>
            <w:vAlign w:val="center"/>
          </w:tcPr>
          <w:p w14:paraId="17CBDDD5" w14:textId="77777777" w:rsidR="008E0119" w:rsidRDefault="00CA7E47">
            <w:pPr>
              <w:jc w:val="center"/>
            </w:pPr>
            <w:r>
              <w:rPr>
                <w:sz w:val="17"/>
              </w:rPr>
              <w:t>1.4 Objectives of the Project</w:t>
            </w:r>
          </w:p>
        </w:tc>
        <w:tc>
          <w:tcPr>
            <w:tcW w:w="2437" w:type="dxa"/>
            <w:vAlign w:val="center"/>
          </w:tcPr>
          <w:p w14:paraId="0309E802" w14:textId="77777777" w:rsidR="008E0119" w:rsidRDefault="008E0119">
            <w:pPr>
              <w:jc w:val="center"/>
            </w:pPr>
          </w:p>
        </w:tc>
      </w:tr>
      <w:tr w:rsidR="008E0119" w14:paraId="67A14B30" w14:textId="77777777">
        <w:trPr>
          <w:jc w:val="center"/>
        </w:trPr>
        <w:tc>
          <w:tcPr>
            <w:tcW w:w="2437" w:type="dxa"/>
            <w:vAlign w:val="center"/>
          </w:tcPr>
          <w:p w14:paraId="28BA1A9C" w14:textId="77777777" w:rsidR="008E0119" w:rsidRDefault="008E0119">
            <w:pPr>
              <w:jc w:val="center"/>
            </w:pPr>
          </w:p>
        </w:tc>
        <w:tc>
          <w:tcPr>
            <w:tcW w:w="2437" w:type="dxa"/>
            <w:vAlign w:val="center"/>
          </w:tcPr>
          <w:p w14:paraId="069B924A" w14:textId="77777777" w:rsidR="008E0119" w:rsidRDefault="008E0119">
            <w:pPr>
              <w:jc w:val="center"/>
            </w:pPr>
          </w:p>
        </w:tc>
        <w:tc>
          <w:tcPr>
            <w:tcW w:w="2437" w:type="dxa"/>
            <w:vAlign w:val="center"/>
          </w:tcPr>
          <w:p w14:paraId="1947DC87" w14:textId="77777777" w:rsidR="008E0119" w:rsidRDefault="00CA7E47">
            <w:pPr>
              <w:jc w:val="center"/>
            </w:pPr>
            <w:r>
              <w:rPr>
                <w:sz w:val="17"/>
              </w:rPr>
              <w:t>1.5 Importance of the Application</w:t>
            </w:r>
          </w:p>
        </w:tc>
        <w:tc>
          <w:tcPr>
            <w:tcW w:w="2437" w:type="dxa"/>
            <w:vAlign w:val="center"/>
          </w:tcPr>
          <w:p w14:paraId="74E3F0FF" w14:textId="77777777" w:rsidR="008E0119" w:rsidRDefault="008E0119">
            <w:pPr>
              <w:jc w:val="center"/>
            </w:pPr>
          </w:p>
        </w:tc>
      </w:tr>
      <w:tr w:rsidR="008E0119" w14:paraId="044B4C50" w14:textId="77777777">
        <w:trPr>
          <w:jc w:val="center"/>
        </w:trPr>
        <w:tc>
          <w:tcPr>
            <w:tcW w:w="2437" w:type="dxa"/>
            <w:vAlign w:val="center"/>
          </w:tcPr>
          <w:p w14:paraId="31CE67A6" w14:textId="77777777" w:rsidR="008E0119" w:rsidRDefault="008E0119">
            <w:pPr>
              <w:jc w:val="center"/>
            </w:pPr>
          </w:p>
        </w:tc>
        <w:tc>
          <w:tcPr>
            <w:tcW w:w="2437" w:type="dxa"/>
            <w:vAlign w:val="center"/>
          </w:tcPr>
          <w:p w14:paraId="566B24C5" w14:textId="77777777" w:rsidR="008E0119" w:rsidRDefault="008E0119">
            <w:pPr>
              <w:jc w:val="center"/>
            </w:pPr>
          </w:p>
        </w:tc>
        <w:tc>
          <w:tcPr>
            <w:tcW w:w="2437" w:type="dxa"/>
            <w:vAlign w:val="center"/>
          </w:tcPr>
          <w:p w14:paraId="676E6EC2" w14:textId="77777777" w:rsidR="008E0119" w:rsidRDefault="00CA7E47">
            <w:pPr>
              <w:jc w:val="center"/>
            </w:pPr>
            <w:r>
              <w:rPr>
                <w:sz w:val="17"/>
              </w:rPr>
              <w:t>1.6 Target Users / Audience</w:t>
            </w:r>
          </w:p>
        </w:tc>
        <w:tc>
          <w:tcPr>
            <w:tcW w:w="2437" w:type="dxa"/>
            <w:vAlign w:val="center"/>
          </w:tcPr>
          <w:p w14:paraId="129BF679" w14:textId="77777777" w:rsidR="008E0119" w:rsidRDefault="008E0119">
            <w:pPr>
              <w:jc w:val="center"/>
            </w:pPr>
          </w:p>
        </w:tc>
      </w:tr>
      <w:tr w:rsidR="008E0119" w14:paraId="19D0DBB5" w14:textId="77777777">
        <w:trPr>
          <w:jc w:val="center"/>
        </w:trPr>
        <w:tc>
          <w:tcPr>
            <w:tcW w:w="2437" w:type="dxa"/>
            <w:vAlign w:val="center"/>
          </w:tcPr>
          <w:p w14:paraId="57BB500F" w14:textId="77777777" w:rsidR="008E0119" w:rsidRDefault="00CA7E47">
            <w:pPr>
              <w:jc w:val="center"/>
            </w:pPr>
            <w:r>
              <w:rPr>
                <w:sz w:val="17"/>
              </w:rPr>
              <w:t>2</w:t>
            </w:r>
          </w:p>
        </w:tc>
        <w:tc>
          <w:tcPr>
            <w:tcW w:w="2437" w:type="dxa"/>
            <w:vAlign w:val="center"/>
          </w:tcPr>
          <w:p w14:paraId="47FB35BA" w14:textId="77777777" w:rsidR="008E0119" w:rsidRDefault="00CA7E47">
            <w:pPr>
              <w:jc w:val="center"/>
            </w:pPr>
            <w:r>
              <w:rPr>
                <w:sz w:val="17"/>
              </w:rPr>
              <w:t>OS Concepts and Background Study</w:t>
            </w:r>
          </w:p>
        </w:tc>
        <w:tc>
          <w:tcPr>
            <w:tcW w:w="2437" w:type="dxa"/>
            <w:vAlign w:val="center"/>
          </w:tcPr>
          <w:p w14:paraId="0B48F817" w14:textId="77777777" w:rsidR="008E0119" w:rsidRDefault="008E0119">
            <w:pPr>
              <w:jc w:val="center"/>
            </w:pPr>
          </w:p>
        </w:tc>
        <w:tc>
          <w:tcPr>
            <w:tcW w:w="2437" w:type="dxa"/>
            <w:vAlign w:val="center"/>
          </w:tcPr>
          <w:p w14:paraId="096243D4" w14:textId="77777777" w:rsidR="008E0119" w:rsidRDefault="00CA7E47">
            <w:pPr>
              <w:jc w:val="center"/>
            </w:pPr>
            <w:r>
              <w:rPr>
                <w:sz w:val="17"/>
              </w:rPr>
              <w:t>6–12</w:t>
            </w:r>
          </w:p>
        </w:tc>
      </w:tr>
      <w:tr w:rsidR="008E0119" w14:paraId="3ACD2E8E" w14:textId="77777777">
        <w:trPr>
          <w:jc w:val="center"/>
        </w:trPr>
        <w:tc>
          <w:tcPr>
            <w:tcW w:w="2437" w:type="dxa"/>
            <w:vAlign w:val="center"/>
          </w:tcPr>
          <w:p w14:paraId="7C89715D" w14:textId="77777777" w:rsidR="008E0119" w:rsidRDefault="008E0119">
            <w:pPr>
              <w:jc w:val="center"/>
            </w:pPr>
          </w:p>
        </w:tc>
        <w:tc>
          <w:tcPr>
            <w:tcW w:w="2437" w:type="dxa"/>
            <w:vAlign w:val="center"/>
          </w:tcPr>
          <w:p w14:paraId="3FCEE8FB" w14:textId="77777777" w:rsidR="008E0119" w:rsidRDefault="008E0119">
            <w:pPr>
              <w:jc w:val="center"/>
            </w:pPr>
          </w:p>
        </w:tc>
        <w:tc>
          <w:tcPr>
            <w:tcW w:w="2437" w:type="dxa"/>
            <w:vAlign w:val="center"/>
          </w:tcPr>
          <w:p w14:paraId="7FCCCA1C" w14:textId="77777777" w:rsidR="008E0119" w:rsidRDefault="00CA7E47">
            <w:pPr>
              <w:jc w:val="center"/>
            </w:pPr>
            <w:r>
              <w:rPr>
                <w:sz w:val="17"/>
              </w:rPr>
              <w:t>2.1 Operating System Concepts Related to the Project</w:t>
            </w:r>
          </w:p>
        </w:tc>
        <w:tc>
          <w:tcPr>
            <w:tcW w:w="2437" w:type="dxa"/>
            <w:vAlign w:val="center"/>
          </w:tcPr>
          <w:p w14:paraId="6E7287B5" w14:textId="77777777" w:rsidR="008E0119" w:rsidRDefault="008E0119">
            <w:pPr>
              <w:jc w:val="center"/>
            </w:pPr>
          </w:p>
        </w:tc>
      </w:tr>
      <w:tr w:rsidR="008E0119" w14:paraId="56BBBC5A" w14:textId="77777777">
        <w:trPr>
          <w:jc w:val="center"/>
        </w:trPr>
        <w:tc>
          <w:tcPr>
            <w:tcW w:w="2437" w:type="dxa"/>
            <w:vAlign w:val="center"/>
          </w:tcPr>
          <w:p w14:paraId="6C7FC48A" w14:textId="77777777" w:rsidR="008E0119" w:rsidRDefault="008E0119">
            <w:pPr>
              <w:jc w:val="center"/>
            </w:pPr>
          </w:p>
        </w:tc>
        <w:tc>
          <w:tcPr>
            <w:tcW w:w="2437" w:type="dxa"/>
            <w:vAlign w:val="center"/>
          </w:tcPr>
          <w:p w14:paraId="7CA3E2DB" w14:textId="77777777" w:rsidR="008E0119" w:rsidRDefault="008E0119">
            <w:pPr>
              <w:jc w:val="center"/>
            </w:pPr>
          </w:p>
        </w:tc>
        <w:tc>
          <w:tcPr>
            <w:tcW w:w="2437" w:type="dxa"/>
            <w:vAlign w:val="center"/>
          </w:tcPr>
          <w:p w14:paraId="3642EE29" w14:textId="77777777" w:rsidR="008E0119" w:rsidRDefault="00CA7E47">
            <w:pPr>
              <w:jc w:val="center"/>
            </w:pPr>
            <w:r>
              <w:rPr>
                <w:sz w:val="17"/>
              </w:rPr>
              <w:t>2.2 Existing Methods / Algorithms</w:t>
            </w:r>
          </w:p>
        </w:tc>
        <w:tc>
          <w:tcPr>
            <w:tcW w:w="2437" w:type="dxa"/>
            <w:vAlign w:val="center"/>
          </w:tcPr>
          <w:p w14:paraId="40B76573" w14:textId="77777777" w:rsidR="008E0119" w:rsidRDefault="008E0119">
            <w:pPr>
              <w:jc w:val="center"/>
            </w:pPr>
          </w:p>
        </w:tc>
      </w:tr>
      <w:tr w:rsidR="008E0119" w14:paraId="6DB90F18" w14:textId="77777777">
        <w:trPr>
          <w:jc w:val="center"/>
        </w:trPr>
        <w:tc>
          <w:tcPr>
            <w:tcW w:w="2437" w:type="dxa"/>
            <w:vAlign w:val="center"/>
          </w:tcPr>
          <w:p w14:paraId="7B359EC9" w14:textId="77777777" w:rsidR="008E0119" w:rsidRDefault="008E0119">
            <w:pPr>
              <w:jc w:val="center"/>
            </w:pPr>
          </w:p>
        </w:tc>
        <w:tc>
          <w:tcPr>
            <w:tcW w:w="2437" w:type="dxa"/>
            <w:vAlign w:val="center"/>
          </w:tcPr>
          <w:p w14:paraId="531979E8" w14:textId="77777777" w:rsidR="008E0119" w:rsidRDefault="008E0119">
            <w:pPr>
              <w:jc w:val="center"/>
            </w:pPr>
          </w:p>
        </w:tc>
        <w:tc>
          <w:tcPr>
            <w:tcW w:w="2437" w:type="dxa"/>
            <w:vAlign w:val="center"/>
          </w:tcPr>
          <w:p w14:paraId="1366A0E9" w14:textId="77777777" w:rsidR="008E0119" w:rsidRDefault="00CA7E47">
            <w:pPr>
              <w:jc w:val="center"/>
            </w:pPr>
            <w:r>
              <w:rPr>
                <w:sz w:val="17"/>
              </w:rPr>
              <w:t>2.3 Proposed Approach</w:t>
            </w:r>
          </w:p>
        </w:tc>
        <w:tc>
          <w:tcPr>
            <w:tcW w:w="2437" w:type="dxa"/>
            <w:vAlign w:val="center"/>
          </w:tcPr>
          <w:p w14:paraId="6337C623" w14:textId="77777777" w:rsidR="008E0119" w:rsidRDefault="008E0119">
            <w:pPr>
              <w:jc w:val="center"/>
            </w:pPr>
          </w:p>
        </w:tc>
      </w:tr>
      <w:tr w:rsidR="008E0119" w14:paraId="00CB83B2" w14:textId="77777777">
        <w:trPr>
          <w:jc w:val="center"/>
        </w:trPr>
        <w:tc>
          <w:tcPr>
            <w:tcW w:w="2437" w:type="dxa"/>
            <w:vAlign w:val="center"/>
          </w:tcPr>
          <w:p w14:paraId="6F84F883" w14:textId="77777777" w:rsidR="008E0119" w:rsidRDefault="008E0119">
            <w:pPr>
              <w:jc w:val="center"/>
            </w:pPr>
          </w:p>
        </w:tc>
        <w:tc>
          <w:tcPr>
            <w:tcW w:w="2437" w:type="dxa"/>
            <w:vAlign w:val="center"/>
          </w:tcPr>
          <w:p w14:paraId="5B3EAFE6" w14:textId="77777777" w:rsidR="008E0119" w:rsidRDefault="008E0119">
            <w:pPr>
              <w:jc w:val="center"/>
            </w:pPr>
          </w:p>
        </w:tc>
        <w:tc>
          <w:tcPr>
            <w:tcW w:w="2437" w:type="dxa"/>
            <w:vAlign w:val="center"/>
          </w:tcPr>
          <w:p w14:paraId="0EEF0391" w14:textId="77777777" w:rsidR="008E0119" w:rsidRDefault="00CA7E47">
            <w:pPr>
              <w:jc w:val="center"/>
            </w:pPr>
            <w:r>
              <w:rPr>
                <w:sz w:val="17"/>
              </w:rPr>
              <w:t>2.4 Advantages of the Proposed Approach</w:t>
            </w:r>
          </w:p>
        </w:tc>
        <w:tc>
          <w:tcPr>
            <w:tcW w:w="2437" w:type="dxa"/>
            <w:vAlign w:val="center"/>
          </w:tcPr>
          <w:p w14:paraId="02689291" w14:textId="77777777" w:rsidR="008E0119" w:rsidRDefault="008E0119">
            <w:pPr>
              <w:jc w:val="center"/>
            </w:pPr>
          </w:p>
        </w:tc>
      </w:tr>
      <w:tr w:rsidR="008E0119" w14:paraId="18FBFE2E" w14:textId="77777777">
        <w:trPr>
          <w:jc w:val="center"/>
        </w:trPr>
        <w:tc>
          <w:tcPr>
            <w:tcW w:w="2437" w:type="dxa"/>
            <w:vAlign w:val="center"/>
          </w:tcPr>
          <w:p w14:paraId="1A87EDEE" w14:textId="77777777" w:rsidR="008E0119" w:rsidRDefault="00CA7E47">
            <w:pPr>
              <w:jc w:val="center"/>
            </w:pPr>
            <w:r>
              <w:rPr>
                <w:sz w:val="17"/>
              </w:rPr>
              <w:t>3</w:t>
            </w:r>
          </w:p>
        </w:tc>
        <w:tc>
          <w:tcPr>
            <w:tcW w:w="2437" w:type="dxa"/>
            <w:vAlign w:val="center"/>
          </w:tcPr>
          <w:p w14:paraId="6BBF78A7" w14:textId="77777777" w:rsidR="008E0119" w:rsidRDefault="00CA7E47">
            <w:pPr>
              <w:jc w:val="center"/>
            </w:pPr>
            <w:r>
              <w:rPr>
                <w:sz w:val="17"/>
              </w:rPr>
              <w:t>System Requirements</w:t>
            </w:r>
          </w:p>
        </w:tc>
        <w:tc>
          <w:tcPr>
            <w:tcW w:w="2437" w:type="dxa"/>
            <w:vAlign w:val="center"/>
          </w:tcPr>
          <w:p w14:paraId="2B848A66" w14:textId="77777777" w:rsidR="008E0119" w:rsidRDefault="008E0119">
            <w:pPr>
              <w:jc w:val="center"/>
            </w:pPr>
          </w:p>
        </w:tc>
        <w:tc>
          <w:tcPr>
            <w:tcW w:w="2437" w:type="dxa"/>
            <w:vAlign w:val="center"/>
          </w:tcPr>
          <w:p w14:paraId="16BE2E1E" w14:textId="77777777" w:rsidR="008E0119" w:rsidRDefault="00CA7E47">
            <w:pPr>
              <w:jc w:val="center"/>
            </w:pPr>
            <w:r>
              <w:rPr>
                <w:sz w:val="17"/>
              </w:rPr>
              <w:t>13–17</w:t>
            </w:r>
          </w:p>
        </w:tc>
      </w:tr>
      <w:tr w:rsidR="008E0119" w14:paraId="1AB6A3A8" w14:textId="77777777">
        <w:trPr>
          <w:jc w:val="center"/>
        </w:trPr>
        <w:tc>
          <w:tcPr>
            <w:tcW w:w="2437" w:type="dxa"/>
            <w:vAlign w:val="center"/>
          </w:tcPr>
          <w:p w14:paraId="1652F6EA" w14:textId="77777777" w:rsidR="008E0119" w:rsidRDefault="008E0119">
            <w:pPr>
              <w:jc w:val="center"/>
            </w:pPr>
          </w:p>
        </w:tc>
        <w:tc>
          <w:tcPr>
            <w:tcW w:w="2437" w:type="dxa"/>
            <w:vAlign w:val="center"/>
          </w:tcPr>
          <w:p w14:paraId="07D73E70" w14:textId="77777777" w:rsidR="008E0119" w:rsidRDefault="008E0119">
            <w:pPr>
              <w:jc w:val="center"/>
            </w:pPr>
          </w:p>
        </w:tc>
        <w:tc>
          <w:tcPr>
            <w:tcW w:w="2437" w:type="dxa"/>
            <w:vAlign w:val="center"/>
          </w:tcPr>
          <w:p w14:paraId="6782F07A" w14:textId="77777777" w:rsidR="008E0119" w:rsidRDefault="00CA7E47">
            <w:pPr>
              <w:jc w:val="center"/>
            </w:pPr>
            <w:r>
              <w:rPr>
                <w:sz w:val="17"/>
              </w:rPr>
              <w:t>3.1 Hardware Requirements</w:t>
            </w:r>
          </w:p>
        </w:tc>
        <w:tc>
          <w:tcPr>
            <w:tcW w:w="2437" w:type="dxa"/>
            <w:vAlign w:val="center"/>
          </w:tcPr>
          <w:p w14:paraId="25507574" w14:textId="77777777" w:rsidR="008E0119" w:rsidRDefault="008E0119">
            <w:pPr>
              <w:jc w:val="center"/>
            </w:pPr>
          </w:p>
        </w:tc>
      </w:tr>
      <w:tr w:rsidR="008E0119" w14:paraId="502D50E4" w14:textId="77777777">
        <w:trPr>
          <w:jc w:val="center"/>
        </w:trPr>
        <w:tc>
          <w:tcPr>
            <w:tcW w:w="2437" w:type="dxa"/>
            <w:vAlign w:val="center"/>
          </w:tcPr>
          <w:p w14:paraId="6BB12691" w14:textId="77777777" w:rsidR="008E0119" w:rsidRDefault="008E0119">
            <w:pPr>
              <w:jc w:val="center"/>
            </w:pPr>
          </w:p>
        </w:tc>
        <w:tc>
          <w:tcPr>
            <w:tcW w:w="2437" w:type="dxa"/>
            <w:vAlign w:val="center"/>
          </w:tcPr>
          <w:p w14:paraId="06216DE8" w14:textId="77777777" w:rsidR="008E0119" w:rsidRDefault="008E0119">
            <w:pPr>
              <w:jc w:val="center"/>
            </w:pPr>
          </w:p>
        </w:tc>
        <w:tc>
          <w:tcPr>
            <w:tcW w:w="2437" w:type="dxa"/>
            <w:vAlign w:val="center"/>
          </w:tcPr>
          <w:p w14:paraId="4B82200B" w14:textId="77777777" w:rsidR="008E0119" w:rsidRDefault="00CA7E47">
            <w:pPr>
              <w:jc w:val="center"/>
            </w:pPr>
            <w:r>
              <w:rPr>
                <w:sz w:val="17"/>
              </w:rPr>
              <w:t>3.2 Software Requirements</w:t>
            </w:r>
          </w:p>
        </w:tc>
        <w:tc>
          <w:tcPr>
            <w:tcW w:w="2437" w:type="dxa"/>
            <w:vAlign w:val="center"/>
          </w:tcPr>
          <w:p w14:paraId="5A1419C4" w14:textId="77777777" w:rsidR="008E0119" w:rsidRDefault="008E0119">
            <w:pPr>
              <w:jc w:val="center"/>
            </w:pPr>
          </w:p>
        </w:tc>
      </w:tr>
      <w:tr w:rsidR="008E0119" w14:paraId="608BA186" w14:textId="77777777">
        <w:trPr>
          <w:jc w:val="center"/>
        </w:trPr>
        <w:tc>
          <w:tcPr>
            <w:tcW w:w="2437" w:type="dxa"/>
            <w:vAlign w:val="center"/>
          </w:tcPr>
          <w:p w14:paraId="758508C0" w14:textId="77777777" w:rsidR="008E0119" w:rsidRDefault="008E0119">
            <w:pPr>
              <w:jc w:val="center"/>
            </w:pPr>
          </w:p>
        </w:tc>
        <w:tc>
          <w:tcPr>
            <w:tcW w:w="2437" w:type="dxa"/>
            <w:vAlign w:val="center"/>
          </w:tcPr>
          <w:p w14:paraId="0BADAA5C" w14:textId="77777777" w:rsidR="008E0119" w:rsidRDefault="008E0119">
            <w:pPr>
              <w:jc w:val="center"/>
            </w:pPr>
          </w:p>
        </w:tc>
        <w:tc>
          <w:tcPr>
            <w:tcW w:w="2437" w:type="dxa"/>
            <w:vAlign w:val="center"/>
          </w:tcPr>
          <w:p w14:paraId="206D4199" w14:textId="77777777" w:rsidR="008E0119" w:rsidRDefault="00CA7E47">
            <w:pPr>
              <w:jc w:val="center"/>
            </w:pPr>
            <w:r>
              <w:rPr>
                <w:sz w:val="17"/>
              </w:rPr>
              <w:t>3.3 Operating System Environment – Ubuntu / WSL</w:t>
            </w:r>
          </w:p>
        </w:tc>
        <w:tc>
          <w:tcPr>
            <w:tcW w:w="2437" w:type="dxa"/>
            <w:vAlign w:val="center"/>
          </w:tcPr>
          <w:p w14:paraId="1A7A4A93" w14:textId="77777777" w:rsidR="008E0119" w:rsidRDefault="008E0119">
            <w:pPr>
              <w:jc w:val="center"/>
            </w:pPr>
          </w:p>
        </w:tc>
      </w:tr>
      <w:tr w:rsidR="008E0119" w14:paraId="1083A195" w14:textId="77777777">
        <w:trPr>
          <w:jc w:val="center"/>
        </w:trPr>
        <w:tc>
          <w:tcPr>
            <w:tcW w:w="2437" w:type="dxa"/>
            <w:vAlign w:val="center"/>
          </w:tcPr>
          <w:p w14:paraId="67C06D64" w14:textId="77777777" w:rsidR="008E0119" w:rsidRDefault="008E0119">
            <w:pPr>
              <w:jc w:val="center"/>
            </w:pPr>
          </w:p>
        </w:tc>
        <w:tc>
          <w:tcPr>
            <w:tcW w:w="2437" w:type="dxa"/>
            <w:vAlign w:val="center"/>
          </w:tcPr>
          <w:p w14:paraId="5C317BC1" w14:textId="77777777" w:rsidR="008E0119" w:rsidRDefault="008E0119">
            <w:pPr>
              <w:jc w:val="center"/>
            </w:pPr>
          </w:p>
        </w:tc>
        <w:tc>
          <w:tcPr>
            <w:tcW w:w="2437" w:type="dxa"/>
            <w:vAlign w:val="center"/>
          </w:tcPr>
          <w:p w14:paraId="71658090" w14:textId="77777777" w:rsidR="008E0119" w:rsidRDefault="00CA7E47">
            <w:pPr>
              <w:jc w:val="center"/>
            </w:pPr>
            <w:r>
              <w:rPr>
                <w:sz w:val="17"/>
              </w:rPr>
              <w:t>3.4 Development Tools and Compilers</w:t>
            </w:r>
          </w:p>
        </w:tc>
        <w:tc>
          <w:tcPr>
            <w:tcW w:w="2437" w:type="dxa"/>
            <w:vAlign w:val="center"/>
          </w:tcPr>
          <w:p w14:paraId="5E021244" w14:textId="77777777" w:rsidR="008E0119" w:rsidRDefault="008E0119">
            <w:pPr>
              <w:jc w:val="center"/>
            </w:pPr>
          </w:p>
        </w:tc>
      </w:tr>
      <w:tr w:rsidR="008E0119" w14:paraId="3F43C727" w14:textId="77777777">
        <w:trPr>
          <w:jc w:val="center"/>
        </w:trPr>
        <w:tc>
          <w:tcPr>
            <w:tcW w:w="2437" w:type="dxa"/>
            <w:vAlign w:val="center"/>
          </w:tcPr>
          <w:p w14:paraId="24DA93AB" w14:textId="77777777" w:rsidR="008E0119" w:rsidRDefault="00CA7E47">
            <w:pPr>
              <w:jc w:val="center"/>
            </w:pPr>
            <w:r>
              <w:rPr>
                <w:sz w:val="17"/>
              </w:rPr>
              <w:t>4</w:t>
            </w:r>
          </w:p>
        </w:tc>
        <w:tc>
          <w:tcPr>
            <w:tcW w:w="2437" w:type="dxa"/>
            <w:vAlign w:val="center"/>
          </w:tcPr>
          <w:p w14:paraId="705FC5FC" w14:textId="77777777" w:rsidR="008E0119" w:rsidRDefault="00CA7E47">
            <w:pPr>
              <w:jc w:val="center"/>
            </w:pPr>
            <w:r>
              <w:rPr>
                <w:sz w:val="17"/>
              </w:rPr>
              <w:t>Technology and Tools Used</w:t>
            </w:r>
          </w:p>
        </w:tc>
        <w:tc>
          <w:tcPr>
            <w:tcW w:w="2437" w:type="dxa"/>
            <w:vAlign w:val="center"/>
          </w:tcPr>
          <w:p w14:paraId="253B3D99" w14:textId="77777777" w:rsidR="008E0119" w:rsidRDefault="008E0119">
            <w:pPr>
              <w:jc w:val="center"/>
            </w:pPr>
          </w:p>
        </w:tc>
        <w:tc>
          <w:tcPr>
            <w:tcW w:w="2437" w:type="dxa"/>
            <w:vAlign w:val="center"/>
          </w:tcPr>
          <w:p w14:paraId="6CB6E388" w14:textId="77777777" w:rsidR="008E0119" w:rsidRDefault="00CA7E47">
            <w:pPr>
              <w:jc w:val="center"/>
            </w:pPr>
            <w:r>
              <w:rPr>
                <w:sz w:val="17"/>
              </w:rPr>
              <w:t>18–22</w:t>
            </w:r>
          </w:p>
        </w:tc>
      </w:tr>
      <w:tr w:rsidR="008E0119" w14:paraId="4074D6F7" w14:textId="77777777">
        <w:trPr>
          <w:jc w:val="center"/>
        </w:trPr>
        <w:tc>
          <w:tcPr>
            <w:tcW w:w="2437" w:type="dxa"/>
            <w:vAlign w:val="center"/>
          </w:tcPr>
          <w:p w14:paraId="263BE8A1" w14:textId="77777777" w:rsidR="008E0119" w:rsidRDefault="008E0119">
            <w:pPr>
              <w:jc w:val="center"/>
            </w:pPr>
          </w:p>
        </w:tc>
        <w:tc>
          <w:tcPr>
            <w:tcW w:w="2437" w:type="dxa"/>
            <w:vAlign w:val="center"/>
          </w:tcPr>
          <w:p w14:paraId="63582A93" w14:textId="77777777" w:rsidR="008E0119" w:rsidRDefault="008E0119">
            <w:pPr>
              <w:jc w:val="center"/>
            </w:pPr>
          </w:p>
        </w:tc>
        <w:tc>
          <w:tcPr>
            <w:tcW w:w="2437" w:type="dxa"/>
            <w:vAlign w:val="center"/>
          </w:tcPr>
          <w:p w14:paraId="48662B2F" w14:textId="77777777" w:rsidR="008E0119" w:rsidRDefault="00CA7E47">
            <w:pPr>
              <w:jc w:val="center"/>
            </w:pPr>
            <w:r>
              <w:rPr>
                <w:sz w:val="17"/>
              </w:rPr>
              <w:t>4.1 C / C++ Programming</w:t>
            </w:r>
          </w:p>
        </w:tc>
        <w:tc>
          <w:tcPr>
            <w:tcW w:w="2437" w:type="dxa"/>
            <w:vAlign w:val="center"/>
          </w:tcPr>
          <w:p w14:paraId="1293857D" w14:textId="77777777" w:rsidR="008E0119" w:rsidRDefault="008E0119">
            <w:pPr>
              <w:jc w:val="center"/>
            </w:pPr>
          </w:p>
        </w:tc>
      </w:tr>
      <w:tr w:rsidR="008E0119" w14:paraId="70AECD57" w14:textId="77777777">
        <w:trPr>
          <w:jc w:val="center"/>
        </w:trPr>
        <w:tc>
          <w:tcPr>
            <w:tcW w:w="2437" w:type="dxa"/>
            <w:vAlign w:val="center"/>
          </w:tcPr>
          <w:p w14:paraId="5D67914E" w14:textId="77777777" w:rsidR="008E0119" w:rsidRDefault="008E0119">
            <w:pPr>
              <w:jc w:val="center"/>
            </w:pPr>
          </w:p>
        </w:tc>
        <w:tc>
          <w:tcPr>
            <w:tcW w:w="2437" w:type="dxa"/>
            <w:vAlign w:val="center"/>
          </w:tcPr>
          <w:p w14:paraId="693E336D" w14:textId="77777777" w:rsidR="008E0119" w:rsidRDefault="008E0119">
            <w:pPr>
              <w:jc w:val="center"/>
            </w:pPr>
          </w:p>
        </w:tc>
        <w:tc>
          <w:tcPr>
            <w:tcW w:w="2437" w:type="dxa"/>
            <w:vAlign w:val="center"/>
          </w:tcPr>
          <w:p w14:paraId="1247D17D" w14:textId="77777777" w:rsidR="008E0119" w:rsidRDefault="00CA7E47">
            <w:pPr>
              <w:jc w:val="center"/>
            </w:pPr>
            <w:r>
              <w:rPr>
                <w:sz w:val="17"/>
              </w:rPr>
              <w:t>4.2 GCC Compiler</w:t>
            </w:r>
          </w:p>
        </w:tc>
        <w:tc>
          <w:tcPr>
            <w:tcW w:w="2437" w:type="dxa"/>
            <w:vAlign w:val="center"/>
          </w:tcPr>
          <w:p w14:paraId="683C69AC" w14:textId="77777777" w:rsidR="008E0119" w:rsidRDefault="008E0119">
            <w:pPr>
              <w:jc w:val="center"/>
            </w:pPr>
          </w:p>
        </w:tc>
      </w:tr>
      <w:tr w:rsidR="008E0119" w14:paraId="6DCC47ED" w14:textId="77777777">
        <w:trPr>
          <w:jc w:val="center"/>
        </w:trPr>
        <w:tc>
          <w:tcPr>
            <w:tcW w:w="2437" w:type="dxa"/>
            <w:vAlign w:val="center"/>
          </w:tcPr>
          <w:p w14:paraId="7D0864FC" w14:textId="77777777" w:rsidR="008E0119" w:rsidRDefault="008E0119">
            <w:pPr>
              <w:jc w:val="center"/>
            </w:pPr>
          </w:p>
        </w:tc>
        <w:tc>
          <w:tcPr>
            <w:tcW w:w="2437" w:type="dxa"/>
            <w:vAlign w:val="center"/>
          </w:tcPr>
          <w:p w14:paraId="4617046B" w14:textId="77777777" w:rsidR="008E0119" w:rsidRDefault="008E0119">
            <w:pPr>
              <w:jc w:val="center"/>
            </w:pPr>
          </w:p>
        </w:tc>
        <w:tc>
          <w:tcPr>
            <w:tcW w:w="2437" w:type="dxa"/>
            <w:vAlign w:val="center"/>
          </w:tcPr>
          <w:p w14:paraId="7C1153DC" w14:textId="77777777" w:rsidR="008E0119" w:rsidRDefault="00CA7E47">
            <w:pPr>
              <w:jc w:val="center"/>
            </w:pPr>
            <w:r>
              <w:rPr>
                <w:sz w:val="17"/>
              </w:rPr>
              <w:t>4.3 Linux System Calls</w:t>
            </w:r>
          </w:p>
        </w:tc>
        <w:tc>
          <w:tcPr>
            <w:tcW w:w="2437" w:type="dxa"/>
            <w:vAlign w:val="center"/>
          </w:tcPr>
          <w:p w14:paraId="3FCB1AB4" w14:textId="77777777" w:rsidR="008E0119" w:rsidRDefault="008E0119">
            <w:pPr>
              <w:jc w:val="center"/>
            </w:pPr>
          </w:p>
        </w:tc>
      </w:tr>
      <w:tr w:rsidR="008E0119" w14:paraId="446369AA" w14:textId="77777777">
        <w:trPr>
          <w:jc w:val="center"/>
        </w:trPr>
        <w:tc>
          <w:tcPr>
            <w:tcW w:w="2437" w:type="dxa"/>
            <w:vAlign w:val="center"/>
          </w:tcPr>
          <w:p w14:paraId="50F03573" w14:textId="77777777" w:rsidR="008E0119" w:rsidRDefault="008E0119">
            <w:pPr>
              <w:jc w:val="center"/>
            </w:pPr>
          </w:p>
        </w:tc>
        <w:tc>
          <w:tcPr>
            <w:tcW w:w="2437" w:type="dxa"/>
            <w:vAlign w:val="center"/>
          </w:tcPr>
          <w:p w14:paraId="2A3F5B6A" w14:textId="77777777" w:rsidR="008E0119" w:rsidRDefault="008E0119">
            <w:pPr>
              <w:jc w:val="center"/>
            </w:pPr>
          </w:p>
        </w:tc>
        <w:tc>
          <w:tcPr>
            <w:tcW w:w="2437" w:type="dxa"/>
            <w:vAlign w:val="center"/>
          </w:tcPr>
          <w:p w14:paraId="5BA2B4CB" w14:textId="77777777" w:rsidR="008E0119" w:rsidRDefault="00CA7E47">
            <w:pPr>
              <w:jc w:val="center"/>
            </w:pPr>
            <w:r>
              <w:rPr>
                <w:sz w:val="17"/>
              </w:rPr>
              <w:t>4.4 POSIX Threads / Synchronization</w:t>
            </w:r>
          </w:p>
        </w:tc>
        <w:tc>
          <w:tcPr>
            <w:tcW w:w="2437" w:type="dxa"/>
            <w:vAlign w:val="center"/>
          </w:tcPr>
          <w:p w14:paraId="0BFEADEF" w14:textId="77777777" w:rsidR="008E0119" w:rsidRDefault="008E0119">
            <w:pPr>
              <w:jc w:val="center"/>
            </w:pPr>
          </w:p>
        </w:tc>
      </w:tr>
      <w:tr w:rsidR="008E0119" w14:paraId="471D00DA" w14:textId="77777777">
        <w:trPr>
          <w:jc w:val="center"/>
        </w:trPr>
        <w:tc>
          <w:tcPr>
            <w:tcW w:w="2437" w:type="dxa"/>
            <w:vAlign w:val="center"/>
          </w:tcPr>
          <w:p w14:paraId="34D96F4F" w14:textId="77777777" w:rsidR="008E0119" w:rsidRDefault="008E0119">
            <w:pPr>
              <w:jc w:val="center"/>
            </w:pPr>
          </w:p>
        </w:tc>
        <w:tc>
          <w:tcPr>
            <w:tcW w:w="2437" w:type="dxa"/>
            <w:vAlign w:val="center"/>
          </w:tcPr>
          <w:p w14:paraId="148FE74B" w14:textId="77777777" w:rsidR="008E0119" w:rsidRDefault="008E0119">
            <w:pPr>
              <w:jc w:val="center"/>
            </w:pPr>
          </w:p>
        </w:tc>
        <w:tc>
          <w:tcPr>
            <w:tcW w:w="2437" w:type="dxa"/>
            <w:vAlign w:val="center"/>
          </w:tcPr>
          <w:p w14:paraId="6FA8E78F" w14:textId="77777777" w:rsidR="008E0119" w:rsidRDefault="00CA7E47">
            <w:pPr>
              <w:jc w:val="center"/>
            </w:pPr>
            <w:r>
              <w:rPr>
                <w:sz w:val="17"/>
              </w:rPr>
              <w:t>4.5 Linux Commands and Utilities</w:t>
            </w:r>
          </w:p>
        </w:tc>
        <w:tc>
          <w:tcPr>
            <w:tcW w:w="2437" w:type="dxa"/>
            <w:vAlign w:val="center"/>
          </w:tcPr>
          <w:p w14:paraId="3DC84572" w14:textId="77777777" w:rsidR="008E0119" w:rsidRDefault="008E0119">
            <w:pPr>
              <w:jc w:val="center"/>
            </w:pPr>
          </w:p>
        </w:tc>
      </w:tr>
      <w:tr w:rsidR="008E0119" w14:paraId="6FC5046E" w14:textId="77777777">
        <w:trPr>
          <w:jc w:val="center"/>
        </w:trPr>
        <w:tc>
          <w:tcPr>
            <w:tcW w:w="2437" w:type="dxa"/>
            <w:vAlign w:val="center"/>
          </w:tcPr>
          <w:p w14:paraId="3EB68E40" w14:textId="77777777" w:rsidR="008E0119" w:rsidRDefault="008E0119">
            <w:pPr>
              <w:jc w:val="center"/>
            </w:pPr>
          </w:p>
        </w:tc>
        <w:tc>
          <w:tcPr>
            <w:tcW w:w="2437" w:type="dxa"/>
            <w:vAlign w:val="center"/>
          </w:tcPr>
          <w:p w14:paraId="7C7C0C08" w14:textId="77777777" w:rsidR="008E0119" w:rsidRDefault="008E0119">
            <w:pPr>
              <w:jc w:val="center"/>
            </w:pPr>
          </w:p>
        </w:tc>
        <w:tc>
          <w:tcPr>
            <w:tcW w:w="2437" w:type="dxa"/>
            <w:vAlign w:val="center"/>
          </w:tcPr>
          <w:p w14:paraId="3DE6867E" w14:textId="77777777" w:rsidR="008E0119" w:rsidRDefault="00CA7E47">
            <w:pPr>
              <w:jc w:val="center"/>
            </w:pPr>
            <w:r>
              <w:rPr>
                <w:sz w:val="17"/>
              </w:rPr>
              <w:t>4.6 Other Tools / Libraries Used</w:t>
            </w:r>
          </w:p>
        </w:tc>
        <w:tc>
          <w:tcPr>
            <w:tcW w:w="2437" w:type="dxa"/>
            <w:vAlign w:val="center"/>
          </w:tcPr>
          <w:p w14:paraId="4FC265B7" w14:textId="77777777" w:rsidR="008E0119" w:rsidRDefault="008E0119">
            <w:pPr>
              <w:jc w:val="center"/>
            </w:pPr>
          </w:p>
        </w:tc>
      </w:tr>
      <w:tr w:rsidR="008E0119" w14:paraId="578B9AA3" w14:textId="77777777">
        <w:trPr>
          <w:jc w:val="center"/>
        </w:trPr>
        <w:tc>
          <w:tcPr>
            <w:tcW w:w="2437" w:type="dxa"/>
            <w:vAlign w:val="center"/>
          </w:tcPr>
          <w:p w14:paraId="7447DFD3" w14:textId="77777777" w:rsidR="008E0119" w:rsidRDefault="00CA7E47">
            <w:pPr>
              <w:jc w:val="center"/>
            </w:pPr>
            <w:r>
              <w:rPr>
                <w:sz w:val="17"/>
              </w:rPr>
              <w:t>5</w:t>
            </w:r>
          </w:p>
        </w:tc>
        <w:tc>
          <w:tcPr>
            <w:tcW w:w="2437" w:type="dxa"/>
            <w:vAlign w:val="center"/>
          </w:tcPr>
          <w:p w14:paraId="0462A934" w14:textId="77777777" w:rsidR="008E0119" w:rsidRDefault="00CA7E47">
            <w:pPr>
              <w:jc w:val="center"/>
            </w:pPr>
            <w:r>
              <w:rPr>
                <w:sz w:val="17"/>
              </w:rPr>
              <w:t>System Architecture and Design</w:t>
            </w:r>
          </w:p>
        </w:tc>
        <w:tc>
          <w:tcPr>
            <w:tcW w:w="2437" w:type="dxa"/>
            <w:vAlign w:val="center"/>
          </w:tcPr>
          <w:p w14:paraId="5801D3A1" w14:textId="77777777" w:rsidR="008E0119" w:rsidRDefault="008E0119">
            <w:pPr>
              <w:jc w:val="center"/>
            </w:pPr>
          </w:p>
        </w:tc>
        <w:tc>
          <w:tcPr>
            <w:tcW w:w="2437" w:type="dxa"/>
            <w:vAlign w:val="center"/>
          </w:tcPr>
          <w:p w14:paraId="5920B9FA" w14:textId="77777777" w:rsidR="008E0119" w:rsidRDefault="00CA7E47">
            <w:pPr>
              <w:jc w:val="center"/>
            </w:pPr>
            <w:r>
              <w:rPr>
                <w:sz w:val="17"/>
              </w:rPr>
              <w:t>23–29</w:t>
            </w:r>
          </w:p>
        </w:tc>
      </w:tr>
      <w:tr w:rsidR="008E0119" w14:paraId="5165FC44" w14:textId="77777777">
        <w:trPr>
          <w:jc w:val="center"/>
        </w:trPr>
        <w:tc>
          <w:tcPr>
            <w:tcW w:w="2437" w:type="dxa"/>
            <w:vAlign w:val="center"/>
          </w:tcPr>
          <w:p w14:paraId="21B851DB" w14:textId="77777777" w:rsidR="008E0119" w:rsidRDefault="008E0119">
            <w:pPr>
              <w:jc w:val="center"/>
            </w:pPr>
          </w:p>
        </w:tc>
        <w:tc>
          <w:tcPr>
            <w:tcW w:w="2437" w:type="dxa"/>
            <w:vAlign w:val="center"/>
          </w:tcPr>
          <w:p w14:paraId="372914F4" w14:textId="77777777" w:rsidR="008E0119" w:rsidRDefault="008E0119">
            <w:pPr>
              <w:jc w:val="center"/>
            </w:pPr>
          </w:p>
        </w:tc>
        <w:tc>
          <w:tcPr>
            <w:tcW w:w="2437" w:type="dxa"/>
            <w:vAlign w:val="center"/>
          </w:tcPr>
          <w:p w14:paraId="3E1598AD" w14:textId="77777777" w:rsidR="008E0119" w:rsidRDefault="00CA7E47">
            <w:pPr>
              <w:jc w:val="center"/>
            </w:pPr>
            <w:r>
              <w:rPr>
                <w:sz w:val="17"/>
              </w:rPr>
              <w:t>5.1 Overall System Architecture</w:t>
            </w:r>
          </w:p>
        </w:tc>
        <w:tc>
          <w:tcPr>
            <w:tcW w:w="2437" w:type="dxa"/>
            <w:vAlign w:val="center"/>
          </w:tcPr>
          <w:p w14:paraId="5D8EFBFD" w14:textId="77777777" w:rsidR="008E0119" w:rsidRDefault="008E0119">
            <w:pPr>
              <w:jc w:val="center"/>
            </w:pPr>
          </w:p>
        </w:tc>
      </w:tr>
      <w:tr w:rsidR="008E0119" w14:paraId="403DE1DF" w14:textId="77777777">
        <w:trPr>
          <w:jc w:val="center"/>
        </w:trPr>
        <w:tc>
          <w:tcPr>
            <w:tcW w:w="2437" w:type="dxa"/>
            <w:vAlign w:val="center"/>
          </w:tcPr>
          <w:p w14:paraId="508B90FF" w14:textId="77777777" w:rsidR="008E0119" w:rsidRDefault="008E0119">
            <w:pPr>
              <w:jc w:val="center"/>
            </w:pPr>
          </w:p>
        </w:tc>
        <w:tc>
          <w:tcPr>
            <w:tcW w:w="2437" w:type="dxa"/>
            <w:vAlign w:val="center"/>
          </w:tcPr>
          <w:p w14:paraId="15466DBE" w14:textId="77777777" w:rsidR="008E0119" w:rsidRDefault="008E0119">
            <w:pPr>
              <w:jc w:val="center"/>
            </w:pPr>
          </w:p>
        </w:tc>
        <w:tc>
          <w:tcPr>
            <w:tcW w:w="2437" w:type="dxa"/>
            <w:vAlign w:val="center"/>
          </w:tcPr>
          <w:p w14:paraId="49ECC31A" w14:textId="77777777" w:rsidR="008E0119" w:rsidRDefault="00CA7E47">
            <w:pPr>
              <w:jc w:val="center"/>
            </w:pPr>
            <w:r>
              <w:rPr>
                <w:sz w:val="17"/>
              </w:rPr>
              <w:t>5.2 System Workflow</w:t>
            </w:r>
          </w:p>
        </w:tc>
        <w:tc>
          <w:tcPr>
            <w:tcW w:w="2437" w:type="dxa"/>
            <w:vAlign w:val="center"/>
          </w:tcPr>
          <w:p w14:paraId="1B059550" w14:textId="77777777" w:rsidR="008E0119" w:rsidRDefault="008E0119">
            <w:pPr>
              <w:jc w:val="center"/>
            </w:pPr>
          </w:p>
        </w:tc>
      </w:tr>
      <w:tr w:rsidR="008E0119" w14:paraId="5959435E" w14:textId="77777777">
        <w:trPr>
          <w:jc w:val="center"/>
        </w:trPr>
        <w:tc>
          <w:tcPr>
            <w:tcW w:w="2437" w:type="dxa"/>
            <w:vAlign w:val="center"/>
          </w:tcPr>
          <w:p w14:paraId="210F109D" w14:textId="77777777" w:rsidR="008E0119" w:rsidRDefault="008E0119">
            <w:pPr>
              <w:jc w:val="center"/>
            </w:pPr>
          </w:p>
        </w:tc>
        <w:tc>
          <w:tcPr>
            <w:tcW w:w="2437" w:type="dxa"/>
            <w:vAlign w:val="center"/>
          </w:tcPr>
          <w:p w14:paraId="59FD2064" w14:textId="77777777" w:rsidR="008E0119" w:rsidRDefault="008E0119">
            <w:pPr>
              <w:jc w:val="center"/>
            </w:pPr>
          </w:p>
        </w:tc>
        <w:tc>
          <w:tcPr>
            <w:tcW w:w="2437" w:type="dxa"/>
            <w:vAlign w:val="center"/>
          </w:tcPr>
          <w:p w14:paraId="5ED06F7F" w14:textId="77777777" w:rsidR="008E0119" w:rsidRDefault="00CA7E47">
            <w:pPr>
              <w:jc w:val="center"/>
            </w:pPr>
            <w:r>
              <w:rPr>
                <w:sz w:val="17"/>
              </w:rPr>
              <w:t>5.3 Flowchart / Data Flow</w:t>
            </w:r>
          </w:p>
        </w:tc>
        <w:tc>
          <w:tcPr>
            <w:tcW w:w="2437" w:type="dxa"/>
            <w:vAlign w:val="center"/>
          </w:tcPr>
          <w:p w14:paraId="7D524CCD" w14:textId="77777777" w:rsidR="008E0119" w:rsidRDefault="008E0119">
            <w:pPr>
              <w:jc w:val="center"/>
            </w:pPr>
          </w:p>
        </w:tc>
      </w:tr>
      <w:tr w:rsidR="008E0119" w14:paraId="5590E5A6" w14:textId="77777777">
        <w:trPr>
          <w:jc w:val="center"/>
        </w:trPr>
        <w:tc>
          <w:tcPr>
            <w:tcW w:w="2437" w:type="dxa"/>
            <w:vAlign w:val="center"/>
          </w:tcPr>
          <w:p w14:paraId="507A4065" w14:textId="77777777" w:rsidR="008E0119" w:rsidRDefault="008E0119">
            <w:pPr>
              <w:jc w:val="center"/>
            </w:pPr>
          </w:p>
        </w:tc>
        <w:tc>
          <w:tcPr>
            <w:tcW w:w="2437" w:type="dxa"/>
            <w:vAlign w:val="center"/>
          </w:tcPr>
          <w:p w14:paraId="7D0534F6" w14:textId="77777777" w:rsidR="008E0119" w:rsidRDefault="008E0119">
            <w:pPr>
              <w:jc w:val="center"/>
            </w:pPr>
          </w:p>
        </w:tc>
        <w:tc>
          <w:tcPr>
            <w:tcW w:w="2437" w:type="dxa"/>
            <w:vAlign w:val="center"/>
          </w:tcPr>
          <w:p w14:paraId="4BCDAC24" w14:textId="77777777" w:rsidR="008E0119" w:rsidRDefault="00CA7E47">
            <w:pPr>
              <w:jc w:val="center"/>
            </w:pPr>
            <w:r>
              <w:rPr>
                <w:sz w:val="17"/>
              </w:rPr>
              <w:t>5.4 Module Description</w:t>
            </w:r>
          </w:p>
        </w:tc>
        <w:tc>
          <w:tcPr>
            <w:tcW w:w="2437" w:type="dxa"/>
            <w:vAlign w:val="center"/>
          </w:tcPr>
          <w:p w14:paraId="2C51B4C6" w14:textId="77777777" w:rsidR="008E0119" w:rsidRDefault="008E0119">
            <w:pPr>
              <w:jc w:val="center"/>
            </w:pPr>
          </w:p>
        </w:tc>
      </w:tr>
      <w:tr w:rsidR="008E0119" w14:paraId="5B1EAC87" w14:textId="77777777">
        <w:trPr>
          <w:jc w:val="center"/>
        </w:trPr>
        <w:tc>
          <w:tcPr>
            <w:tcW w:w="2437" w:type="dxa"/>
            <w:vAlign w:val="center"/>
          </w:tcPr>
          <w:p w14:paraId="32C6E35A" w14:textId="77777777" w:rsidR="008E0119" w:rsidRDefault="008E0119">
            <w:pPr>
              <w:jc w:val="center"/>
            </w:pPr>
          </w:p>
        </w:tc>
        <w:tc>
          <w:tcPr>
            <w:tcW w:w="2437" w:type="dxa"/>
            <w:vAlign w:val="center"/>
          </w:tcPr>
          <w:p w14:paraId="130CC991" w14:textId="77777777" w:rsidR="008E0119" w:rsidRDefault="008E0119">
            <w:pPr>
              <w:jc w:val="center"/>
            </w:pPr>
          </w:p>
        </w:tc>
        <w:tc>
          <w:tcPr>
            <w:tcW w:w="2437" w:type="dxa"/>
            <w:vAlign w:val="center"/>
          </w:tcPr>
          <w:p w14:paraId="6C9D794B" w14:textId="77777777" w:rsidR="008E0119" w:rsidRDefault="00CA7E47">
            <w:pPr>
              <w:jc w:val="center"/>
            </w:pPr>
            <w:r>
              <w:rPr>
                <w:sz w:val="17"/>
              </w:rPr>
              <w:t>5.5 Input and Output Design</w:t>
            </w:r>
          </w:p>
        </w:tc>
        <w:tc>
          <w:tcPr>
            <w:tcW w:w="2437" w:type="dxa"/>
            <w:vAlign w:val="center"/>
          </w:tcPr>
          <w:p w14:paraId="7043263C" w14:textId="77777777" w:rsidR="008E0119" w:rsidRDefault="008E0119">
            <w:pPr>
              <w:jc w:val="center"/>
            </w:pPr>
          </w:p>
        </w:tc>
      </w:tr>
      <w:tr w:rsidR="008E0119" w14:paraId="3D89E3AB" w14:textId="77777777">
        <w:trPr>
          <w:jc w:val="center"/>
        </w:trPr>
        <w:tc>
          <w:tcPr>
            <w:tcW w:w="2437" w:type="dxa"/>
            <w:vAlign w:val="center"/>
          </w:tcPr>
          <w:p w14:paraId="42CDA410" w14:textId="77777777" w:rsidR="008E0119" w:rsidRDefault="00CA7E47">
            <w:pPr>
              <w:jc w:val="center"/>
            </w:pPr>
            <w:r>
              <w:rPr>
                <w:sz w:val="17"/>
              </w:rPr>
              <w:t>6</w:t>
            </w:r>
          </w:p>
        </w:tc>
        <w:tc>
          <w:tcPr>
            <w:tcW w:w="2437" w:type="dxa"/>
            <w:vAlign w:val="center"/>
          </w:tcPr>
          <w:p w14:paraId="661BDEAA" w14:textId="77777777" w:rsidR="008E0119" w:rsidRDefault="00CA7E47">
            <w:pPr>
              <w:jc w:val="center"/>
            </w:pPr>
            <w:r>
              <w:rPr>
                <w:sz w:val="17"/>
              </w:rPr>
              <w:t>Implementation</w:t>
            </w:r>
          </w:p>
        </w:tc>
        <w:tc>
          <w:tcPr>
            <w:tcW w:w="2437" w:type="dxa"/>
            <w:vAlign w:val="center"/>
          </w:tcPr>
          <w:p w14:paraId="563A0C54" w14:textId="77777777" w:rsidR="008E0119" w:rsidRDefault="008E0119">
            <w:pPr>
              <w:jc w:val="center"/>
            </w:pPr>
          </w:p>
        </w:tc>
        <w:tc>
          <w:tcPr>
            <w:tcW w:w="2437" w:type="dxa"/>
            <w:vAlign w:val="center"/>
          </w:tcPr>
          <w:p w14:paraId="0BF7D3ED" w14:textId="77777777" w:rsidR="008E0119" w:rsidRDefault="00CA7E47">
            <w:pPr>
              <w:jc w:val="center"/>
            </w:pPr>
            <w:r>
              <w:rPr>
                <w:sz w:val="17"/>
              </w:rPr>
              <w:t>30–45</w:t>
            </w:r>
          </w:p>
        </w:tc>
      </w:tr>
      <w:tr w:rsidR="008E0119" w14:paraId="59CD269F" w14:textId="77777777">
        <w:trPr>
          <w:jc w:val="center"/>
        </w:trPr>
        <w:tc>
          <w:tcPr>
            <w:tcW w:w="2437" w:type="dxa"/>
            <w:vAlign w:val="center"/>
          </w:tcPr>
          <w:p w14:paraId="6DEFF647" w14:textId="77777777" w:rsidR="008E0119" w:rsidRDefault="008E0119">
            <w:pPr>
              <w:jc w:val="center"/>
            </w:pPr>
          </w:p>
        </w:tc>
        <w:tc>
          <w:tcPr>
            <w:tcW w:w="2437" w:type="dxa"/>
            <w:vAlign w:val="center"/>
          </w:tcPr>
          <w:p w14:paraId="29C7F5DC" w14:textId="77777777" w:rsidR="008E0119" w:rsidRDefault="008E0119">
            <w:pPr>
              <w:jc w:val="center"/>
            </w:pPr>
          </w:p>
        </w:tc>
        <w:tc>
          <w:tcPr>
            <w:tcW w:w="2437" w:type="dxa"/>
            <w:vAlign w:val="center"/>
          </w:tcPr>
          <w:p w14:paraId="772FBA55" w14:textId="77777777" w:rsidR="008E0119" w:rsidRDefault="00CA7E47">
            <w:pPr>
              <w:jc w:val="center"/>
            </w:pPr>
            <w:r>
              <w:rPr>
                <w:sz w:val="17"/>
              </w:rPr>
              <w:t>6.1 Module-wise Implementation</w:t>
            </w:r>
          </w:p>
        </w:tc>
        <w:tc>
          <w:tcPr>
            <w:tcW w:w="2437" w:type="dxa"/>
            <w:vAlign w:val="center"/>
          </w:tcPr>
          <w:p w14:paraId="7D0C3EAB" w14:textId="77777777" w:rsidR="008E0119" w:rsidRDefault="008E0119">
            <w:pPr>
              <w:jc w:val="center"/>
            </w:pPr>
          </w:p>
        </w:tc>
      </w:tr>
      <w:tr w:rsidR="008E0119" w14:paraId="701146D6" w14:textId="77777777">
        <w:trPr>
          <w:jc w:val="center"/>
        </w:trPr>
        <w:tc>
          <w:tcPr>
            <w:tcW w:w="2437" w:type="dxa"/>
            <w:vAlign w:val="center"/>
          </w:tcPr>
          <w:p w14:paraId="2E4F8F62" w14:textId="77777777" w:rsidR="008E0119" w:rsidRDefault="008E0119">
            <w:pPr>
              <w:jc w:val="center"/>
            </w:pPr>
          </w:p>
        </w:tc>
        <w:tc>
          <w:tcPr>
            <w:tcW w:w="2437" w:type="dxa"/>
            <w:vAlign w:val="center"/>
          </w:tcPr>
          <w:p w14:paraId="3D3C727A" w14:textId="77777777" w:rsidR="008E0119" w:rsidRDefault="008E0119">
            <w:pPr>
              <w:jc w:val="center"/>
            </w:pPr>
          </w:p>
        </w:tc>
        <w:tc>
          <w:tcPr>
            <w:tcW w:w="2437" w:type="dxa"/>
            <w:vAlign w:val="center"/>
          </w:tcPr>
          <w:p w14:paraId="53007DEC" w14:textId="77777777" w:rsidR="008E0119" w:rsidRDefault="00CA7E47">
            <w:pPr>
              <w:jc w:val="center"/>
            </w:pPr>
            <w:r>
              <w:rPr>
                <w:sz w:val="17"/>
              </w:rPr>
              <w:t>6.2 Algorithm / Pseudocode</w:t>
            </w:r>
          </w:p>
        </w:tc>
        <w:tc>
          <w:tcPr>
            <w:tcW w:w="2437" w:type="dxa"/>
            <w:vAlign w:val="center"/>
          </w:tcPr>
          <w:p w14:paraId="54EBAB23" w14:textId="77777777" w:rsidR="008E0119" w:rsidRDefault="008E0119">
            <w:pPr>
              <w:jc w:val="center"/>
            </w:pPr>
          </w:p>
        </w:tc>
      </w:tr>
      <w:tr w:rsidR="008E0119" w14:paraId="4AB29CC9" w14:textId="77777777">
        <w:trPr>
          <w:jc w:val="center"/>
        </w:trPr>
        <w:tc>
          <w:tcPr>
            <w:tcW w:w="2437" w:type="dxa"/>
            <w:vAlign w:val="center"/>
          </w:tcPr>
          <w:p w14:paraId="61D779E0" w14:textId="77777777" w:rsidR="008E0119" w:rsidRDefault="008E0119">
            <w:pPr>
              <w:jc w:val="center"/>
            </w:pPr>
          </w:p>
        </w:tc>
        <w:tc>
          <w:tcPr>
            <w:tcW w:w="2437" w:type="dxa"/>
            <w:vAlign w:val="center"/>
          </w:tcPr>
          <w:p w14:paraId="226B6337" w14:textId="77777777" w:rsidR="008E0119" w:rsidRDefault="008E0119">
            <w:pPr>
              <w:jc w:val="center"/>
            </w:pPr>
          </w:p>
        </w:tc>
        <w:tc>
          <w:tcPr>
            <w:tcW w:w="2437" w:type="dxa"/>
            <w:vAlign w:val="center"/>
          </w:tcPr>
          <w:p w14:paraId="0CC9EA7C" w14:textId="77777777" w:rsidR="008E0119" w:rsidRDefault="00CA7E47">
            <w:pPr>
              <w:jc w:val="center"/>
            </w:pPr>
            <w:r>
              <w:rPr>
                <w:sz w:val="17"/>
              </w:rPr>
              <w:t>6.3 Core C / C++ Implementation</w:t>
            </w:r>
          </w:p>
        </w:tc>
        <w:tc>
          <w:tcPr>
            <w:tcW w:w="2437" w:type="dxa"/>
            <w:vAlign w:val="center"/>
          </w:tcPr>
          <w:p w14:paraId="39353EAF" w14:textId="77777777" w:rsidR="008E0119" w:rsidRDefault="008E0119">
            <w:pPr>
              <w:jc w:val="center"/>
            </w:pPr>
          </w:p>
        </w:tc>
      </w:tr>
      <w:tr w:rsidR="008E0119" w14:paraId="176396EE" w14:textId="77777777">
        <w:trPr>
          <w:jc w:val="center"/>
        </w:trPr>
        <w:tc>
          <w:tcPr>
            <w:tcW w:w="2437" w:type="dxa"/>
            <w:vAlign w:val="center"/>
          </w:tcPr>
          <w:p w14:paraId="4135A35C" w14:textId="77777777" w:rsidR="008E0119" w:rsidRDefault="008E0119">
            <w:pPr>
              <w:jc w:val="center"/>
            </w:pPr>
          </w:p>
        </w:tc>
        <w:tc>
          <w:tcPr>
            <w:tcW w:w="2437" w:type="dxa"/>
            <w:vAlign w:val="center"/>
          </w:tcPr>
          <w:p w14:paraId="41C8E02E" w14:textId="77777777" w:rsidR="008E0119" w:rsidRDefault="008E0119">
            <w:pPr>
              <w:jc w:val="center"/>
            </w:pPr>
          </w:p>
        </w:tc>
        <w:tc>
          <w:tcPr>
            <w:tcW w:w="2437" w:type="dxa"/>
            <w:vAlign w:val="center"/>
          </w:tcPr>
          <w:p w14:paraId="524D23CB" w14:textId="77777777" w:rsidR="008E0119" w:rsidRDefault="00CA7E47">
            <w:pPr>
              <w:jc w:val="center"/>
            </w:pPr>
            <w:r>
              <w:rPr>
                <w:sz w:val="17"/>
              </w:rPr>
              <w:t>6.4 Linux System Calls / APIs Used</w:t>
            </w:r>
          </w:p>
        </w:tc>
        <w:tc>
          <w:tcPr>
            <w:tcW w:w="2437" w:type="dxa"/>
            <w:vAlign w:val="center"/>
          </w:tcPr>
          <w:p w14:paraId="74630FD7" w14:textId="77777777" w:rsidR="008E0119" w:rsidRDefault="008E0119">
            <w:pPr>
              <w:jc w:val="center"/>
            </w:pPr>
          </w:p>
        </w:tc>
      </w:tr>
      <w:tr w:rsidR="008E0119" w14:paraId="4F1E31E7" w14:textId="77777777">
        <w:trPr>
          <w:jc w:val="center"/>
        </w:trPr>
        <w:tc>
          <w:tcPr>
            <w:tcW w:w="2437" w:type="dxa"/>
            <w:vAlign w:val="center"/>
          </w:tcPr>
          <w:p w14:paraId="62A1EA9F" w14:textId="77777777" w:rsidR="008E0119" w:rsidRDefault="008E0119">
            <w:pPr>
              <w:jc w:val="center"/>
            </w:pPr>
          </w:p>
        </w:tc>
        <w:tc>
          <w:tcPr>
            <w:tcW w:w="2437" w:type="dxa"/>
            <w:vAlign w:val="center"/>
          </w:tcPr>
          <w:p w14:paraId="78B2BE82" w14:textId="77777777" w:rsidR="008E0119" w:rsidRDefault="008E0119">
            <w:pPr>
              <w:jc w:val="center"/>
            </w:pPr>
          </w:p>
        </w:tc>
        <w:tc>
          <w:tcPr>
            <w:tcW w:w="2437" w:type="dxa"/>
            <w:vAlign w:val="center"/>
          </w:tcPr>
          <w:p w14:paraId="7C437EE1" w14:textId="77777777" w:rsidR="008E0119" w:rsidRDefault="00CA7E47">
            <w:pPr>
              <w:jc w:val="center"/>
            </w:pPr>
            <w:r>
              <w:rPr>
                <w:sz w:val="17"/>
              </w:rPr>
              <w:t>6.5 Process / Thread Implementation</w:t>
            </w:r>
          </w:p>
        </w:tc>
        <w:tc>
          <w:tcPr>
            <w:tcW w:w="2437" w:type="dxa"/>
            <w:vAlign w:val="center"/>
          </w:tcPr>
          <w:p w14:paraId="44676F1B" w14:textId="77777777" w:rsidR="008E0119" w:rsidRDefault="008E0119">
            <w:pPr>
              <w:jc w:val="center"/>
            </w:pPr>
          </w:p>
        </w:tc>
      </w:tr>
      <w:tr w:rsidR="008E0119" w14:paraId="00D0D493" w14:textId="77777777">
        <w:trPr>
          <w:jc w:val="center"/>
        </w:trPr>
        <w:tc>
          <w:tcPr>
            <w:tcW w:w="2437" w:type="dxa"/>
            <w:vAlign w:val="center"/>
          </w:tcPr>
          <w:p w14:paraId="546D559D" w14:textId="77777777" w:rsidR="008E0119" w:rsidRDefault="008E0119">
            <w:pPr>
              <w:jc w:val="center"/>
            </w:pPr>
          </w:p>
        </w:tc>
        <w:tc>
          <w:tcPr>
            <w:tcW w:w="2437" w:type="dxa"/>
            <w:vAlign w:val="center"/>
          </w:tcPr>
          <w:p w14:paraId="017A5B0E" w14:textId="77777777" w:rsidR="008E0119" w:rsidRDefault="008E0119">
            <w:pPr>
              <w:jc w:val="center"/>
            </w:pPr>
          </w:p>
        </w:tc>
        <w:tc>
          <w:tcPr>
            <w:tcW w:w="2437" w:type="dxa"/>
            <w:vAlign w:val="center"/>
          </w:tcPr>
          <w:p w14:paraId="4E03D498" w14:textId="77777777" w:rsidR="008E0119" w:rsidRDefault="00CA7E47">
            <w:pPr>
              <w:jc w:val="center"/>
            </w:pPr>
            <w:r>
              <w:rPr>
                <w:sz w:val="17"/>
              </w:rPr>
              <w:t>6.6 IPC / Synchronization Implementation</w:t>
            </w:r>
          </w:p>
        </w:tc>
        <w:tc>
          <w:tcPr>
            <w:tcW w:w="2437" w:type="dxa"/>
            <w:vAlign w:val="center"/>
          </w:tcPr>
          <w:p w14:paraId="03FFA104" w14:textId="77777777" w:rsidR="008E0119" w:rsidRDefault="008E0119">
            <w:pPr>
              <w:jc w:val="center"/>
            </w:pPr>
          </w:p>
        </w:tc>
      </w:tr>
      <w:tr w:rsidR="008E0119" w14:paraId="31841454" w14:textId="77777777">
        <w:trPr>
          <w:jc w:val="center"/>
        </w:trPr>
        <w:tc>
          <w:tcPr>
            <w:tcW w:w="2437" w:type="dxa"/>
            <w:vAlign w:val="center"/>
          </w:tcPr>
          <w:p w14:paraId="6677AEC4" w14:textId="77777777" w:rsidR="008E0119" w:rsidRDefault="008E0119">
            <w:pPr>
              <w:jc w:val="center"/>
            </w:pPr>
          </w:p>
        </w:tc>
        <w:tc>
          <w:tcPr>
            <w:tcW w:w="2437" w:type="dxa"/>
            <w:vAlign w:val="center"/>
          </w:tcPr>
          <w:p w14:paraId="18788B38" w14:textId="77777777" w:rsidR="008E0119" w:rsidRDefault="008E0119">
            <w:pPr>
              <w:jc w:val="center"/>
            </w:pPr>
          </w:p>
        </w:tc>
        <w:tc>
          <w:tcPr>
            <w:tcW w:w="2437" w:type="dxa"/>
            <w:vAlign w:val="center"/>
          </w:tcPr>
          <w:p w14:paraId="6381A581" w14:textId="77777777" w:rsidR="008E0119" w:rsidRDefault="00CA7E47">
            <w:pPr>
              <w:jc w:val="center"/>
            </w:pPr>
            <w:r>
              <w:rPr>
                <w:sz w:val="17"/>
              </w:rPr>
              <w:t>6.7 Memory Management Implementation</w:t>
            </w:r>
          </w:p>
        </w:tc>
        <w:tc>
          <w:tcPr>
            <w:tcW w:w="2437" w:type="dxa"/>
            <w:vAlign w:val="center"/>
          </w:tcPr>
          <w:p w14:paraId="7FB72E9C" w14:textId="77777777" w:rsidR="008E0119" w:rsidRDefault="008E0119">
            <w:pPr>
              <w:jc w:val="center"/>
            </w:pPr>
          </w:p>
        </w:tc>
      </w:tr>
      <w:tr w:rsidR="008E0119" w14:paraId="0ABD96EF" w14:textId="77777777">
        <w:trPr>
          <w:jc w:val="center"/>
        </w:trPr>
        <w:tc>
          <w:tcPr>
            <w:tcW w:w="2437" w:type="dxa"/>
            <w:vAlign w:val="center"/>
          </w:tcPr>
          <w:p w14:paraId="330CA585" w14:textId="77777777" w:rsidR="008E0119" w:rsidRDefault="008E0119">
            <w:pPr>
              <w:jc w:val="center"/>
            </w:pPr>
          </w:p>
        </w:tc>
        <w:tc>
          <w:tcPr>
            <w:tcW w:w="2437" w:type="dxa"/>
            <w:vAlign w:val="center"/>
          </w:tcPr>
          <w:p w14:paraId="0736B257" w14:textId="77777777" w:rsidR="008E0119" w:rsidRDefault="008E0119">
            <w:pPr>
              <w:jc w:val="center"/>
            </w:pPr>
          </w:p>
        </w:tc>
        <w:tc>
          <w:tcPr>
            <w:tcW w:w="2437" w:type="dxa"/>
            <w:vAlign w:val="center"/>
          </w:tcPr>
          <w:p w14:paraId="586470F8" w14:textId="77777777" w:rsidR="008E0119" w:rsidRDefault="00CA7E47">
            <w:pPr>
              <w:jc w:val="center"/>
            </w:pPr>
            <w:r>
              <w:rPr>
                <w:sz w:val="17"/>
              </w:rPr>
              <w:t>6.8 Optional User Interface Implementation</w:t>
            </w:r>
          </w:p>
        </w:tc>
        <w:tc>
          <w:tcPr>
            <w:tcW w:w="2437" w:type="dxa"/>
            <w:vAlign w:val="center"/>
          </w:tcPr>
          <w:p w14:paraId="204ED13B" w14:textId="77777777" w:rsidR="008E0119" w:rsidRDefault="008E0119">
            <w:pPr>
              <w:jc w:val="center"/>
            </w:pPr>
          </w:p>
        </w:tc>
      </w:tr>
      <w:tr w:rsidR="008E0119" w14:paraId="319706B8" w14:textId="77777777">
        <w:trPr>
          <w:jc w:val="center"/>
        </w:trPr>
        <w:tc>
          <w:tcPr>
            <w:tcW w:w="2437" w:type="dxa"/>
            <w:vAlign w:val="center"/>
          </w:tcPr>
          <w:p w14:paraId="265401C7" w14:textId="77777777" w:rsidR="008E0119" w:rsidRDefault="00CA7E47">
            <w:pPr>
              <w:jc w:val="center"/>
            </w:pPr>
            <w:r>
              <w:rPr>
                <w:sz w:val="17"/>
              </w:rPr>
              <w:t>7</w:t>
            </w:r>
          </w:p>
        </w:tc>
        <w:tc>
          <w:tcPr>
            <w:tcW w:w="2437" w:type="dxa"/>
            <w:vAlign w:val="center"/>
          </w:tcPr>
          <w:p w14:paraId="7FD4F68C" w14:textId="77777777" w:rsidR="008E0119" w:rsidRDefault="00CA7E47">
            <w:pPr>
              <w:jc w:val="center"/>
            </w:pPr>
            <w:r>
              <w:rPr>
                <w:sz w:val="17"/>
              </w:rPr>
              <w:t>Execution and Demonstration</w:t>
            </w:r>
          </w:p>
        </w:tc>
        <w:tc>
          <w:tcPr>
            <w:tcW w:w="2437" w:type="dxa"/>
            <w:vAlign w:val="center"/>
          </w:tcPr>
          <w:p w14:paraId="28034F19" w14:textId="77777777" w:rsidR="008E0119" w:rsidRDefault="008E0119">
            <w:pPr>
              <w:jc w:val="center"/>
            </w:pPr>
          </w:p>
        </w:tc>
        <w:tc>
          <w:tcPr>
            <w:tcW w:w="2437" w:type="dxa"/>
            <w:vAlign w:val="center"/>
          </w:tcPr>
          <w:p w14:paraId="21FE3DD6" w14:textId="77777777" w:rsidR="008E0119" w:rsidRDefault="00CA7E47">
            <w:pPr>
              <w:jc w:val="center"/>
            </w:pPr>
            <w:r>
              <w:rPr>
                <w:sz w:val="17"/>
              </w:rPr>
              <w:t>62–67</w:t>
            </w:r>
          </w:p>
        </w:tc>
      </w:tr>
      <w:tr w:rsidR="008E0119" w14:paraId="39B71541" w14:textId="77777777">
        <w:trPr>
          <w:jc w:val="center"/>
        </w:trPr>
        <w:tc>
          <w:tcPr>
            <w:tcW w:w="2437" w:type="dxa"/>
            <w:vAlign w:val="center"/>
          </w:tcPr>
          <w:p w14:paraId="09E9A1BB" w14:textId="77777777" w:rsidR="008E0119" w:rsidRDefault="008E0119">
            <w:pPr>
              <w:jc w:val="center"/>
            </w:pPr>
          </w:p>
        </w:tc>
        <w:tc>
          <w:tcPr>
            <w:tcW w:w="2437" w:type="dxa"/>
            <w:vAlign w:val="center"/>
          </w:tcPr>
          <w:p w14:paraId="62EE3116" w14:textId="77777777" w:rsidR="008E0119" w:rsidRDefault="008E0119">
            <w:pPr>
              <w:jc w:val="center"/>
            </w:pPr>
          </w:p>
        </w:tc>
        <w:tc>
          <w:tcPr>
            <w:tcW w:w="2437" w:type="dxa"/>
            <w:vAlign w:val="center"/>
          </w:tcPr>
          <w:p w14:paraId="66DE14FF" w14:textId="77777777" w:rsidR="008E0119" w:rsidRDefault="00CA7E47">
            <w:pPr>
              <w:jc w:val="center"/>
            </w:pPr>
            <w:r>
              <w:rPr>
                <w:sz w:val="17"/>
              </w:rPr>
              <w:t>7.1 Compilation in Ubuntu</w:t>
            </w:r>
          </w:p>
        </w:tc>
        <w:tc>
          <w:tcPr>
            <w:tcW w:w="2437" w:type="dxa"/>
            <w:vAlign w:val="center"/>
          </w:tcPr>
          <w:p w14:paraId="70D86C13" w14:textId="77777777" w:rsidR="008E0119" w:rsidRDefault="008E0119">
            <w:pPr>
              <w:jc w:val="center"/>
            </w:pPr>
          </w:p>
        </w:tc>
      </w:tr>
      <w:tr w:rsidR="008E0119" w14:paraId="0A24900F" w14:textId="77777777">
        <w:trPr>
          <w:jc w:val="center"/>
        </w:trPr>
        <w:tc>
          <w:tcPr>
            <w:tcW w:w="2437" w:type="dxa"/>
            <w:vAlign w:val="center"/>
          </w:tcPr>
          <w:p w14:paraId="3FB73E4C" w14:textId="77777777" w:rsidR="008E0119" w:rsidRDefault="008E0119">
            <w:pPr>
              <w:jc w:val="center"/>
            </w:pPr>
          </w:p>
        </w:tc>
        <w:tc>
          <w:tcPr>
            <w:tcW w:w="2437" w:type="dxa"/>
            <w:vAlign w:val="center"/>
          </w:tcPr>
          <w:p w14:paraId="73DDC1B9" w14:textId="77777777" w:rsidR="008E0119" w:rsidRDefault="008E0119">
            <w:pPr>
              <w:jc w:val="center"/>
            </w:pPr>
          </w:p>
        </w:tc>
        <w:tc>
          <w:tcPr>
            <w:tcW w:w="2437" w:type="dxa"/>
            <w:vAlign w:val="center"/>
          </w:tcPr>
          <w:p w14:paraId="1D5DC76D" w14:textId="77777777" w:rsidR="008E0119" w:rsidRDefault="00CA7E47">
            <w:pPr>
              <w:jc w:val="center"/>
            </w:pPr>
            <w:r>
              <w:rPr>
                <w:sz w:val="17"/>
              </w:rPr>
              <w:t>7.2 Execution Commands</w:t>
            </w:r>
          </w:p>
        </w:tc>
        <w:tc>
          <w:tcPr>
            <w:tcW w:w="2437" w:type="dxa"/>
            <w:vAlign w:val="center"/>
          </w:tcPr>
          <w:p w14:paraId="31B865C2" w14:textId="77777777" w:rsidR="008E0119" w:rsidRDefault="008E0119">
            <w:pPr>
              <w:jc w:val="center"/>
            </w:pPr>
          </w:p>
        </w:tc>
      </w:tr>
      <w:tr w:rsidR="008E0119" w14:paraId="1422D28E" w14:textId="77777777">
        <w:trPr>
          <w:jc w:val="center"/>
        </w:trPr>
        <w:tc>
          <w:tcPr>
            <w:tcW w:w="2437" w:type="dxa"/>
            <w:vAlign w:val="center"/>
          </w:tcPr>
          <w:p w14:paraId="37B734FD" w14:textId="77777777" w:rsidR="008E0119" w:rsidRDefault="008E0119">
            <w:pPr>
              <w:jc w:val="center"/>
            </w:pPr>
          </w:p>
        </w:tc>
        <w:tc>
          <w:tcPr>
            <w:tcW w:w="2437" w:type="dxa"/>
            <w:vAlign w:val="center"/>
          </w:tcPr>
          <w:p w14:paraId="0A78A7D4" w14:textId="77777777" w:rsidR="008E0119" w:rsidRDefault="008E0119">
            <w:pPr>
              <w:jc w:val="center"/>
            </w:pPr>
          </w:p>
        </w:tc>
        <w:tc>
          <w:tcPr>
            <w:tcW w:w="2437" w:type="dxa"/>
            <w:vAlign w:val="center"/>
          </w:tcPr>
          <w:p w14:paraId="51CB224B" w14:textId="77777777" w:rsidR="008E0119" w:rsidRDefault="00CA7E47">
            <w:pPr>
              <w:jc w:val="center"/>
            </w:pPr>
            <w:r>
              <w:rPr>
                <w:sz w:val="17"/>
              </w:rPr>
              <w:t>7.3 Sample Inputs and Outputs</w:t>
            </w:r>
          </w:p>
        </w:tc>
        <w:tc>
          <w:tcPr>
            <w:tcW w:w="2437" w:type="dxa"/>
            <w:vAlign w:val="center"/>
          </w:tcPr>
          <w:p w14:paraId="78EF6C83" w14:textId="77777777" w:rsidR="008E0119" w:rsidRDefault="008E0119">
            <w:pPr>
              <w:jc w:val="center"/>
            </w:pPr>
          </w:p>
        </w:tc>
      </w:tr>
      <w:tr w:rsidR="008E0119" w14:paraId="02340158" w14:textId="77777777">
        <w:trPr>
          <w:jc w:val="center"/>
        </w:trPr>
        <w:tc>
          <w:tcPr>
            <w:tcW w:w="2437" w:type="dxa"/>
            <w:vAlign w:val="center"/>
          </w:tcPr>
          <w:p w14:paraId="16F459E5" w14:textId="77777777" w:rsidR="008E0119" w:rsidRDefault="008E0119">
            <w:pPr>
              <w:jc w:val="center"/>
            </w:pPr>
          </w:p>
        </w:tc>
        <w:tc>
          <w:tcPr>
            <w:tcW w:w="2437" w:type="dxa"/>
            <w:vAlign w:val="center"/>
          </w:tcPr>
          <w:p w14:paraId="37296488" w14:textId="77777777" w:rsidR="008E0119" w:rsidRDefault="008E0119">
            <w:pPr>
              <w:jc w:val="center"/>
            </w:pPr>
          </w:p>
        </w:tc>
        <w:tc>
          <w:tcPr>
            <w:tcW w:w="2437" w:type="dxa"/>
            <w:vAlign w:val="center"/>
          </w:tcPr>
          <w:p w14:paraId="4A02940A" w14:textId="77777777" w:rsidR="008E0119" w:rsidRDefault="00CA7E47">
            <w:pPr>
              <w:jc w:val="center"/>
            </w:pPr>
            <w:r>
              <w:rPr>
                <w:sz w:val="17"/>
              </w:rPr>
              <w:t>7.4 Screenshots of Execution</w:t>
            </w:r>
          </w:p>
        </w:tc>
        <w:tc>
          <w:tcPr>
            <w:tcW w:w="2437" w:type="dxa"/>
            <w:vAlign w:val="center"/>
          </w:tcPr>
          <w:p w14:paraId="5FF62D48" w14:textId="77777777" w:rsidR="008E0119" w:rsidRDefault="008E0119">
            <w:pPr>
              <w:jc w:val="center"/>
            </w:pPr>
          </w:p>
        </w:tc>
      </w:tr>
      <w:tr w:rsidR="008E0119" w14:paraId="6F369615" w14:textId="77777777">
        <w:trPr>
          <w:jc w:val="center"/>
        </w:trPr>
        <w:tc>
          <w:tcPr>
            <w:tcW w:w="2437" w:type="dxa"/>
            <w:vAlign w:val="center"/>
          </w:tcPr>
          <w:p w14:paraId="20244CCF" w14:textId="77777777" w:rsidR="008E0119" w:rsidRDefault="008E0119">
            <w:pPr>
              <w:jc w:val="center"/>
            </w:pPr>
          </w:p>
        </w:tc>
        <w:tc>
          <w:tcPr>
            <w:tcW w:w="2437" w:type="dxa"/>
            <w:vAlign w:val="center"/>
          </w:tcPr>
          <w:p w14:paraId="2BA371C0" w14:textId="77777777" w:rsidR="008E0119" w:rsidRDefault="008E0119">
            <w:pPr>
              <w:jc w:val="center"/>
            </w:pPr>
          </w:p>
        </w:tc>
        <w:tc>
          <w:tcPr>
            <w:tcW w:w="2437" w:type="dxa"/>
            <w:vAlign w:val="center"/>
          </w:tcPr>
          <w:p w14:paraId="384FA758" w14:textId="77777777" w:rsidR="008E0119" w:rsidRDefault="00CA7E47">
            <w:pPr>
              <w:jc w:val="center"/>
            </w:pPr>
            <w:r>
              <w:rPr>
                <w:sz w:val="17"/>
              </w:rPr>
              <w:t>7.5 Demonstration of OS Concepts</w:t>
            </w:r>
          </w:p>
        </w:tc>
        <w:tc>
          <w:tcPr>
            <w:tcW w:w="2437" w:type="dxa"/>
            <w:vAlign w:val="center"/>
          </w:tcPr>
          <w:p w14:paraId="62D3B794" w14:textId="77777777" w:rsidR="008E0119" w:rsidRDefault="008E0119">
            <w:pPr>
              <w:jc w:val="center"/>
            </w:pPr>
          </w:p>
        </w:tc>
      </w:tr>
      <w:tr w:rsidR="008E0119" w14:paraId="098B4696" w14:textId="77777777">
        <w:trPr>
          <w:jc w:val="center"/>
        </w:trPr>
        <w:tc>
          <w:tcPr>
            <w:tcW w:w="2437" w:type="dxa"/>
            <w:vAlign w:val="center"/>
          </w:tcPr>
          <w:p w14:paraId="1C28A45C" w14:textId="77777777" w:rsidR="008E0119" w:rsidRDefault="00CA7E47">
            <w:pPr>
              <w:jc w:val="center"/>
            </w:pPr>
            <w:r>
              <w:rPr>
                <w:sz w:val="17"/>
              </w:rPr>
              <w:t>8</w:t>
            </w:r>
          </w:p>
        </w:tc>
        <w:tc>
          <w:tcPr>
            <w:tcW w:w="2437" w:type="dxa"/>
            <w:vAlign w:val="center"/>
          </w:tcPr>
          <w:p w14:paraId="5E36134B" w14:textId="77777777" w:rsidR="008E0119" w:rsidRDefault="00CA7E47">
            <w:pPr>
              <w:jc w:val="center"/>
            </w:pPr>
            <w:r>
              <w:rPr>
                <w:sz w:val="17"/>
              </w:rPr>
              <w:t>Conclusion</w:t>
            </w:r>
          </w:p>
        </w:tc>
        <w:tc>
          <w:tcPr>
            <w:tcW w:w="2437" w:type="dxa"/>
            <w:vAlign w:val="center"/>
          </w:tcPr>
          <w:p w14:paraId="5B8F1516" w14:textId="77777777" w:rsidR="008E0119" w:rsidRDefault="008E0119">
            <w:pPr>
              <w:jc w:val="center"/>
            </w:pPr>
          </w:p>
        </w:tc>
        <w:tc>
          <w:tcPr>
            <w:tcW w:w="2437" w:type="dxa"/>
            <w:vAlign w:val="center"/>
          </w:tcPr>
          <w:p w14:paraId="1B28DBF7" w14:textId="77777777" w:rsidR="008E0119" w:rsidRDefault="00CA7E47">
            <w:pPr>
              <w:jc w:val="center"/>
            </w:pPr>
            <w:r>
              <w:rPr>
                <w:sz w:val="17"/>
              </w:rPr>
              <w:t>79–83</w:t>
            </w:r>
          </w:p>
        </w:tc>
      </w:tr>
      <w:tr w:rsidR="008E0119" w14:paraId="11E02E9B" w14:textId="77777777">
        <w:trPr>
          <w:jc w:val="center"/>
        </w:trPr>
        <w:tc>
          <w:tcPr>
            <w:tcW w:w="2437" w:type="dxa"/>
            <w:vAlign w:val="center"/>
          </w:tcPr>
          <w:p w14:paraId="3F1F9048" w14:textId="77777777" w:rsidR="008E0119" w:rsidRDefault="008E0119">
            <w:pPr>
              <w:jc w:val="center"/>
            </w:pPr>
          </w:p>
        </w:tc>
        <w:tc>
          <w:tcPr>
            <w:tcW w:w="2437" w:type="dxa"/>
            <w:vAlign w:val="center"/>
          </w:tcPr>
          <w:p w14:paraId="38EEDEF1" w14:textId="77777777" w:rsidR="008E0119" w:rsidRDefault="008E0119">
            <w:pPr>
              <w:jc w:val="center"/>
            </w:pPr>
          </w:p>
        </w:tc>
        <w:tc>
          <w:tcPr>
            <w:tcW w:w="2437" w:type="dxa"/>
            <w:vAlign w:val="center"/>
          </w:tcPr>
          <w:p w14:paraId="3EEB93A6" w14:textId="77777777" w:rsidR="008E0119" w:rsidRDefault="00CA7E47">
            <w:pPr>
              <w:jc w:val="center"/>
            </w:pPr>
            <w:r>
              <w:rPr>
                <w:sz w:val="17"/>
              </w:rPr>
              <w:t>8.1 Summary of the Project</w:t>
            </w:r>
          </w:p>
        </w:tc>
        <w:tc>
          <w:tcPr>
            <w:tcW w:w="2437" w:type="dxa"/>
            <w:vAlign w:val="center"/>
          </w:tcPr>
          <w:p w14:paraId="6E8C27CF" w14:textId="77777777" w:rsidR="008E0119" w:rsidRDefault="008E0119">
            <w:pPr>
              <w:jc w:val="center"/>
            </w:pPr>
          </w:p>
        </w:tc>
      </w:tr>
      <w:tr w:rsidR="008E0119" w14:paraId="5780F9F9" w14:textId="77777777">
        <w:trPr>
          <w:jc w:val="center"/>
        </w:trPr>
        <w:tc>
          <w:tcPr>
            <w:tcW w:w="2437" w:type="dxa"/>
            <w:vAlign w:val="center"/>
          </w:tcPr>
          <w:p w14:paraId="6068B444" w14:textId="77777777" w:rsidR="008E0119" w:rsidRDefault="008E0119">
            <w:pPr>
              <w:jc w:val="center"/>
            </w:pPr>
          </w:p>
        </w:tc>
        <w:tc>
          <w:tcPr>
            <w:tcW w:w="2437" w:type="dxa"/>
            <w:vAlign w:val="center"/>
          </w:tcPr>
          <w:p w14:paraId="2BD88B3E" w14:textId="77777777" w:rsidR="008E0119" w:rsidRDefault="008E0119">
            <w:pPr>
              <w:jc w:val="center"/>
            </w:pPr>
          </w:p>
        </w:tc>
        <w:tc>
          <w:tcPr>
            <w:tcW w:w="2437" w:type="dxa"/>
            <w:vAlign w:val="center"/>
          </w:tcPr>
          <w:p w14:paraId="2D628AA3" w14:textId="77777777" w:rsidR="008E0119" w:rsidRDefault="00CA7E47">
            <w:pPr>
              <w:jc w:val="center"/>
            </w:pPr>
            <w:r>
              <w:rPr>
                <w:sz w:val="17"/>
              </w:rPr>
              <w:t>8.2 Objectives Achieved</w:t>
            </w:r>
          </w:p>
        </w:tc>
        <w:tc>
          <w:tcPr>
            <w:tcW w:w="2437" w:type="dxa"/>
            <w:vAlign w:val="center"/>
          </w:tcPr>
          <w:p w14:paraId="386D6323" w14:textId="77777777" w:rsidR="008E0119" w:rsidRDefault="008E0119">
            <w:pPr>
              <w:jc w:val="center"/>
            </w:pPr>
          </w:p>
        </w:tc>
      </w:tr>
      <w:tr w:rsidR="008E0119" w14:paraId="54BC5E69" w14:textId="77777777">
        <w:trPr>
          <w:jc w:val="center"/>
        </w:trPr>
        <w:tc>
          <w:tcPr>
            <w:tcW w:w="2437" w:type="dxa"/>
            <w:vAlign w:val="center"/>
          </w:tcPr>
          <w:p w14:paraId="0A02B182" w14:textId="77777777" w:rsidR="008E0119" w:rsidRDefault="008E0119">
            <w:pPr>
              <w:jc w:val="center"/>
            </w:pPr>
          </w:p>
        </w:tc>
        <w:tc>
          <w:tcPr>
            <w:tcW w:w="2437" w:type="dxa"/>
            <w:vAlign w:val="center"/>
          </w:tcPr>
          <w:p w14:paraId="246078DB" w14:textId="77777777" w:rsidR="008E0119" w:rsidRDefault="008E0119">
            <w:pPr>
              <w:jc w:val="center"/>
            </w:pPr>
          </w:p>
        </w:tc>
        <w:tc>
          <w:tcPr>
            <w:tcW w:w="2437" w:type="dxa"/>
            <w:vAlign w:val="center"/>
          </w:tcPr>
          <w:p w14:paraId="24093EFB" w14:textId="77777777" w:rsidR="008E0119" w:rsidRDefault="00CA7E47">
            <w:pPr>
              <w:jc w:val="center"/>
            </w:pPr>
            <w:r>
              <w:rPr>
                <w:sz w:val="17"/>
              </w:rPr>
              <w:t>8.3 Results Achieved</w:t>
            </w:r>
          </w:p>
        </w:tc>
        <w:tc>
          <w:tcPr>
            <w:tcW w:w="2437" w:type="dxa"/>
            <w:vAlign w:val="center"/>
          </w:tcPr>
          <w:p w14:paraId="11C1D95C" w14:textId="77777777" w:rsidR="008E0119" w:rsidRDefault="008E0119">
            <w:pPr>
              <w:jc w:val="center"/>
            </w:pPr>
          </w:p>
        </w:tc>
      </w:tr>
      <w:tr w:rsidR="008E0119" w14:paraId="66E5342E" w14:textId="77777777">
        <w:trPr>
          <w:jc w:val="center"/>
        </w:trPr>
        <w:tc>
          <w:tcPr>
            <w:tcW w:w="2437" w:type="dxa"/>
            <w:vAlign w:val="center"/>
          </w:tcPr>
          <w:p w14:paraId="597EC0A1" w14:textId="77777777" w:rsidR="008E0119" w:rsidRDefault="008E0119">
            <w:pPr>
              <w:jc w:val="center"/>
            </w:pPr>
          </w:p>
        </w:tc>
        <w:tc>
          <w:tcPr>
            <w:tcW w:w="2437" w:type="dxa"/>
            <w:vAlign w:val="center"/>
          </w:tcPr>
          <w:p w14:paraId="6EB0BC33" w14:textId="77777777" w:rsidR="008E0119" w:rsidRDefault="008E0119">
            <w:pPr>
              <w:jc w:val="center"/>
            </w:pPr>
          </w:p>
        </w:tc>
        <w:tc>
          <w:tcPr>
            <w:tcW w:w="2437" w:type="dxa"/>
            <w:vAlign w:val="center"/>
          </w:tcPr>
          <w:p w14:paraId="0D30D6F5" w14:textId="77777777" w:rsidR="008E0119" w:rsidRDefault="00CA7E47">
            <w:pPr>
              <w:jc w:val="center"/>
            </w:pPr>
            <w:r>
              <w:rPr>
                <w:sz w:val="17"/>
              </w:rPr>
              <w:t>8.4 Skills and Learning Outcomes</w:t>
            </w:r>
          </w:p>
        </w:tc>
        <w:tc>
          <w:tcPr>
            <w:tcW w:w="2437" w:type="dxa"/>
            <w:vAlign w:val="center"/>
          </w:tcPr>
          <w:p w14:paraId="25B3342C" w14:textId="77777777" w:rsidR="008E0119" w:rsidRDefault="008E0119">
            <w:pPr>
              <w:jc w:val="center"/>
            </w:pPr>
          </w:p>
        </w:tc>
      </w:tr>
      <w:tr w:rsidR="008E0119" w14:paraId="7B347CA5" w14:textId="77777777">
        <w:trPr>
          <w:jc w:val="center"/>
        </w:trPr>
        <w:tc>
          <w:tcPr>
            <w:tcW w:w="2437" w:type="dxa"/>
            <w:vAlign w:val="center"/>
          </w:tcPr>
          <w:p w14:paraId="020FAB65" w14:textId="77777777" w:rsidR="008E0119" w:rsidRDefault="00CA7E47">
            <w:pPr>
              <w:jc w:val="center"/>
            </w:pPr>
            <w:r>
              <w:rPr>
                <w:sz w:val="17"/>
              </w:rPr>
              <w:t>9</w:t>
            </w:r>
          </w:p>
        </w:tc>
        <w:tc>
          <w:tcPr>
            <w:tcW w:w="2437" w:type="dxa"/>
            <w:vAlign w:val="center"/>
          </w:tcPr>
          <w:p w14:paraId="2E2EFDA3" w14:textId="77777777" w:rsidR="008E0119" w:rsidRDefault="00CA7E47">
            <w:pPr>
              <w:jc w:val="center"/>
            </w:pPr>
            <w:r>
              <w:rPr>
                <w:sz w:val="17"/>
              </w:rPr>
              <w:t>References</w:t>
            </w:r>
          </w:p>
        </w:tc>
        <w:tc>
          <w:tcPr>
            <w:tcW w:w="2437" w:type="dxa"/>
            <w:vAlign w:val="center"/>
          </w:tcPr>
          <w:p w14:paraId="5BC515AE" w14:textId="77777777" w:rsidR="008E0119" w:rsidRDefault="008E0119">
            <w:pPr>
              <w:jc w:val="center"/>
            </w:pPr>
          </w:p>
        </w:tc>
        <w:tc>
          <w:tcPr>
            <w:tcW w:w="2437" w:type="dxa"/>
            <w:vAlign w:val="center"/>
          </w:tcPr>
          <w:p w14:paraId="32DD9F49" w14:textId="77777777" w:rsidR="008E0119" w:rsidRDefault="00CA7E47">
            <w:pPr>
              <w:jc w:val="center"/>
            </w:pPr>
            <w:r>
              <w:rPr>
                <w:sz w:val="17"/>
              </w:rPr>
              <w:t>84–86</w:t>
            </w:r>
          </w:p>
        </w:tc>
      </w:tr>
      <w:tr w:rsidR="008E0119" w14:paraId="67926B3E" w14:textId="77777777">
        <w:trPr>
          <w:jc w:val="center"/>
        </w:trPr>
        <w:tc>
          <w:tcPr>
            <w:tcW w:w="2437" w:type="dxa"/>
            <w:vAlign w:val="center"/>
          </w:tcPr>
          <w:p w14:paraId="279ED0EF" w14:textId="77777777" w:rsidR="008E0119" w:rsidRDefault="008E0119">
            <w:pPr>
              <w:jc w:val="center"/>
            </w:pPr>
          </w:p>
        </w:tc>
        <w:tc>
          <w:tcPr>
            <w:tcW w:w="2437" w:type="dxa"/>
            <w:vAlign w:val="center"/>
          </w:tcPr>
          <w:p w14:paraId="12C23891" w14:textId="77777777" w:rsidR="008E0119" w:rsidRDefault="008E0119">
            <w:pPr>
              <w:jc w:val="center"/>
            </w:pPr>
          </w:p>
        </w:tc>
        <w:tc>
          <w:tcPr>
            <w:tcW w:w="2437" w:type="dxa"/>
            <w:vAlign w:val="center"/>
          </w:tcPr>
          <w:p w14:paraId="4000E10D" w14:textId="77777777" w:rsidR="008E0119" w:rsidRDefault="00CA7E47">
            <w:pPr>
              <w:jc w:val="center"/>
            </w:pPr>
            <w:r>
              <w:rPr>
                <w:sz w:val="17"/>
              </w:rPr>
              <w:t>9.1 Books</w:t>
            </w:r>
          </w:p>
        </w:tc>
        <w:tc>
          <w:tcPr>
            <w:tcW w:w="2437" w:type="dxa"/>
            <w:vAlign w:val="center"/>
          </w:tcPr>
          <w:p w14:paraId="7CC68969" w14:textId="77777777" w:rsidR="008E0119" w:rsidRDefault="008E0119">
            <w:pPr>
              <w:jc w:val="center"/>
            </w:pPr>
          </w:p>
        </w:tc>
      </w:tr>
      <w:tr w:rsidR="008E0119" w14:paraId="4931AAA7" w14:textId="77777777">
        <w:trPr>
          <w:jc w:val="center"/>
        </w:trPr>
        <w:tc>
          <w:tcPr>
            <w:tcW w:w="2437" w:type="dxa"/>
            <w:vAlign w:val="center"/>
          </w:tcPr>
          <w:p w14:paraId="77290B27" w14:textId="77777777" w:rsidR="008E0119" w:rsidRDefault="008E0119">
            <w:pPr>
              <w:jc w:val="center"/>
            </w:pPr>
          </w:p>
        </w:tc>
        <w:tc>
          <w:tcPr>
            <w:tcW w:w="2437" w:type="dxa"/>
            <w:vAlign w:val="center"/>
          </w:tcPr>
          <w:p w14:paraId="7C9DCB01" w14:textId="77777777" w:rsidR="008E0119" w:rsidRDefault="008E0119">
            <w:pPr>
              <w:jc w:val="center"/>
            </w:pPr>
          </w:p>
        </w:tc>
        <w:tc>
          <w:tcPr>
            <w:tcW w:w="2437" w:type="dxa"/>
            <w:vAlign w:val="center"/>
          </w:tcPr>
          <w:p w14:paraId="4C81DEAC" w14:textId="77777777" w:rsidR="008E0119" w:rsidRDefault="00CA7E47">
            <w:pPr>
              <w:jc w:val="center"/>
            </w:pPr>
            <w:r>
              <w:rPr>
                <w:sz w:val="17"/>
              </w:rPr>
              <w:t>9.2 Research Papers</w:t>
            </w:r>
          </w:p>
        </w:tc>
        <w:tc>
          <w:tcPr>
            <w:tcW w:w="2437" w:type="dxa"/>
            <w:vAlign w:val="center"/>
          </w:tcPr>
          <w:p w14:paraId="2D484952" w14:textId="77777777" w:rsidR="008E0119" w:rsidRDefault="008E0119">
            <w:pPr>
              <w:jc w:val="center"/>
            </w:pPr>
          </w:p>
        </w:tc>
      </w:tr>
      <w:tr w:rsidR="008E0119" w14:paraId="39625CAE" w14:textId="77777777">
        <w:trPr>
          <w:jc w:val="center"/>
        </w:trPr>
        <w:tc>
          <w:tcPr>
            <w:tcW w:w="2437" w:type="dxa"/>
            <w:vAlign w:val="center"/>
          </w:tcPr>
          <w:p w14:paraId="116C96AC" w14:textId="77777777" w:rsidR="008E0119" w:rsidRDefault="008E0119">
            <w:pPr>
              <w:jc w:val="center"/>
            </w:pPr>
          </w:p>
        </w:tc>
        <w:tc>
          <w:tcPr>
            <w:tcW w:w="2437" w:type="dxa"/>
            <w:vAlign w:val="center"/>
          </w:tcPr>
          <w:p w14:paraId="0DDCFB56" w14:textId="77777777" w:rsidR="008E0119" w:rsidRDefault="008E0119">
            <w:pPr>
              <w:jc w:val="center"/>
            </w:pPr>
          </w:p>
        </w:tc>
        <w:tc>
          <w:tcPr>
            <w:tcW w:w="2437" w:type="dxa"/>
            <w:vAlign w:val="center"/>
          </w:tcPr>
          <w:p w14:paraId="71A2C437" w14:textId="77777777" w:rsidR="008E0119" w:rsidRDefault="00CA7E47">
            <w:pPr>
              <w:jc w:val="center"/>
            </w:pPr>
            <w:r>
              <w:rPr>
                <w:sz w:val="17"/>
              </w:rPr>
              <w:t>9.3 Linux / GNU Documentation</w:t>
            </w:r>
          </w:p>
        </w:tc>
        <w:tc>
          <w:tcPr>
            <w:tcW w:w="2437" w:type="dxa"/>
            <w:vAlign w:val="center"/>
          </w:tcPr>
          <w:p w14:paraId="0C4E781B" w14:textId="77777777" w:rsidR="008E0119" w:rsidRDefault="008E0119">
            <w:pPr>
              <w:jc w:val="center"/>
            </w:pPr>
          </w:p>
        </w:tc>
      </w:tr>
      <w:tr w:rsidR="008E0119" w14:paraId="6EE130D9" w14:textId="77777777">
        <w:trPr>
          <w:jc w:val="center"/>
        </w:trPr>
        <w:tc>
          <w:tcPr>
            <w:tcW w:w="2437" w:type="dxa"/>
            <w:vAlign w:val="center"/>
          </w:tcPr>
          <w:p w14:paraId="0D8A53E2" w14:textId="77777777" w:rsidR="008E0119" w:rsidRDefault="008E0119">
            <w:pPr>
              <w:jc w:val="center"/>
            </w:pPr>
          </w:p>
        </w:tc>
        <w:tc>
          <w:tcPr>
            <w:tcW w:w="2437" w:type="dxa"/>
            <w:vAlign w:val="center"/>
          </w:tcPr>
          <w:p w14:paraId="0EC0C252" w14:textId="77777777" w:rsidR="008E0119" w:rsidRDefault="008E0119">
            <w:pPr>
              <w:jc w:val="center"/>
            </w:pPr>
          </w:p>
        </w:tc>
        <w:tc>
          <w:tcPr>
            <w:tcW w:w="2437" w:type="dxa"/>
            <w:vAlign w:val="center"/>
          </w:tcPr>
          <w:p w14:paraId="13EB86A1" w14:textId="77777777" w:rsidR="008E0119" w:rsidRDefault="00CA7E47">
            <w:pPr>
              <w:jc w:val="center"/>
            </w:pPr>
            <w:r>
              <w:rPr>
                <w:sz w:val="17"/>
              </w:rPr>
              <w:t>9.4 Online Resources</w:t>
            </w:r>
          </w:p>
        </w:tc>
        <w:tc>
          <w:tcPr>
            <w:tcW w:w="2437" w:type="dxa"/>
            <w:vAlign w:val="center"/>
          </w:tcPr>
          <w:p w14:paraId="4D9882DD" w14:textId="77777777" w:rsidR="008E0119" w:rsidRDefault="008E0119">
            <w:pPr>
              <w:jc w:val="center"/>
            </w:pPr>
          </w:p>
        </w:tc>
      </w:tr>
    </w:tbl>
    <w:p w14:paraId="501BE97F" w14:textId="77777777" w:rsidR="008E0119" w:rsidRDefault="008E0119">
      <w:pPr>
        <w:spacing w:after="40"/>
      </w:pPr>
    </w:p>
    <w:p w14:paraId="59D97FEE" w14:textId="77777777" w:rsidR="008E0119" w:rsidRDefault="00CA7E47">
      <w:r>
        <w:rPr>
          <w:i/>
          <w:color w:val="666666"/>
          <w:sz w:val="18"/>
        </w:rPr>
        <w:t>Note: The page ranges above are retained from the supplied faculty format. Final pagination may change after actual screenshots and execution evidence are inserted.</w:t>
      </w:r>
    </w:p>
    <w:p w14:paraId="080DC2A7" w14:textId="77777777" w:rsidR="008E0119" w:rsidRDefault="00CA7E47">
      <w:r>
        <w:br w:type="page"/>
      </w:r>
    </w:p>
    <w:p w14:paraId="12F13772" w14:textId="77777777" w:rsidR="008E0119" w:rsidRDefault="00CA7E47">
      <w:r>
        <w:lastRenderedPageBreak/>
        <w:br w:type="page"/>
      </w:r>
    </w:p>
    <w:p w14:paraId="4AE8BB6C" w14:textId="77777777" w:rsidR="008E0119" w:rsidRDefault="00CA7E47">
      <w:pPr>
        <w:spacing w:after="360"/>
        <w:jc w:val="center"/>
      </w:pPr>
      <w:r>
        <w:rPr>
          <w:b/>
          <w:color w:val="B00000"/>
          <w:sz w:val="32"/>
        </w:rPr>
        <w:lastRenderedPageBreak/>
        <w:t>CHAPTER -1 INTRODUCTION</w:t>
      </w:r>
    </w:p>
    <w:p w14:paraId="5D6B021D" w14:textId="77777777" w:rsidR="008E0119" w:rsidRDefault="00CA7E47">
      <w:pPr>
        <w:pStyle w:val="Heading2"/>
      </w:pPr>
      <w:r>
        <w:t>1.1 Background of the Project</w:t>
      </w:r>
    </w:p>
    <w:p w14:paraId="6D3CF13E" w14:textId="77777777" w:rsidR="008E0119" w:rsidRDefault="00CA7E47">
      <w:pPr>
        <w:jc w:val="both"/>
      </w:pPr>
      <w:r>
        <w:br/>
        <w:t>Executable files are not ordinary data files once a program is being executed. In Linux, the operating system loads an executable image into a process address space and manages the corresponding file and memory mappings. A direct attempt to open an executable image that is currently being executed for writing can be rejected by the kernel with the error ETXTBSY, meaning “Text file busy”. The project “Denying Writes to Executables” is designed as a controlled set of C programs that make this protection observable from user space.</w:t>
      </w:r>
      <w:r>
        <w:br/>
      </w:r>
      <w:r>
        <w:br/>
        <w:t>The project does not modify an executable during the demonstrations. Instead, it deliberately attempts operations that should be rejected, records the returned error, and then connects the result to process control, inter-process communication, virtual memory, file-system identity, and thread synchronization. The central experiment therefore provides a common theme for several Operating Systems and Systems Programming concepts.</w:t>
      </w:r>
      <w:r>
        <w:br/>
      </w:r>
      <w:r>
        <w:br/>
        <w:t>The supplied project is organized as independent programs for six course outcomes (CO1–CO6), together with target_program.c as a helper executable. A Makefile builds all targets, run_all.sh executes the demonstrations sequentially, and the README describes Ubuntu/WSL setup and useful commands.</w:t>
      </w:r>
      <w:r>
        <w:br/>
      </w:r>
    </w:p>
    <w:p w14:paraId="55FFC824" w14:textId="77777777" w:rsidR="008E0119" w:rsidRDefault="00CA7E47">
      <w:pPr>
        <w:pStyle w:val="Heading2"/>
      </w:pPr>
      <w:r>
        <w:t>1.2 Problem Statement</w:t>
      </w:r>
    </w:p>
    <w:p w14:paraId="50ADE737" w14:textId="77777777" w:rsidR="008E0119" w:rsidRDefault="00CA7E47">
      <w:pPr>
        <w:jc w:val="both"/>
      </w:pPr>
      <w:r>
        <w:br/>
        <w:t>When a binary is actively being used as the executable image of a live process, blindly modifying its contents can conflict with the code that the processor is executing. An Operating Systems student therefore needs a practical way to observe how the kernel mediates file-access requests and how process, memory, and file-system mechanisms contribute to safe execution.</w:t>
      </w:r>
      <w:r>
        <w:br/>
      </w:r>
      <w:r>
        <w:br/>
        <w:t>The problem addressed by this project is to demonstrate, using small and reproducible Linux C programs, what happens when a running executable is opened for writing and how the operating system prevents unsafe in-place modification. The project also examines related mechanisms: creation and replacement of processes, pipe-based communication, asynchronous child-termination notification, virtual-memory permissions, copy-on-write, inode identity, and concurrent access synchronization.</w:t>
      </w:r>
      <w:r>
        <w:br/>
      </w:r>
    </w:p>
    <w:p w14:paraId="3A8C1687" w14:textId="77777777" w:rsidR="008E0119" w:rsidRDefault="00CA7E47">
      <w:pPr>
        <w:pStyle w:val="Heading2"/>
      </w:pPr>
      <w:r>
        <w:t>1.3 Scope of the Project</w:t>
      </w:r>
    </w:p>
    <w:p w14:paraId="2B4901F3" w14:textId="77777777" w:rsidR="008E0119" w:rsidRDefault="00CA7E47">
      <w:pPr>
        <w:jc w:val="both"/>
      </w:pPr>
      <w:r>
        <w:br/>
        <w:t>The scope is limited to Linux/Ubuntu-oriented systems programming demonstrations implemented in C. The supplied repository covers six modules:</w:t>
      </w:r>
      <w:r>
        <w:br/>
      </w:r>
      <w:r>
        <w:br/>
        <w:t>• CO1 – direct kernel-protection demonstration using /proc/self/exe, readlink(), open(), errno, and ETXTBSY.</w:t>
      </w:r>
      <w:r>
        <w:br/>
        <w:t>• CO2 – process creation and replacement using fork(), execve(), waitpid(), and a helper executable.</w:t>
      </w:r>
      <w:r>
        <w:br/>
      </w:r>
      <w:r>
        <w:lastRenderedPageBreak/>
        <w:t>• CO3 – anonymous pipe communication and SIGCHLD handling using pipe(), read(), write(), sigaction(), and waitpid().</w:t>
      </w:r>
      <w:r>
        <w:br/>
        <w:t>• CO4 – virtual-memory protection using /proc/self/maps, mmap(), page permissions, SIGSEGV handling, and MAP_PRIVATE copy-on-write.</w:t>
      </w:r>
      <w:r>
        <w:br/>
        <w:t>• CO5 – low-level file I/O, metadata inspection, inode identity, running-file write attempts, and replacement using rename().</w:t>
      </w:r>
      <w:r>
        <w:br/>
        <w:t>• CO6 – POSIX threads, a race-condition demonstration, mutex protection, a counting semaphore, a condition variable, and concurrent executable-write attempts.</w:t>
      </w:r>
      <w:r>
        <w:br/>
      </w:r>
      <w:r>
        <w:br/>
        <w:t>The scope does not include a graphical user interface, database, network service, kernel-module development, or modification of the Linux kernel itself.</w:t>
      </w:r>
      <w:r>
        <w:br/>
      </w:r>
    </w:p>
    <w:p w14:paraId="2ADC9701" w14:textId="77777777" w:rsidR="008E0119" w:rsidRDefault="00CA7E47">
      <w:pPr>
        <w:pStyle w:val="Heading2"/>
      </w:pPr>
      <w:r>
        <w:t>1.4 Objectives of the Project</w:t>
      </w:r>
    </w:p>
    <w:p w14:paraId="6B99BF07" w14:textId="77777777" w:rsidR="008E0119" w:rsidRDefault="00CA7E47">
      <w:pPr>
        <w:jc w:val="both"/>
      </w:pPr>
      <w:r>
        <w:br/>
        <w:t>The main objectives are:</w:t>
      </w:r>
      <w:r>
        <w:br/>
      </w:r>
      <w:r>
        <w:br/>
        <w:t>1. To demonstrate that Linux can reject a write-open request for an executable image that is currently executing, with ETXTBSY.</w:t>
      </w:r>
      <w:r>
        <w:br/>
        <w:t>2. To relate user-space system-call requests to kernel-enforced protection.</w:t>
      </w:r>
      <w:r>
        <w:br/>
        <w:t>3. To demonstrate the fork() → execve() → waitpid() process lifecycle.</w:t>
      </w:r>
      <w:r>
        <w:br/>
        <w:t>4. To demonstrate synchronous IPC through an anonymous pipe and asynchronous child-termination notification through SIGCHLD.</w:t>
      </w:r>
      <w:r>
        <w:br/>
        <w:t>5. To examine virtual-memory permissions, page faults, SIGSEGV, and copy-on-write behavior.</w:t>
      </w:r>
      <w:r>
        <w:br/>
        <w:t>6. To examine file descriptors, file metadata, inode identity, and safe replacement of a running executable with rename().</w:t>
      </w:r>
      <w:r>
        <w:br/>
        <w:t>7. To demonstrate race conditions and synchronization using POSIX threads, mutexes, semaphores, and condition variables.</w:t>
      </w:r>
      <w:r>
        <w:br/>
        <w:t>8. To provide a build-and-run workflow through Makefile, run_all.sh, and Ubuntu/WSL tools.</w:t>
      </w:r>
      <w:r>
        <w:br/>
      </w:r>
    </w:p>
    <w:p w14:paraId="04425C31" w14:textId="77777777" w:rsidR="008E0119" w:rsidRDefault="00CA7E47">
      <w:pPr>
        <w:pStyle w:val="Heading2"/>
      </w:pPr>
      <w:r>
        <w:t>1.5 Importance of the Application</w:t>
      </w:r>
    </w:p>
    <w:p w14:paraId="00D785F7" w14:textId="77777777" w:rsidR="008E0119" w:rsidRDefault="00CA7E47">
      <w:pPr>
        <w:jc w:val="both"/>
      </w:pPr>
      <w:r>
        <w:br/>
        <w:t>The project is important because it converts an operating-system rule that is often encountered only as a shell error into a set of observable system-call experiments. Instead of treating “Text file busy” as an unexplained message, the modules show how the same project theme connects process execution, memory protection, file-system identity, IPC, signals, and concurrency.</w:t>
      </w:r>
      <w:r>
        <w:br/>
      </w:r>
      <w:r>
        <w:br/>
        <w:t>The demonstrations are also useful for viva preparation because each module isolates a small mechanism. The code is intentionally compact, uses standard Linux/POSIX interfaces, and prints explanatory output. This makes it possible to connect a source-code statement such as open(path, O_WRONLY) with the operating-system concept that governs its result.</w:t>
      </w:r>
      <w:r>
        <w:br/>
      </w:r>
    </w:p>
    <w:p w14:paraId="673B171D" w14:textId="77777777" w:rsidR="008E0119" w:rsidRDefault="00CA7E47">
      <w:pPr>
        <w:pStyle w:val="Heading2"/>
      </w:pPr>
      <w:r>
        <w:lastRenderedPageBreak/>
        <w:t>1.6 Target Users / Audience</w:t>
      </w:r>
    </w:p>
    <w:p w14:paraId="60F2B130" w14:textId="77777777" w:rsidR="008E0119" w:rsidRDefault="00CA7E47">
      <w:pPr>
        <w:jc w:val="both"/>
      </w:pPr>
      <w:r>
        <w:br/>
        <w:t>The primary audience is undergraduate Computer Science and Engineering students studying Operating Systems and Systems Programming. The project is particularly suitable for students learning Linux system calls, process management, IPC, virtual memory, file systems, and synchronization. Faculty members can also use the independent modules as demonstrations or laboratory exercises.</w:t>
      </w:r>
      <w:r>
        <w:br/>
      </w:r>
    </w:p>
    <w:p w14:paraId="59847B31" w14:textId="77777777" w:rsidR="008E0119" w:rsidRDefault="00CA7E47">
      <w:r>
        <w:br w:type="page"/>
      </w:r>
    </w:p>
    <w:p w14:paraId="4A76F133" w14:textId="77777777" w:rsidR="008E0119" w:rsidRDefault="00CA7E47">
      <w:pPr>
        <w:spacing w:after="360"/>
        <w:jc w:val="center"/>
      </w:pPr>
      <w:r>
        <w:rPr>
          <w:b/>
          <w:color w:val="B00000"/>
          <w:sz w:val="32"/>
        </w:rPr>
        <w:lastRenderedPageBreak/>
        <w:t>CHAPTER -2 OS CONCEPTS AND BACKGROUND STUDY</w:t>
      </w:r>
    </w:p>
    <w:p w14:paraId="501008AB" w14:textId="77777777" w:rsidR="008E0119" w:rsidRDefault="00CA7E47">
      <w:pPr>
        <w:pStyle w:val="Heading2"/>
      </w:pPr>
      <w:r>
        <w:t>2.1 Operating System Concepts Related to the Project</w:t>
      </w:r>
    </w:p>
    <w:p w14:paraId="12296B7B" w14:textId="77777777" w:rsidR="008E0119" w:rsidRDefault="00CA7E47">
      <w:pPr>
        <w:jc w:val="both"/>
      </w:pPr>
      <w:r>
        <w:br/>
        <w:t>The project combines several core OS concepts around a single executable-file scenario.</w:t>
      </w:r>
      <w:r>
        <w:br/>
      </w:r>
      <w:r>
        <w:br/>
        <w:t>Executable protection: CO1 requests O_WRONLY access to the program’s own executable through /proc/self/exe. The source checks errno for ETXTBSY and does not write any bytes.</w:t>
      </w:r>
      <w:r>
        <w:br/>
      </w:r>
      <w:r>
        <w:br/>
        <w:t>Process management: CO2 creates a child with fork(). The child uses execve() to replace its process image with target_program. The parent uses waitpid() to collect the child’s termination status. While the child executes the target file, the parent attempts a write-open.</w:t>
      </w:r>
      <w:r>
        <w:br/>
      </w:r>
      <w:r>
        <w:br/>
        <w:t>IPC and signals: CO3 creates a pipe before fork(), allowing the child to send the string “READY” to the parent. The program separately installs a SIGCHLD handler so that child termination is reported asynchronously by the kernel.</w:t>
      </w:r>
      <w:r>
        <w:br/>
      </w:r>
      <w:r>
        <w:br/>
        <w:t>Virtual memory: CO4 reads /proc/self/maps, creates read-only and writable mappings with mmap(), deliberately writes through a PROT_READ mapping to trigger SIGSEGV, tests MAP_SHARED with a read-only file descriptor, and demonstrates MAP_PRIVATE copy-on-write.</w:t>
      </w:r>
      <w:r>
        <w:br/>
      </w:r>
      <w:r>
        <w:br/>
        <w:t>File systems: CO5 copies an executable using open/read/write/close, inspects metadata with stat(), reads the ELF signature using a file descriptor and lseek(), tests write access while the copy runs, and then replaces the file name with rename(). The source explicitly compares the old and new inode numbers.</w:t>
      </w:r>
      <w:r>
        <w:br/>
      </w:r>
      <w:r>
        <w:br/>
        <w:t>Concurrency: CO6 first contrasts an unsynchronized shared counter with a mutex-protected counter. It then creates six worker threads that attempt O_WRONLY access to the running executable, limits simultaneous attempts with a counting semaphore, protects shared state with a mutex, and lets the main thread wait on a condition variable.</w:t>
      </w:r>
      <w:r>
        <w:br/>
      </w:r>
    </w:p>
    <w:p w14:paraId="5A0CFB9D" w14:textId="77777777" w:rsidR="008E0119" w:rsidRDefault="00CA7E47">
      <w:pPr>
        <w:pStyle w:val="Heading2"/>
      </w:pPr>
      <w:r>
        <w:t>2.2 Existing Methods / Algorithms</w:t>
      </w:r>
    </w:p>
    <w:p w14:paraId="3F1D9D23" w14:textId="77777777" w:rsidR="008E0119" w:rsidRDefault="00CA7E47">
      <w:pPr>
        <w:jc w:val="both"/>
      </w:pPr>
      <w:r>
        <w:br/>
        <w:t>From the supplied implementation, the project is not based on a single application algorithm. Instead, it demonstrates several existing operating-system mechanisms and programming patterns.</w:t>
      </w:r>
      <w:r>
        <w:br/>
      </w:r>
      <w:r>
        <w:br/>
        <w:t>The direct write attempt is the simplest baseline: obtain an executable path, call open() with O_WRONLY, inspect the result, and report ETXTBSY if returned. The process-control demonstration extends this by ensuring that one process is executing the target while another process performs the write-open attempt.</w:t>
      </w:r>
      <w:r>
        <w:br/>
      </w:r>
      <w:r>
        <w:br/>
        <w:t>For file updates, the implementation contrasts in-place writing with replacement. In-place O_WRONLY access to the running executable is expected to be denied, whereas rename() can change which inode a pathname refers to. The project uses a temporary replacement file and then rename() to demonstrate this distinction.</w:t>
      </w:r>
      <w:r>
        <w:br/>
      </w:r>
      <w:r>
        <w:lastRenderedPageBreak/>
        <w:br/>
        <w:t>For concurrency, the baseline is an intentionally unsynchronized counter, followed by a mutex-protected counter. The second part applies semaphore, mutex, and condition-variable mechanisms to coordinate multiple executable-write attempts.</w:t>
      </w:r>
      <w:r>
        <w:br/>
      </w:r>
    </w:p>
    <w:p w14:paraId="6E221F27" w14:textId="77777777" w:rsidR="008E0119" w:rsidRDefault="00CA7E47">
      <w:pPr>
        <w:pStyle w:val="Heading2"/>
      </w:pPr>
      <w:r>
        <w:t>2.3 Proposed Approach</w:t>
      </w:r>
    </w:p>
    <w:p w14:paraId="2E121A66" w14:textId="77777777" w:rsidR="008E0119" w:rsidRDefault="00CA7E47">
      <w:pPr>
        <w:jc w:val="both"/>
      </w:pPr>
      <w:r>
        <w:br/>
        <w:t>The proposed approach is a modular Linux demonstration suite rather than a single monolithic application. Each course outcome is implemented as an independent C executable so that one OS mechanism can be observed without requiring the others.</w:t>
      </w:r>
      <w:r>
        <w:br/>
      </w:r>
      <w:r>
        <w:br/>
        <w:t>The overall sequence is:</w:t>
      </w:r>
      <w:r>
        <w:br/>
      </w:r>
      <w:r>
        <w:br/>
        <w:t>Executable file → process executes executable → kernel protection becomes relevant → write-open attempt → ETXTBSY result → process termination → write-open can be attempted again.</w:t>
      </w:r>
      <w:r>
        <w:br/>
      </w:r>
      <w:r>
        <w:br/>
        <w:t>Supporting modules then examine the same theme from other OS layers. CO2 establishes the running process, CO3 demonstrates communication and termination notification, CO4 observes memory-level protection, CO5 examines inode identity and replacement, and CO6 examines concurrent attempts and synchronization.</w:t>
      </w:r>
      <w:r>
        <w:br/>
      </w:r>
      <w:r>
        <w:br/>
        <w:t>The Makefile provides one build command and the run target invokes run_all.sh, which executes CO1 through CO6 in order. The README also documents direct execution of individual programs and a WSL-specific recommendation to keep the project in the Linux file system.</w:t>
      </w:r>
      <w:r>
        <w:br/>
      </w:r>
    </w:p>
    <w:p w14:paraId="078B7F05" w14:textId="77777777" w:rsidR="008E0119" w:rsidRDefault="00CA7E47">
      <w:pPr>
        <w:pStyle w:val="Heading2"/>
      </w:pPr>
      <w:r>
        <w:t>2.4 Advantages of the Proposed Approach</w:t>
      </w:r>
    </w:p>
    <w:p w14:paraId="0D948CA1" w14:textId="77777777" w:rsidR="008E0119" w:rsidRDefault="00CA7E47">
      <w:pPr>
        <w:jc w:val="both"/>
      </w:pPr>
      <w:r>
        <w:br/>
        <w:t>• Modular: each CO is a separate executable and can be tested independently.</w:t>
      </w:r>
      <w:r>
        <w:br/>
        <w:t>• Source-grounded: the demonstrations use real Linux/POSIX interfaces rather than simulated error messages.</w:t>
      </w:r>
      <w:r>
        <w:br/>
        <w:t>• Safe: the programs attempt protected operations but do not intentionally write executable contents.</w:t>
      </w:r>
      <w:r>
        <w:br/>
        <w:t>• Cross-layer: process, memory, file-system, IPC, signal, and synchronization concepts are connected through one theme.</w:t>
      </w:r>
      <w:r>
        <w:br/>
        <w:t>• Viva-friendly: each program prints explanatory steps and identifies the relevant system call or error.</w:t>
      </w:r>
      <w:r>
        <w:br/>
        <w:t>• Reproducible: Makefile and run_all.sh provide a consistent build and execution sequence.</w:t>
      </w:r>
      <w:r>
        <w:br/>
        <w:t>• Debuggable: the project includes VS Code tasks and a GDB launch configuration.</w:t>
      </w:r>
      <w:r>
        <w:br/>
      </w:r>
    </w:p>
    <w:p w14:paraId="16E3BD9B" w14:textId="77777777" w:rsidR="008E0119" w:rsidRDefault="00CA7E47">
      <w:r>
        <w:br w:type="page"/>
      </w:r>
    </w:p>
    <w:p w14:paraId="39ED90DE" w14:textId="77777777" w:rsidR="008E0119" w:rsidRDefault="00CA7E47">
      <w:pPr>
        <w:spacing w:after="360"/>
        <w:jc w:val="center"/>
      </w:pPr>
      <w:r>
        <w:rPr>
          <w:b/>
          <w:color w:val="B00000"/>
          <w:sz w:val="32"/>
        </w:rPr>
        <w:lastRenderedPageBreak/>
        <w:t>CHAPTER -3 SYSTEM REQUIREMENTS</w:t>
      </w:r>
    </w:p>
    <w:p w14:paraId="69DB58E8" w14:textId="77777777" w:rsidR="008E0119" w:rsidRDefault="00CA7E47">
      <w:pPr>
        <w:pStyle w:val="Heading2"/>
      </w:pPr>
      <w:r>
        <w:t>3.1 Hardware Requirements</w:t>
      </w:r>
    </w:p>
    <w:p w14:paraId="1EEEA855" w14:textId="77777777" w:rsidR="008E0119" w:rsidRDefault="00CA7E47">
      <w:pPr>
        <w:jc w:val="both"/>
      </w:pPr>
      <w:r>
        <w:br/>
        <w:t>The supplied README does not specify a minimum processor model, RAM capacity, disk capacity, or other numeric hardware requirement. Therefore, no hardware benchmark or minimum specification is claimed in this report.</w:t>
      </w:r>
      <w:r>
        <w:br/>
      </w:r>
      <w:r>
        <w:br/>
        <w:t>The practical requirement is simply a computer capable of running an Ubuntu environment or Ubuntu under WSL and compiling the supplied C programs. Any exact machine configuration used for the final demonstration should be recorded by the student if the faculty requires hardware details.</w:t>
      </w:r>
      <w:r>
        <w:br/>
      </w:r>
    </w:p>
    <w:p w14:paraId="44BC7582" w14:textId="77777777" w:rsidR="008E0119" w:rsidRDefault="00CA7E47">
      <w:pPr>
        <w:pStyle w:val="Heading2"/>
      </w:pPr>
      <w:r>
        <w:t>3.2 Software Requirements</w:t>
      </w:r>
    </w:p>
    <w:p w14:paraId="4C157DE3" w14:textId="77777777" w:rsidR="009E7764" w:rsidRDefault="00CA7E47">
      <w:pPr>
        <w:jc w:val="both"/>
      </w:pPr>
      <w:r>
        <w:br/>
      </w:r>
      <w:r w:rsidR="009E7764" w:rsidRPr="009E7764">
        <w:t xml:space="preserve">The README explicitly identifies Ubuntu as the execution environment and instructs installation of build-essential and </w:t>
      </w:r>
      <w:proofErr w:type="spellStart"/>
      <w:r w:rsidR="009E7764" w:rsidRPr="009E7764">
        <w:t>gdb</w:t>
      </w:r>
      <w:proofErr w:type="spellEnd"/>
      <w:r w:rsidR="009E7764" w:rsidRPr="009E7764">
        <w:t>. The repository also includes VS Code configuration for the C/C++ extension and WSL remote development. Software used by the supplied project:</w:t>
      </w:r>
    </w:p>
    <w:p w14:paraId="50A245D2" w14:textId="77777777" w:rsidR="009E7764" w:rsidRDefault="009E7764">
      <w:pPr>
        <w:jc w:val="both"/>
      </w:pPr>
      <w:r w:rsidRPr="009E7764">
        <w:t xml:space="preserve"> • Ubuntu/Linux environment. </w:t>
      </w:r>
    </w:p>
    <w:p w14:paraId="283A5D6F" w14:textId="77777777" w:rsidR="009E7764" w:rsidRDefault="009E7764">
      <w:pPr>
        <w:jc w:val="both"/>
      </w:pPr>
      <w:r w:rsidRPr="009E7764">
        <w:t>• GCC compiler and GNU build tools through build-essential.</w:t>
      </w:r>
    </w:p>
    <w:p w14:paraId="7C8726BB" w14:textId="77777777" w:rsidR="009E7764" w:rsidRDefault="009E7764">
      <w:pPr>
        <w:jc w:val="both"/>
      </w:pPr>
      <w:r w:rsidRPr="009E7764">
        <w:t xml:space="preserve"> • GNU Make. • GDB for debugging. </w:t>
      </w:r>
    </w:p>
    <w:p w14:paraId="6303C111" w14:textId="25F32961" w:rsidR="009E7764" w:rsidRDefault="009E7764">
      <w:pPr>
        <w:jc w:val="both"/>
      </w:pPr>
      <w:r w:rsidRPr="009E7764">
        <w:t xml:space="preserve">• Bash for run_all.sh. </w:t>
      </w:r>
    </w:p>
    <w:p w14:paraId="40520769" w14:textId="77777777" w:rsidR="009E7764" w:rsidRDefault="009E7764">
      <w:pPr>
        <w:jc w:val="both"/>
      </w:pPr>
      <w:r w:rsidRPr="009E7764">
        <w:t>• VS Code with Microsoft C/C++ tooling and, for Windows + WSL, the Remote - WSL extension.</w:t>
      </w:r>
    </w:p>
    <w:p w14:paraId="0CF4D1A6" w14:textId="2212A509" w:rsidR="008E0119" w:rsidRDefault="009E7764">
      <w:pPr>
        <w:jc w:val="both"/>
      </w:pPr>
      <w:r w:rsidRPr="009E7764">
        <w:t xml:space="preserve"> • POSIX/Linux headers and interfaces used by the C programs, including </w:t>
      </w:r>
      <w:proofErr w:type="spellStart"/>
      <w:r w:rsidRPr="009E7764">
        <w:t>pthreads</w:t>
      </w:r>
      <w:proofErr w:type="spellEnd"/>
      <w:r w:rsidRPr="009E7764">
        <w:t xml:space="preserve"> and semaphores</w:t>
      </w:r>
      <w:r w:rsidR="00CA7E47">
        <w:br/>
      </w:r>
    </w:p>
    <w:tbl>
      <w:tblPr>
        <w:tblStyle w:val="TableGrid"/>
        <w:tblW w:w="0" w:type="auto"/>
        <w:jc w:val="center"/>
        <w:tblLook w:val="04A0" w:firstRow="1" w:lastRow="0" w:firstColumn="1" w:lastColumn="0" w:noHBand="0" w:noVBand="1"/>
      </w:tblPr>
      <w:tblGrid>
        <w:gridCol w:w="4869"/>
        <w:gridCol w:w="4870"/>
      </w:tblGrid>
      <w:tr w:rsidR="008E0119" w14:paraId="579F35F8" w14:textId="77777777">
        <w:trPr>
          <w:jc w:val="center"/>
        </w:trPr>
        <w:tc>
          <w:tcPr>
            <w:tcW w:w="4874" w:type="dxa"/>
            <w:shd w:val="clear" w:color="auto" w:fill="D9E2F3"/>
            <w:vAlign w:val="center"/>
          </w:tcPr>
          <w:p w14:paraId="271B837B" w14:textId="77777777" w:rsidR="008E0119" w:rsidRDefault="00CA7E47">
            <w:pPr>
              <w:jc w:val="center"/>
            </w:pPr>
            <w:r>
              <w:rPr>
                <w:b/>
                <w:sz w:val="17"/>
              </w:rPr>
              <w:t>Software / Tool</w:t>
            </w:r>
          </w:p>
        </w:tc>
        <w:tc>
          <w:tcPr>
            <w:tcW w:w="4874" w:type="dxa"/>
            <w:shd w:val="clear" w:color="auto" w:fill="D9E2F3"/>
            <w:vAlign w:val="center"/>
          </w:tcPr>
          <w:p w14:paraId="658FC5AC" w14:textId="77777777" w:rsidR="008E0119" w:rsidRDefault="00CA7E47">
            <w:pPr>
              <w:jc w:val="center"/>
            </w:pPr>
            <w:r>
              <w:rPr>
                <w:b/>
                <w:sz w:val="17"/>
              </w:rPr>
              <w:t>Role</w:t>
            </w:r>
          </w:p>
        </w:tc>
      </w:tr>
      <w:tr w:rsidR="008E0119" w14:paraId="42B676CB" w14:textId="77777777">
        <w:trPr>
          <w:jc w:val="center"/>
        </w:trPr>
        <w:tc>
          <w:tcPr>
            <w:tcW w:w="4874" w:type="dxa"/>
            <w:vAlign w:val="center"/>
          </w:tcPr>
          <w:p w14:paraId="11E646CF" w14:textId="77777777" w:rsidR="008E0119" w:rsidRDefault="00CA7E47">
            <w:pPr>
              <w:jc w:val="center"/>
            </w:pPr>
            <w:r>
              <w:rPr>
                <w:sz w:val="17"/>
              </w:rPr>
              <w:t>Ubuntu/Linux</w:t>
            </w:r>
          </w:p>
        </w:tc>
        <w:tc>
          <w:tcPr>
            <w:tcW w:w="4874" w:type="dxa"/>
            <w:vAlign w:val="center"/>
          </w:tcPr>
          <w:p w14:paraId="4A373343" w14:textId="77777777" w:rsidR="008E0119" w:rsidRDefault="00CA7E47">
            <w:pPr>
              <w:jc w:val="center"/>
            </w:pPr>
            <w:r>
              <w:rPr>
                <w:sz w:val="17"/>
              </w:rPr>
              <w:t>Required execution environment</w:t>
            </w:r>
          </w:p>
        </w:tc>
      </w:tr>
      <w:tr w:rsidR="008E0119" w14:paraId="2597D2EE" w14:textId="77777777">
        <w:trPr>
          <w:jc w:val="center"/>
        </w:trPr>
        <w:tc>
          <w:tcPr>
            <w:tcW w:w="4874" w:type="dxa"/>
            <w:vAlign w:val="center"/>
          </w:tcPr>
          <w:p w14:paraId="6CF82156" w14:textId="77777777" w:rsidR="008E0119" w:rsidRDefault="00CA7E47">
            <w:pPr>
              <w:jc w:val="center"/>
            </w:pPr>
            <w:r>
              <w:rPr>
                <w:sz w:val="17"/>
              </w:rPr>
              <w:t>build-essential</w:t>
            </w:r>
          </w:p>
        </w:tc>
        <w:tc>
          <w:tcPr>
            <w:tcW w:w="4874" w:type="dxa"/>
            <w:vAlign w:val="center"/>
          </w:tcPr>
          <w:p w14:paraId="0623C70C" w14:textId="77777777" w:rsidR="008E0119" w:rsidRDefault="00CA7E47">
            <w:pPr>
              <w:jc w:val="center"/>
            </w:pPr>
            <w:r>
              <w:rPr>
                <w:sz w:val="17"/>
              </w:rPr>
              <w:t>Provides GCC and GNU build tools</w:t>
            </w:r>
          </w:p>
        </w:tc>
      </w:tr>
      <w:tr w:rsidR="008E0119" w14:paraId="432F37AE" w14:textId="77777777">
        <w:trPr>
          <w:jc w:val="center"/>
        </w:trPr>
        <w:tc>
          <w:tcPr>
            <w:tcW w:w="4874" w:type="dxa"/>
            <w:vAlign w:val="center"/>
          </w:tcPr>
          <w:p w14:paraId="4C83B772" w14:textId="77777777" w:rsidR="008E0119" w:rsidRDefault="00CA7E47">
            <w:pPr>
              <w:jc w:val="center"/>
            </w:pPr>
            <w:r>
              <w:rPr>
                <w:sz w:val="17"/>
              </w:rPr>
              <w:t>gcc</w:t>
            </w:r>
          </w:p>
        </w:tc>
        <w:tc>
          <w:tcPr>
            <w:tcW w:w="4874" w:type="dxa"/>
            <w:vAlign w:val="center"/>
          </w:tcPr>
          <w:p w14:paraId="74217916" w14:textId="77777777" w:rsidR="008E0119" w:rsidRDefault="00CA7E47">
            <w:pPr>
              <w:jc w:val="center"/>
            </w:pPr>
            <w:r>
              <w:rPr>
                <w:sz w:val="17"/>
              </w:rPr>
              <w:t>Compiler selected by Makefile</w:t>
            </w:r>
          </w:p>
        </w:tc>
      </w:tr>
      <w:tr w:rsidR="008E0119" w14:paraId="0262C7D4" w14:textId="77777777">
        <w:trPr>
          <w:jc w:val="center"/>
        </w:trPr>
        <w:tc>
          <w:tcPr>
            <w:tcW w:w="4874" w:type="dxa"/>
            <w:vAlign w:val="center"/>
          </w:tcPr>
          <w:p w14:paraId="0577DD44" w14:textId="77777777" w:rsidR="008E0119" w:rsidRDefault="00CA7E47">
            <w:pPr>
              <w:jc w:val="center"/>
            </w:pPr>
            <w:r>
              <w:rPr>
                <w:sz w:val="17"/>
              </w:rPr>
              <w:t>make</w:t>
            </w:r>
          </w:p>
        </w:tc>
        <w:tc>
          <w:tcPr>
            <w:tcW w:w="4874" w:type="dxa"/>
            <w:vAlign w:val="center"/>
          </w:tcPr>
          <w:p w14:paraId="62701F04" w14:textId="77777777" w:rsidR="008E0119" w:rsidRDefault="00CA7E47">
            <w:pPr>
              <w:jc w:val="center"/>
            </w:pPr>
            <w:r>
              <w:rPr>
                <w:sz w:val="17"/>
              </w:rPr>
              <w:t>Build automation</w:t>
            </w:r>
          </w:p>
        </w:tc>
      </w:tr>
      <w:tr w:rsidR="008E0119" w14:paraId="4817C984" w14:textId="77777777">
        <w:trPr>
          <w:jc w:val="center"/>
        </w:trPr>
        <w:tc>
          <w:tcPr>
            <w:tcW w:w="4874" w:type="dxa"/>
            <w:vAlign w:val="center"/>
          </w:tcPr>
          <w:p w14:paraId="2298CEA8" w14:textId="77777777" w:rsidR="008E0119" w:rsidRDefault="00CA7E47">
            <w:pPr>
              <w:jc w:val="center"/>
            </w:pPr>
            <w:r>
              <w:rPr>
                <w:sz w:val="17"/>
              </w:rPr>
              <w:t>gdb</w:t>
            </w:r>
          </w:p>
        </w:tc>
        <w:tc>
          <w:tcPr>
            <w:tcW w:w="4874" w:type="dxa"/>
            <w:vAlign w:val="center"/>
          </w:tcPr>
          <w:p w14:paraId="5B3CD72D" w14:textId="77777777" w:rsidR="008E0119" w:rsidRDefault="00CA7E47">
            <w:pPr>
              <w:jc w:val="center"/>
            </w:pPr>
            <w:r>
              <w:rPr>
                <w:sz w:val="17"/>
              </w:rPr>
              <w:t>Debugging tool identified by README</w:t>
            </w:r>
          </w:p>
        </w:tc>
      </w:tr>
      <w:tr w:rsidR="008E0119" w14:paraId="0A0697F7" w14:textId="77777777">
        <w:trPr>
          <w:jc w:val="center"/>
        </w:trPr>
        <w:tc>
          <w:tcPr>
            <w:tcW w:w="4874" w:type="dxa"/>
            <w:vAlign w:val="center"/>
          </w:tcPr>
          <w:p w14:paraId="539AA392" w14:textId="77777777" w:rsidR="008E0119" w:rsidRDefault="00CA7E47">
            <w:pPr>
              <w:jc w:val="center"/>
            </w:pPr>
            <w:r>
              <w:rPr>
                <w:sz w:val="17"/>
              </w:rPr>
              <w:t>Bash</w:t>
            </w:r>
          </w:p>
        </w:tc>
        <w:tc>
          <w:tcPr>
            <w:tcW w:w="4874" w:type="dxa"/>
            <w:vAlign w:val="center"/>
          </w:tcPr>
          <w:p w14:paraId="6E81F0FA" w14:textId="77777777" w:rsidR="008E0119" w:rsidRDefault="00CA7E47">
            <w:pPr>
              <w:jc w:val="center"/>
            </w:pPr>
            <w:r>
              <w:rPr>
                <w:sz w:val="17"/>
              </w:rPr>
              <w:t>Runs run_all.sh</w:t>
            </w:r>
          </w:p>
        </w:tc>
      </w:tr>
      <w:tr w:rsidR="008E0119" w14:paraId="725F09BD" w14:textId="77777777">
        <w:trPr>
          <w:jc w:val="center"/>
        </w:trPr>
        <w:tc>
          <w:tcPr>
            <w:tcW w:w="4874" w:type="dxa"/>
            <w:vAlign w:val="center"/>
          </w:tcPr>
          <w:p w14:paraId="3A009CFF" w14:textId="77777777" w:rsidR="008E0119" w:rsidRDefault="00CA7E47">
            <w:pPr>
              <w:jc w:val="center"/>
            </w:pPr>
            <w:r>
              <w:rPr>
                <w:sz w:val="17"/>
              </w:rPr>
              <w:t>VS Code</w:t>
            </w:r>
          </w:p>
        </w:tc>
        <w:tc>
          <w:tcPr>
            <w:tcW w:w="4874" w:type="dxa"/>
            <w:vAlign w:val="center"/>
          </w:tcPr>
          <w:p w14:paraId="4493BA4E" w14:textId="77777777" w:rsidR="008E0119" w:rsidRDefault="00CA7E47">
            <w:pPr>
              <w:jc w:val="center"/>
            </w:pPr>
            <w:r>
              <w:rPr>
                <w:sz w:val="17"/>
              </w:rPr>
              <w:t>Development environment supported by .vscode</w:t>
            </w:r>
          </w:p>
        </w:tc>
      </w:tr>
      <w:tr w:rsidR="008E0119" w14:paraId="09CDDE9A" w14:textId="77777777">
        <w:trPr>
          <w:jc w:val="center"/>
        </w:trPr>
        <w:tc>
          <w:tcPr>
            <w:tcW w:w="4874" w:type="dxa"/>
            <w:vAlign w:val="center"/>
          </w:tcPr>
          <w:p w14:paraId="43059BD5" w14:textId="77777777" w:rsidR="008E0119" w:rsidRDefault="00CA7E47">
            <w:pPr>
              <w:jc w:val="center"/>
            </w:pPr>
            <w:r>
              <w:rPr>
                <w:sz w:val="17"/>
              </w:rPr>
              <w:t>C/C++ extension</w:t>
            </w:r>
          </w:p>
        </w:tc>
        <w:tc>
          <w:tcPr>
            <w:tcW w:w="4874" w:type="dxa"/>
            <w:vAlign w:val="center"/>
          </w:tcPr>
          <w:p w14:paraId="4938241A" w14:textId="77777777" w:rsidR="008E0119" w:rsidRDefault="00CA7E47">
            <w:pPr>
              <w:jc w:val="center"/>
            </w:pPr>
            <w:r>
              <w:rPr>
                <w:sz w:val="17"/>
              </w:rPr>
              <w:t>Recommended VS Code extension</w:t>
            </w:r>
          </w:p>
        </w:tc>
      </w:tr>
      <w:tr w:rsidR="008E0119" w14:paraId="5771B2A4" w14:textId="77777777">
        <w:trPr>
          <w:jc w:val="center"/>
        </w:trPr>
        <w:tc>
          <w:tcPr>
            <w:tcW w:w="4874" w:type="dxa"/>
            <w:vAlign w:val="center"/>
          </w:tcPr>
          <w:p w14:paraId="39E175AA" w14:textId="77777777" w:rsidR="008E0119" w:rsidRDefault="00CA7E47">
            <w:pPr>
              <w:jc w:val="center"/>
            </w:pPr>
            <w:r>
              <w:rPr>
                <w:sz w:val="17"/>
              </w:rPr>
              <w:t>Remote - WSL</w:t>
            </w:r>
          </w:p>
        </w:tc>
        <w:tc>
          <w:tcPr>
            <w:tcW w:w="4874" w:type="dxa"/>
            <w:vAlign w:val="center"/>
          </w:tcPr>
          <w:p w14:paraId="196BCBAF" w14:textId="77777777" w:rsidR="008E0119" w:rsidRDefault="00CA7E47">
            <w:pPr>
              <w:jc w:val="center"/>
            </w:pPr>
            <w:r>
              <w:rPr>
                <w:sz w:val="17"/>
              </w:rPr>
              <w:t>Recommended for Windows + WSL</w:t>
            </w:r>
          </w:p>
        </w:tc>
      </w:tr>
    </w:tbl>
    <w:p w14:paraId="3FDF3504" w14:textId="77777777" w:rsidR="008E0119" w:rsidRDefault="008E0119">
      <w:pPr>
        <w:spacing w:after="40"/>
      </w:pPr>
    </w:p>
    <w:p w14:paraId="7101A275" w14:textId="77777777" w:rsidR="008E0119" w:rsidRDefault="00CA7E47">
      <w:pPr>
        <w:pStyle w:val="Heading2"/>
      </w:pPr>
      <w:r>
        <w:t>3.3 Operating System Environment – Ubuntu / WSL</w:t>
      </w:r>
    </w:p>
    <w:p w14:paraId="66C251B2" w14:textId="77777777" w:rsidR="008E0119" w:rsidRDefault="00CA7E47">
      <w:pPr>
        <w:jc w:val="both"/>
      </w:pPr>
      <w:r>
        <w:br/>
        <w:t>The project is designed for Ubuntu/Linux. The README specifically advises Windows + WSL users to keep the project inside the Linux file system, such as ~/projects/, rather than under /mnt/c/. The stated reason is that files on the Windows-mounted drive may not enforce the expected ETXTBSY behavior.</w:t>
      </w:r>
      <w:r>
        <w:br/>
      </w:r>
      <w:r>
        <w:lastRenderedPageBreak/>
        <w:br/>
        <w:t>A recommended execution environment for the report is therefore an Ubuntu terminal, either on native Ubuntu or through WSL, with the project directory located in the Linux file system. The exact kernel version and WSL version are not specified in the repository and should not be invented.</w:t>
      </w:r>
      <w:r>
        <w:br/>
      </w:r>
    </w:p>
    <w:p w14:paraId="47C508C8" w14:textId="77777777" w:rsidR="008E0119" w:rsidRDefault="00CA7E47">
      <w:pPr>
        <w:pStyle w:val="Heading2"/>
      </w:pPr>
      <w:r>
        <w:t>3.4 Development Tools and Compilers</w:t>
      </w:r>
    </w:p>
    <w:p w14:paraId="6A3A68AE" w14:textId="77777777" w:rsidR="009E7764" w:rsidRDefault="00CA7E47">
      <w:pPr>
        <w:jc w:val="both"/>
      </w:pPr>
      <w:r>
        <w:br/>
      </w:r>
      <w:r w:rsidR="009E7764" w:rsidRPr="009E7764">
        <w:t xml:space="preserve">The </w:t>
      </w:r>
      <w:proofErr w:type="spellStart"/>
      <w:r w:rsidR="009E7764" w:rsidRPr="009E7764">
        <w:t>Makefile</w:t>
      </w:r>
      <w:proofErr w:type="spellEnd"/>
      <w:r w:rsidR="009E7764" w:rsidRPr="009E7764">
        <w:t xml:space="preserve"> defines: </w:t>
      </w:r>
    </w:p>
    <w:p w14:paraId="6096C7C7" w14:textId="77777777" w:rsidR="009E7764" w:rsidRDefault="009E7764">
      <w:pPr>
        <w:jc w:val="both"/>
      </w:pPr>
      <w:r w:rsidRPr="009E7764">
        <w:t xml:space="preserve">CC = </w:t>
      </w:r>
      <w:proofErr w:type="spellStart"/>
      <w:r w:rsidRPr="009E7764">
        <w:t>gcc</w:t>
      </w:r>
      <w:proofErr w:type="spellEnd"/>
      <w:r w:rsidRPr="009E7764">
        <w:t xml:space="preserve"> CFLAGS = -Wall -</w:t>
      </w:r>
      <w:proofErr w:type="spellStart"/>
      <w:r w:rsidRPr="009E7764">
        <w:t>Wextra</w:t>
      </w:r>
      <w:proofErr w:type="spellEnd"/>
      <w:r w:rsidRPr="009E7764">
        <w:t xml:space="preserve"> -g -std=gnu11 LDFLAGS = -</w:t>
      </w:r>
      <w:proofErr w:type="spellStart"/>
      <w:r w:rsidRPr="009E7764">
        <w:t>pthread</w:t>
      </w:r>
      <w:proofErr w:type="spellEnd"/>
      <w:r w:rsidRPr="009E7764">
        <w:t xml:space="preserve"> </w:t>
      </w:r>
      <w:proofErr w:type="gramStart"/>
      <w:r w:rsidRPr="009E7764">
        <w:t>The</w:t>
      </w:r>
      <w:proofErr w:type="gramEnd"/>
      <w:r w:rsidRPr="009E7764">
        <w:t xml:space="preserve"> target list contains CO1_Kernel_Protection,</w:t>
      </w:r>
    </w:p>
    <w:p w14:paraId="71A3AB49" w14:textId="77777777" w:rsidR="009E7764" w:rsidRDefault="009E7764">
      <w:pPr>
        <w:jc w:val="both"/>
      </w:pPr>
      <w:r w:rsidRPr="009E7764">
        <w:t xml:space="preserve"> CO2_Process_Control, </w:t>
      </w:r>
    </w:p>
    <w:p w14:paraId="21FEF79E" w14:textId="77777777" w:rsidR="009E7764" w:rsidRDefault="009E7764">
      <w:pPr>
        <w:jc w:val="both"/>
      </w:pPr>
      <w:r w:rsidRPr="009E7764">
        <w:t>CO3_IPC_Signals,</w:t>
      </w:r>
    </w:p>
    <w:p w14:paraId="1649B9DE" w14:textId="77777777" w:rsidR="009E7764" w:rsidRDefault="009E7764">
      <w:pPr>
        <w:jc w:val="both"/>
      </w:pPr>
      <w:r w:rsidRPr="009E7764">
        <w:t xml:space="preserve"> CO4_Virtual_Memory,</w:t>
      </w:r>
    </w:p>
    <w:p w14:paraId="5B2E5C81" w14:textId="77777777" w:rsidR="005518ED" w:rsidRDefault="009E7764">
      <w:pPr>
        <w:jc w:val="both"/>
      </w:pPr>
      <w:r w:rsidRPr="009E7764">
        <w:t xml:space="preserve"> CO5_File_System, CO6_Thread_Sync, and </w:t>
      </w:r>
      <w:proofErr w:type="spellStart"/>
      <w:r w:rsidRPr="009E7764">
        <w:t>target_program</w:t>
      </w:r>
      <w:proofErr w:type="spellEnd"/>
      <w:r w:rsidRPr="009E7764">
        <w:t>.</w:t>
      </w:r>
    </w:p>
    <w:p w14:paraId="33F8A64D" w14:textId="77777777" w:rsidR="005518ED" w:rsidRDefault="009E7764">
      <w:pPr>
        <w:jc w:val="both"/>
      </w:pPr>
      <w:r w:rsidRPr="009E7764">
        <w:t xml:space="preserve"> The generic Make rule compiles each .c file into a same-named executable. The run target invokes run_all.sh, while clean removes generated binaries and the </w:t>
      </w:r>
      <w:proofErr w:type="spellStart"/>
      <w:r w:rsidRPr="009E7764">
        <w:t>demo_copy</w:t>
      </w:r>
      <w:proofErr w:type="spellEnd"/>
      <w:r w:rsidRPr="009E7764">
        <w:t xml:space="preserve"> files.</w:t>
      </w:r>
    </w:p>
    <w:p w14:paraId="6CEEC8CE" w14:textId="1C9FA7E4" w:rsidR="008E0119" w:rsidRDefault="009E7764">
      <w:pPr>
        <w:jc w:val="both"/>
      </w:pPr>
      <w:r w:rsidRPr="009E7764">
        <w:t xml:space="preserve"> The VS Code tasks provide Build all (make), Run all demos (make run), and Clean (make clean). The launch configuration uses GDB and sets follow-fork-mode to child for debugging.</w:t>
      </w:r>
      <w:r w:rsidR="00CA7E47">
        <w:br/>
      </w:r>
    </w:p>
    <w:tbl>
      <w:tblPr>
        <w:tblStyle w:val="TableGrid"/>
        <w:tblW w:w="0" w:type="auto"/>
        <w:jc w:val="center"/>
        <w:tblLook w:val="04A0" w:firstRow="1" w:lastRow="0" w:firstColumn="1" w:lastColumn="0" w:noHBand="0" w:noVBand="1"/>
      </w:tblPr>
      <w:tblGrid>
        <w:gridCol w:w="4869"/>
        <w:gridCol w:w="4870"/>
      </w:tblGrid>
      <w:tr w:rsidR="008E0119" w14:paraId="1929CEAF" w14:textId="77777777">
        <w:trPr>
          <w:jc w:val="center"/>
        </w:trPr>
        <w:tc>
          <w:tcPr>
            <w:tcW w:w="4874" w:type="dxa"/>
            <w:shd w:val="clear" w:color="auto" w:fill="D9E2F3"/>
            <w:vAlign w:val="center"/>
          </w:tcPr>
          <w:p w14:paraId="1F9A731C" w14:textId="77777777" w:rsidR="008E0119" w:rsidRDefault="00CA7E47">
            <w:pPr>
              <w:jc w:val="center"/>
            </w:pPr>
            <w:r>
              <w:rPr>
                <w:b/>
                <w:sz w:val="17"/>
              </w:rPr>
              <w:t>Makefile item</w:t>
            </w:r>
          </w:p>
        </w:tc>
        <w:tc>
          <w:tcPr>
            <w:tcW w:w="4874" w:type="dxa"/>
            <w:shd w:val="clear" w:color="auto" w:fill="D9E2F3"/>
            <w:vAlign w:val="center"/>
          </w:tcPr>
          <w:p w14:paraId="033EBEC9" w14:textId="77777777" w:rsidR="008E0119" w:rsidRDefault="00CA7E47">
            <w:pPr>
              <w:jc w:val="center"/>
            </w:pPr>
            <w:r>
              <w:rPr>
                <w:b/>
                <w:sz w:val="17"/>
              </w:rPr>
              <w:t>Supplied value / role</w:t>
            </w:r>
          </w:p>
        </w:tc>
      </w:tr>
      <w:tr w:rsidR="008E0119" w14:paraId="3D341BE4" w14:textId="77777777">
        <w:trPr>
          <w:jc w:val="center"/>
        </w:trPr>
        <w:tc>
          <w:tcPr>
            <w:tcW w:w="4874" w:type="dxa"/>
            <w:vAlign w:val="center"/>
          </w:tcPr>
          <w:p w14:paraId="73EAC2C0" w14:textId="77777777" w:rsidR="008E0119" w:rsidRDefault="00CA7E47">
            <w:pPr>
              <w:jc w:val="center"/>
            </w:pPr>
            <w:r>
              <w:rPr>
                <w:sz w:val="17"/>
              </w:rPr>
              <w:t>CC</w:t>
            </w:r>
          </w:p>
        </w:tc>
        <w:tc>
          <w:tcPr>
            <w:tcW w:w="4874" w:type="dxa"/>
            <w:vAlign w:val="center"/>
          </w:tcPr>
          <w:p w14:paraId="103E32EB" w14:textId="77777777" w:rsidR="008E0119" w:rsidRDefault="00CA7E47">
            <w:pPr>
              <w:jc w:val="center"/>
            </w:pPr>
            <w:r>
              <w:rPr>
                <w:sz w:val="17"/>
              </w:rPr>
              <w:t>gcc</w:t>
            </w:r>
          </w:p>
        </w:tc>
      </w:tr>
      <w:tr w:rsidR="008E0119" w14:paraId="495B9EE6" w14:textId="77777777">
        <w:trPr>
          <w:jc w:val="center"/>
        </w:trPr>
        <w:tc>
          <w:tcPr>
            <w:tcW w:w="4874" w:type="dxa"/>
            <w:vAlign w:val="center"/>
          </w:tcPr>
          <w:p w14:paraId="131ECE5A" w14:textId="77777777" w:rsidR="008E0119" w:rsidRDefault="00CA7E47">
            <w:pPr>
              <w:jc w:val="center"/>
            </w:pPr>
            <w:r>
              <w:rPr>
                <w:sz w:val="17"/>
              </w:rPr>
              <w:t>CFLAGS</w:t>
            </w:r>
          </w:p>
        </w:tc>
        <w:tc>
          <w:tcPr>
            <w:tcW w:w="4874" w:type="dxa"/>
            <w:vAlign w:val="center"/>
          </w:tcPr>
          <w:p w14:paraId="1FDF01FA" w14:textId="77777777" w:rsidR="008E0119" w:rsidRDefault="00CA7E47">
            <w:pPr>
              <w:jc w:val="center"/>
            </w:pPr>
            <w:r>
              <w:rPr>
                <w:sz w:val="17"/>
              </w:rPr>
              <w:t>-Wall -Wextra -g -std=gnu11</w:t>
            </w:r>
          </w:p>
        </w:tc>
      </w:tr>
      <w:tr w:rsidR="008E0119" w14:paraId="6934EFF4" w14:textId="77777777">
        <w:trPr>
          <w:jc w:val="center"/>
        </w:trPr>
        <w:tc>
          <w:tcPr>
            <w:tcW w:w="4874" w:type="dxa"/>
            <w:vAlign w:val="center"/>
          </w:tcPr>
          <w:p w14:paraId="5AEBB78B" w14:textId="77777777" w:rsidR="008E0119" w:rsidRDefault="00CA7E47">
            <w:pPr>
              <w:jc w:val="center"/>
            </w:pPr>
            <w:r>
              <w:rPr>
                <w:sz w:val="17"/>
              </w:rPr>
              <w:t>LDFLAGS</w:t>
            </w:r>
          </w:p>
        </w:tc>
        <w:tc>
          <w:tcPr>
            <w:tcW w:w="4874" w:type="dxa"/>
            <w:vAlign w:val="center"/>
          </w:tcPr>
          <w:p w14:paraId="1FED2F1B" w14:textId="77777777" w:rsidR="008E0119" w:rsidRDefault="00CA7E47">
            <w:pPr>
              <w:jc w:val="center"/>
            </w:pPr>
            <w:r>
              <w:rPr>
                <w:sz w:val="17"/>
              </w:rPr>
              <w:t>-pthread</w:t>
            </w:r>
          </w:p>
        </w:tc>
      </w:tr>
      <w:tr w:rsidR="008E0119" w14:paraId="00B56F53" w14:textId="77777777">
        <w:trPr>
          <w:jc w:val="center"/>
        </w:trPr>
        <w:tc>
          <w:tcPr>
            <w:tcW w:w="4874" w:type="dxa"/>
            <w:vAlign w:val="center"/>
          </w:tcPr>
          <w:p w14:paraId="2EE658FB" w14:textId="77777777" w:rsidR="008E0119" w:rsidRDefault="00CA7E47">
            <w:pPr>
              <w:jc w:val="center"/>
            </w:pPr>
            <w:r>
              <w:rPr>
                <w:sz w:val="17"/>
              </w:rPr>
              <w:t>Build target</w:t>
            </w:r>
          </w:p>
        </w:tc>
        <w:tc>
          <w:tcPr>
            <w:tcW w:w="4874" w:type="dxa"/>
            <w:vAlign w:val="center"/>
          </w:tcPr>
          <w:p w14:paraId="55F059E4" w14:textId="77777777" w:rsidR="008E0119" w:rsidRDefault="00CA7E47">
            <w:pPr>
              <w:jc w:val="center"/>
            </w:pPr>
            <w:r>
              <w:rPr>
                <w:sz w:val="17"/>
              </w:rPr>
              <w:t>make</w:t>
            </w:r>
          </w:p>
        </w:tc>
      </w:tr>
      <w:tr w:rsidR="008E0119" w14:paraId="2CDD2A01" w14:textId="77777777">
        <w:trPr>
          <w:jc w:val="center"/>
        </w:trPr>
        <w:tc>
          <w:tcPr>
            <w:tcW w:w="4874" w:type="dxa"/>
            <w:vAlign w:val="center"/>
          </w:tcPr>
          <w:p w14:paraId="4B7C816B" w14:textId="77777777" w:rsidR="008E0119" w:rsidRDefault="00CA7E47">
            <w:pPr>
              <w:jc w:val="center"/>
            </w:pPr>
            <w:r>
              <w:rPr>
                <w:sz w:val="17"/>
              </w:rPr>
              <w:t>Run target</w:t>
            </w:r>
          </w:p>
        </w:tc>
        <w:tc>
          <w:tcPr>
            <w:tcW w:w="4874" w:type="dxa"/>
            <w:vAlign w:val="center"/>
          </w:tcPr>
          <w:p w14:paraId="027DBD8B" w14:textId="77777777" w:rsidR="008E0119" w:rsidRDefault="00CA7E47">
            <w:pPr>
              <w:jc w:val="center"/>
            </w:pPr>
            <w:r>
              <w:rPr>
                <w:sz w:val="17"/>
              </w:rPr>
              <w:t>make run</w:t>
            </w:r>
          </w:p>
        </w:tc>
      </w:tr>
      <w:tr w:rsidR="008E0119" w14:paraId="5EB60DE7" w14:textId="77777777">
        <w:trPr>
          <w:jc w:val="center"/>
        </w:trPr>
        <w:tc>
          <w:tcPr>
            <w:tcW w:w="4874" w:type="dxa"/>
            <w:vAlign w:val="center"/>
          </w:tcPr>
          <w:p w14:paraId="3BA13E29" w14:textId="77777777" w:rsidR="008E0119" w:rsidRDefault="00CA7E47">
            <w:pPr>
              <w:jc w:val="center"/>
            </w:pPr>
            <w:r>
              <w:rPr>
                <w:sz w:val="17"/>
              </w:rPr>
              <w:t>Cleanup</w:t>
            </w:r>
          </w:p>
        </w:tc>
        <w:tc>
          <w:tcPr>
            <w:tcW w:w="4874" w:type="dxa"/>
            <w:vAlign w:val="center"/>
          </w:tcPr>
          <w:p w14:paraId="33DA748D" w14:textId="77777777" w:rsidR="008E0119" w:rsidRDefault="00CA7E47">
            <w:pPr>
              <w:jc w:val="center"/>
            </w:pPr>
            <w:r>
              <w:rPr>
                <w:sz w:val="17"/>
              </w:rPr>
              <w:t>make clean</w:t>
            </w:r>
          </w:p>
        </w:tc>
      </w:tr>
      <w:tr w:rsidR="008E0119" w14:paraId="5EEC987A" w14:textId="77777777">
        <w:trPr>
          <w:jc w:val="center"/>
        </w:trPr>
        <w:tc>
          <w:tcPr>
            <w:tcW w:w="4874" w:type="dxa"/>
            <w:vAlign w:val="center"/>
          </w:tcPr>
          <w:p w14:paraId="0940381B" w14:textId="77777777" w:rsidR="008E0119" w:rsidRDefault="00CA7E47">
            <w:pPr>
              <w:jc w:val="center"/>
            </w:pPr>
            <w:r>
              <w:rPr>
                <w:sz w:val="17"/>
              </w:rPr>
              <w:t>Debug</w:t>
            </w:r>
          </w:p>
        </w:tc>
        <w:tc>
          <w:tcPr>
            <w:tcW w:w="4874" w:type="dxa"/>
            <w:vAlign w:val="center"/>
          </w:tcPr>
          <w:p w14:paraId="7FB50779" w14:textId="77777777" w:rsidR="008E0119" w:rsidRDefault="00CA7E47">
            <w:pPr>
              <w:jc w:val="center"/>
            </w:pPr>
            <w:r>
              <w:rPr>
                <w:sz w:val="17"/>
              </w:rPr>
              <w:t>GDB via VS Code launch configuration</w:t>
            </w:r>
          </w:p>
        </w:tc>
      </w:tr>
    </w:tbl>
    <w:p w14:paraId="35A27356" w14:textId="77777777" w:rsidR="008E0119" w:rsidRDefault="008E0119">
      <w:pPr>
        <w:spacing w:after="40"/>
      </w:pPr>
    </w:p>
    <w:p w14:paraId="342F7D1D" w14:textId="77777777" w:rsidR="008E0119" w:rsidRDefault="00CA7E47">
      <w:r>
        <w:br w:type="page"/>
      </w:r>
    </w:p>
    <w:p w14:paraId="1CDF9755" w14:textId="77777777" w:rsidR="008E0119" w:rsidRDefault="00CA7E47">
      <w:pPr>
        <w:spacing w:after="360"/>
        <w:jc w:val="center"/>
      </w:pPr>
      <w:r>
        <w:rPr>
          <w:b/>
          <w:color w:val="B00000"/>
          <w:sz w:val="32"/>
        </w:rPr>
        <w:lastRenderedPageBreak/>
        <w:t>CHAPTER -4 TECHNOLOGY AND TOOLS USED</w:t>
      </w:r>
    </w:p>
    <w:p w14:paraId="2ABF14C5" w14:textId="77777777" w:rsidR="005518ED" w:rsidRDefault="005518ED">
      <w:pPr>
        <w:jc w:val="both"/>
        <w:rPr>
          <w:rFonts w:ascii="Arial" w:hAnsi="Arial" w:cs="Arial"/>
          <w:color w:val="E5EBFA"/>
          <w:shd w:val="clear" w:color="auto" w:fill="1F2431"/>
        </w:rPr>
      </w:pPr>
      <w:r>
        <w:rPr>
          <w:rFonts w:ascii="Arial" w:hAnsi="Arial" w:cs="Arial"/>
          <w:color w:val="E5EBFA"/>
          <w:shd w:val="clear" w:color="auto" w:fill="1F2431"/>
        </w:rPr>
        <w:t xml:space="preserve">4.1 C / C++ Programming The supplied implementation is entirely in C; no C++ source is present. The programs use standard C facilities together with POSIX/Linux headers such as </w:t>
      </w:r>
      <w:proofErr w:type="spellStart"/>
      <w:r>
        <w:rPr>
          <w:rFonts w:ascii="Arial" w:hAnsi="Arial" w:cs="Arial"/>
          <w:color w:val="E5EBFA"/>
          <w:shd w:val="clear" w:color="auto" w:fill="1F2431"/>
        </w:rPr>
        <w:t>unistd.h</w:t>
      </w:r>
      <w:proofErr w:type="spellEnd"/>
      <w:r>
        <w:rPr>
          <w:rFonts w:ascii="Arial" w:hAnsi="Arial" w:cs="Arial"/>
          <w:color w:val="E5EBFA"/>
          <w:shd w:val="clear" w:color="auto" w:fill="1F2431"/>
        </w:rPr>
        <w:t xml:space="preserve">, </w:t>
      </w:r>
      <w:proofErr w:type="spellStart"/>
      <w:r>
        <w:rPr>
          <w:rFonts w:ascii="Arial" w:hAnsi="Arial" w:cs="Arial"/>
          <w:color w:val="E5EBFA"/>
          <w:shd w:val="clear" w:color="auto" w:fill="1F2431"/>
        </w:rPr>
        <w:t>fcntl.h</w:t>
      </w:r>
      <w:proofErr w:type="spellEnd"/>
      <w:r>
        <w:rPr>
          <w:rFonts w:ascii="Arial" w:hAnsi="Arial" w:cs="Arial"/>
          <w:color w:val="E5EBFA"/>
          <w:shd w:val="clear" w:color="auto" w:fill="1F2431"/>
        </w:rPr>
        <w:t xml:space="preserve">, </w:t>
      </w:r>
      <w:proofErr w:type="spellStart"/>
      <w:r>
        <w:rPr>
          <w:rFonts w:ascii="Arial" w:hAnsi="Arial" w:cs="Arial"/>
          <w:color w:val="E5EBFA"/>
          <w:shd w:val="clear" w:color="auto" w:fill="1F2431"/>
        </w:rPr>
        <w:t>errno.h</w:t>
      </w:r>
      <w:proofErr w:type="spellEnd"/>
      <w:r>
        <w:rPr>
          <w:rFonts w:ascii="Arial" w:hAnsi="Arial" w:cs="Arial"/>
          <w:color w:val="E5EBFA"/>
          <w:shd w:val="clear" w:color="auto" w:fill="1F2431"/>
        </w:rPr>
        <w:t xml:space="preserve">, </w:t>
      </w:r>
      <w:proofErr w:type="spellStart"/>
      <w:r>
        <w:rPr>
          <w:rFonts w:ascii="Arial" w:hAnsi="Arial" w:cs="Arial"/>
          <w:color w:val="E5EBFA"/>
          <w:shd w:val="clear" w:color="auto" w:fill="1F2431"/>
        </w:rPr>
        <w:t>signal.h</w:t>
      </w:r>
      <w:proofErr w:type="spellEnd"/>
      <w:r>
        <w:rPr>
          <w:rFonts w:ascii="Arial" w:hAnsi="Arial" w:cs="Arial"/>
          <w:color w:val="E5EBFA"/>
          <w:shd w:val="clear" w:color="auto" w:fill="1F2431"/>
        </w:rPr>
        <w:t>, sys/</w:t>
      </w:r>
      <w:proofErr w:type="spellStart"/>
      <w:r>
        <w:rPr>
          <w:rFonts w:ascii="Arial" w:hAnsi="Arial" w:cs="Arial"/>
          <w:color w:val="E5EBFA"/>
          <w:shd w:val="clear" w:color="auto" w:fill="1F2431"/>
        </w:rPr>
        <w:t>wait.h</w:t>
      </w:r>
      <w:proofErr w:type="spellEnd"/>
      <w:r>
        <w:rPr>
          <w:rFonts w:ascii="Arial" w:hAnsi="Arial" w:cs="Arial"/>
          <w:color w:val="E5EBFA"/>
          <w:shd w:val="clear" w:color="auto" w:fill="1F2431"/>
        </w:rPr>
        <w:t>, sys/</w:t>
      </w:r>
      <w:proofErr w:type="spellStart"/>
      <w:r>
        <w:rPr>
          <w:rFonts w:ascii="Arial" w:hAnsi="Arial" w:cs="Arial"/>
          <w:color w:val="E5EBFA"/>
          <w:shd w:val="clear" w:color="auto" w:fill="1F2431"/>
        </w:rPr>
        <w:t>mman.h</w:t>
      </w:r>
      <w:proofErr w:type="spellEnd"/>
      <w:r>
        <w:rPr>
          <w:rFonts w:ascii="Arial" w:hAnsi="Arial" w:cs="Arial"/>
          <w:color w:val="E5EBFA"/>
          <w:shd w:val="clear" w:color="auto" w:fill="1F2431"/>
        </w:rPr>
        <w:t xml:space="preserve">, </w:t>
      </w:r>
      <w:proofErr w:type="spellStart"/>
      <w:r>
        <w:rPr>
          <w:rFonts w:ascii="Arial" w:hAnsi="Arial" w:cs="Arial"/>
          <w:color w:val="E5EBFA"/>
          <w:shd w:val="clear" w:color="auto" w:fill="1F2431"/>
        </w:rPr>
        <w:t>pthread.h</w:t>
      </w:r>
      <w:proofErr w:type="spellEnd"/>
      <w:r>
        <w:rPr>
          <w:rFonts w:ascii="Arial" w:hAnsi="Arial" w:cs="Arial"/>
          <w:color w:val="E5EBFA"/>
          <w:shd w:val="clear" w:color="auto" w:fill="1F2431"/>
        </w:rPr>
        <w:t xml:space="preserve">, and </w:t>
      </w:r>
      <w:proofErr w:type="spellStart"/>
      <w:r>
        <w:rPr>
          <w:rFonts w:ascii="Arial" w:hAnsi="Arial" w:cs="Arial"/>
          <w:color w:val="E5EBFA"/>
          <w:shd w:val="clear" w:color="auto" w:fill="1F2431"/>
        </w:rPr>
        <w:t>semaphore.h</w:t>
      </w:r>
      <w:proofErr w:type="spellEnd"/>
    </w:p>
    <w:p w14:paraId="390FFEC5" w14:textId="77777777" w:rsidR="005518ED" w:rsidRDefault="005518ED">
      <w:pPr>
        <w:jc w:val="both"/>
        <w:rPr>
          <w:rFonts w:ascii="Arial" w:hAnsi="Arial" w:cs="Arial"/>
          <w:color w:val="E5EBFA"/>
          <w:shd w:val="clear" w:color="auto" w:fill="1F2431"/>
        </w:rPr>
      </w:pPr>
      <w:r>
        <w:rPr>
          <w:rFonts w:ascii="Arial" w:hAnsi="Arial" w:cs="Arial"/>
          <w:color w:val="E5EBFA"/>
          <w:shd w:val="clear" w:color="auto" w:fill="1F2431"/>
        </w:rPr>
        <w:t xml:space="preserve">The code follows a demonstration-oriented structure: each program prints a heading, performs a small number of controlled operations, reports success or failure, and cleans up resources where </w:t>
      </w:r>
      <w:proofErr w:type="gramStart"/>
      <w:r>
        <w:rPr>
          <w:rFonts w:ascii="Arial" w:hAnsi="Arial" w:cs="Arial"/>
          <w:color w:val="E5EBFA"/>
          <w:shd w:val="clear" w:color="auto" w:fill="1F2431"/>
        </w:rPr>
        <w:t>applicable..</w:t>
      </w:r>
      <w:proofErr w:type="gramEnd"/>
    </w:p>
    <w:p w14:paraId="514952C8" w14:textId="77777777" w:rsidR="005518ED" w:rsidRDefault="005518ED">
      <w:pPr>
        <w:jc w:val="both"/>
        <w:rPr>
          <w:rFonts w:ascii="Arial" w:hAnsi="Arial" w:cs="Arial"/>
          <w:color w:val="E5EBFA"/>
          <w:shd w:val="clear" w:color="auto" w:fill="1F2431"/>
        </w:rPr>
      </w:pPr>
      <w:r>
        <w:rPr>
          <w:rFonts w:ascii="Arial" w:hAnsi="Arial" w:cs="Arial"/>
          <w:color w:val="E5EBFA"/>
          <w:shd w:val="clear" w:color="auto" w:fill="1F2431"/>
        </w:rPr>
        <w:t xml:space="preserve">4.2 GCC Compiler GCC is selected in the </w:t>
      </w:r>
      <w:proofErr w:type="spellStart"/>
      <w:r>
        <w:rPr>
          <w:rFonts w:ascii="Arial" w:hAnsi="Arial" w:cs="Arial"/>
          <w:color w:val="E5EBFA"/>
          <w:shd w:val="clear" w:color="auto" w:fill="1F2431"/>
        </w:rPr>
        <w:t>Makefile</w:t>
      </w:r>
      <w:proofErr w:type="spellEnd"/>
      <w:r>
        <w:rPr>
          <w:rFonts w:ascii="Arial" w:hAnsi="Arial" w:cs="Arial"/>
          <w:color w:val="E5EBFA"/>
          <w:shd w:val="clear" w:color="auto" w:fill="1F2431"/>
        </w:rPr>
        <w:t xml:space="preserve"> through CC = </w:t>
      </w:r>
      <w:proofErr w:type="spellStart"/>
      <w:r>
        <w:rPr>
          <w:rFonts w:ascii="Arial" w:hAnsi="Arial" w:cs="Arial"/>
          <w:color w:val="E5EBFA"/>
          <w:shd w:val="clear" w:color="auto" w:fill="1F2431"/>
        </w:rPr>
        <w:t>gcc</w:t>
      </w:r>
      <w:proofErr w:type="spellEnd"/>
      <w:r>
        <w:rPr>
          <w:rFonts w:ascii="Arial" w:hAnsi="Arial" w:cs="Arial"/>
          <w:color w:val="E5EBFA"/>
          <w:shd w:val="clear" w:color="auto" w:fill="1F2431"/>
        </w:rPr>
        <w:t>. Compilation uses warning flags (-Wall and -</w:t>
      </w:r>
      <w:proofErr w:type="spellStart"/>
      <w:r>
        <w:rPr>
          <w:rFonts w:ascii="Arial" w:hAnsi="Arial" w:cs="Arial"/>
          <w:color w:val="E5EBFA"/>
          <w:shd w:val="clear" w:color="auto" w:fill="1F2431"/>
        </w:rPr>
        <w:t>Wextra</w:t>
      </w:r>
      <w:proofErr w:type="spellEnd"/>
      <w:r>
        <w:rPr>
          <w:rFonts w:ascii="Arial" w:hAnsi="Arial" w:cs="Arial"/>
          <w:color w:val="E5EBFA"/>
          <w:shd w:val="clear" w:color="auto" w:fill="1F2431"/>
        </w:rPr>
        <w:t xml:space="preserve">), debug information (-g), and the GNU11 language standard (-std=gnu11). </w:t>
      </w:r>
    </w:p>
    <w:p w14:paraId="775D0126" w14:textId="77777777" w:rsidR="005518ED" w:rsidRDefault="005518ED">
      <w:pPr>
        <w:jc w:val="both"/>
        <w:rPr>
          <w:rFonts w:ascii="Arial" w:hAnsi="Arial" w:cs="Arial"/>
          <w:color w:val="E5EBFA"/>
          <w:shd w:val="clear" w:color="auto" w:fill="1F2431"/>
        </w:rPr>
      </w:pPr>
      <w:r>
        <w:rPr>
          <w:rFonts w:ascii="Arial" w:hAnsi="Arial" w:cs="Arial"/>
          <w:color w:val="E5EBFA"/>
          <w:shd w:val="clear" w:color="auto" w:fill="1F2431"/>
        </w:rPr>
        <w:t xml:space="preserve">The </w:t>
      </w:r>
      <w:proofErr w:type="spellStart"/>
      <w:r>
        <w:rPr>
          <w:rFonts w:ascii="Arial" w:hAnsi="Arial" w:cs="Arial"/>
          <w:color w:val="E5EBFA"/>
          <w:shd w:val="clear" w:color="auto" w:fill="1F2431"/>
        </w:rPr>
        <w:t>pthread</w:t>
      </w:r>
      <w:proofErr w:type="spellEnd"/>
      <w:r>
        <w:rPr>
          <w:rFonts w:ascii="Arial" w:hAnsi="Arial" w:cs="Arial"/>
          <w:color w:val="E5EBFA"/>
          <w:shd w:val="clear" w:color="auto" w:fill="1F2431"/>
        </w:rPr>
        <w:t xml:space="preserve"> programs are linked with -</w:t>
      </w:r>
      <w:proofErr w:type="spellStart"/>
      <w:r>
        <w:rPr>
          <w:rFonts w:ascii="Arial" w:hAnsi="Arial" w:cs="Arial"/>
          <w:color w:val="E5EBFA"/>
          <w:shd w:val="clear" w:color="auto" w:fill="1F2431"/>
        </w:rPr>
        <w:t>pthread</w:t>
      </w:r>
      <w:proofErr w:type="spellEnd"/>
      <w:r>
        <w:rPr>
          <w:rFonts w:ascii="Arial" w:hAnsi="Arial" w:cs="Arial"/>
          <w:color w:val="E5EBFA"/>
          <w:shd w:val="clear" w:color="auto" w:fill="1F2431"/>
        </w:rPr>
        <w:t>. The project therefore provides a single consistent compiler configuration instead of separate manual compiler commands for every module.</w:t>
      </w:r>
    </w:p>
    <w:p w14:paraId="4ADB05A3" w14:textId="77777777" w:rsidR="005518ED" w:rsidRDefault="005518ED">
      <w:pPr>
        <w:jc w:val="both"/>
        <w:rPr>
          <w:rFonts w:ascii="Arial" w:hAnsi="Arial" w:cs="Arial"/>
          <w:color w:val="E5EBFA"/>
          <w:shd w:val="clear" w:color="auto" w:fill="1F2431"/>
        </w:rPr>
      </w:pPr>
      <w:r>
        <w:rPr>
          <w:rFonts w:ascii="Arial" w:hAnsi="Arial" w:cs="Arial"/>
          <w:color w:val="E5EBFA"/>
          <w:shd w:val="clear" w:color="auto" w:fill="1F2431"/>
        </w:rPr>
        <w:t xml:space="preserve">4.3 Linux System Calls The project directly exercises or relies on a broad set of Linux/POSIX interfaces. The most important calls are: </w:t>
      </w:r>
      <w:proofErr w:type="spellStart"/>
      <w:proofErr w:type="gramStart"/>
      <w:r>
        <w:rPr>
          <w:rFonts w:ascii="Arial" w:hAnsi="Arial" w:cs="Arial"/>
          <w:color w:val="E5EBFA"/>
          <w:shd w:val="clear" w:color="auto" w:fill="1F2431"/>
        </w:rPr>
        <w:t>readlink</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 obtains the executable path through /proc/self/exe. </w:t>
      </w:r>
      <w:proofErr w:type="gramStart"/>
      <w:r>
        <w:rPr>
          <w:rFonts w:ascii="Arial" w:hAnsi="Arial" w:cs="Arial"/>
          <w:color w:val="E5EBFA"/>
          <w:shd w:val="clear" w:color="auto" w:fill="1F2431"/>
        </w:rPr>
        <w:t>open(</w:t>
      </w:r>
      <w:proofErr w:type="gramEnd"/>
      <w:r>
        <w:rPr>
          <w:rFonts w:ascii="Arial" w:hAnsi="Arial" w:cs="Arial"/>
          <w:color w:val="E5EBFA"/>
          <w:shd w:val="clear" w:color="auto" w:fill="1F2431"/>
        </w:rPr>
        <w:t xml:space="preserve">), </w:t>
      </w:r>
      <w:proofErr w:type="gramStart"/>
      <w:r>
        <w:rPr>
          <w:rFonts w:ascii="Arial" w:hAnsi="Arial" w:cs="Arial"/>
          <w:color w:val="E5EBFA"/>
          <w:shd w:val="clear" w:color="auto" w:fill="1F2431"/>
        </w:rPr>
        <w:t>close(</w:t>
      </w:r>
      <w:proofErr w:type="gramEnd"/>
      <w:r>
        <w:rPr>
          <w:rFonts w:ascii="Arial" w:hAnsi="Arial" w:cs="Arial"/>
          <w:color w:val="E5EBFA"/>
          <w:shd w:val="clear" w:color="auto" w:fill="1F2431"/>
        </w:rPr>
        <w:t xml:space="preserve">), </w:t>
      </w:r>
      <w:proofErr w:type="gramStart"/>
      <w:r>
        <w:rPr>
          <w:rFonts w:ascii="Arial" w:hAnsi="Arial" w:cs="Arial"/>
          <w:color w:val="E5EBFA"/>
          <w:shd w:val="clear" w:color="auto" w:fill="1F2431"/>
        </w:rPr>
        <w:t>read(</w:t>
      </w:r>
      <w:proofErr w:type="gramEnd"/>
      <w:r>
        <w:rPr>
          <w:rFonts w:ascii="Arial" w:hAnsi="Arial" w:cs="Arial"/>
          <w:color w:val="E5EBFA"/>
          <w:shd w:val="clear" w:color="auto" w:fill="1F2431"/>
        </w:rPr>
        <w:t xml:space="preserve">), </w:t>
      </w:r>
      <w:proofErr w:type="gramStart"/>
      <w:r>
        <w:rPr>
          <w:rFonts w:ascii="Arial" w:hAnsi="Arial" w:cs="Arial"/>
          <w:color w:val="E5EBFA"/>
          <w:shd w:val="clear" w:color="auto" w:fill="1F2431"/>
        </w:rPr>
        <w:t>write(</w:t>
      </w:r>
      <w:proofErr w:type="gramEnd"/>
      <w:r>
        <w:rPr>
          <w:rFonts w:ascii="Arial" w:hAnsi="Arial" w:cs="Arial"/>
          <w:color w:val="E5EBFA"/>
          <w:shd w:val="clear" w:color="auto" w:fill="1F2431"/>
        </w:rPr>
        <w:t xml:space="preserve">), </w:t>
      </w:r>
      <w:proofErr w:type="spellStart"/>
      <w:proofErr w:type="gramStart"/>
      <w:r>
        <w:rPr>
          <w:rFonts w:ascii="Arial" w:hAnsi="Arial" w:cs="Arial"/>
          <w:color w:val="E5EBFA"/>
          <w:shd w:val="clear" w:color="auto" w:fill="1F2431"/>
        </w:rPr>
        <w:t>lseek</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proofErr w:type="gramStart"/>
      <w:r>
        <w:rPr>
          <w:rFonts w:ascii="Arial" w:hAnsi="Arial" w:cs="Arial"/>
          <w:color w:val="E5EBFA"/>
          <w:shd w:val="clear" w:color="auto" w:fill="1F2431"/>
        </w:rPr>
        <w:t>pread</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 low-level file operations. </w:t>
      </w:r>
      <w:proofErr w:type="gramStart"/>
      <w:r>
        <w:rPr>
          <w:rFonts w:ascii="Arial" w:hAnsi="Arial" w:cs="Arial"/>
          <w:color w:val="E5EBFA"/>
          <w:shd w:val="clear" w:color="auto" w:fill="1F2431"/>
        </w:rPr>
        <w:t>fork(</w:t>
      </w:r>
      <w:proofErr w:type="gramEnd"/>
      <w:r>
        <w:rPr>
          <w:rFonts w:ascii="Arial" w:hAnsi="Arial" w:cs="Arial"/>
          <w:color w:val="E5EBFA"/>
          <w:shd w:val="clear" w:color="auto" w:fill="1F2431"/>
        </w:rPr>
        <w:t xml:space="preserve">), </w:t>
      </w:r>
      <w:proofErr w:type="spellStart"/>
      <w:proofErr w:type="gramStart"/>
      <w:r>
        <w:rPr>
          <w:rFonts w:ascii="Arial" w:hAnsi="Arial" w:cs="Arial"/>
          <w:color w:val="E5EBFA"/>
          <w:shd w:val="clear" w:color="auto" w:fill="1F2431"/>
        </w:rPr>
        <w:t>execve</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proofErr w:type="gramStart"/>
      <w:r>
        <w:rPr>
          <w:rFonts w:ascii="Arial" w:hAnsi="Arial" w:cs="Arial"/>
          <w:color w:val="E5EBFA"/>
          <w:shd w:val="clear" w:color="auto" w:fill="1F2431"/>
        </w:rPr>
        <w:t>waitpid</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 process creation, image replacement, and waiting. </w:t>
      </w:r>
      <w:proofErr w:type="gramStart"/>
      <w:r>
        <w:rPr>
          <w:rFonts w:ascii="Arial" w:hAnsi="Arial" w:cs="Arial"/>
          <w:color w:val="E5EBFA"/>
          <w:shd w:val="clear" w:color="auto" w:fill="1F2431"/>
        </w:rPr>
        <w:t>pipe(</w:t>
      </w:r>
      <w:proofErr w:type="gramEnd"/>
      <w:r>
        <w:rPr>
          <w:rFonts w:ascii="Arial" w:hAnsi="Arial" w:cs="Arial"/>
          <w:color w:val="E5EBFA"/>
          <w:shd w:val="clear" w:color="auto" w:fill="1F2431"/>
        </w:rPr>
        <w:t xml:space="preserve">) – anonymous IPC. </w:t>
      </w:r>
      <w:proofErr w:type="spellStart"/>
      <w:proofErr w:type="gramStart"/>
      <w:r>
        <w:rPr>
          <w:rFonts w:ascii="Arial" w:hAnsi="Arial" w:cs="Arial"/>
          <w:color w:val="E5EBFA"/>
          <w:shd w:val="clear" w:color="auto" w:fill="1F2431"/>
        </w:rPr>
        <w:t>sigaction</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gramStart"/>
      <w:r>
        <w:rPr>
          <w:rFonts w:ascii="Arial" w:hAnsi="Arial" w:cs="Arial"/>
          <w:color w:val="E5EBFA"/>
          <w:shd w:val="clear" w:color="auto" w:fill="1F2431"/>
        </w:rPr>
        <w:t>signal(</w:t>
      </w:r>
      <w:proofErr w:type="gramEnd"/>
      <w:r>
        <w:rPr>
          <w:rFonts w:ascii="Arial" w:hAnsi="Arial" w:cs="Arial"/>
          <w:color w:val="E5EBFA"/>
          <w:shd w:val="clear" w:color="auto" w:fill="1F2431"/>
        </w:rPr>
        <w:t xml:space="preserve">), SIGCHLD, SIGSEGV – signal handling. </w:t>
      </w:r>
      <w:proofErr w:type="spellStart"/>
      <w:proofErr w:type="gramStart"/>
      <w:r>
        <w:rPr>
          <w:rFonts w:ascii="Arial" w:hAnsi="Arial" w:cs="Arial"/>
          <w:color w:val="E5EBFA"/>
          <w:shd w:val="clear" w:color="auto" w:fill="1F2431"/>
        </w:rPr>
        <w:t>mmap</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proofErr w:type="gramStart"/>
      <w:r>
        <w:rPr>
          <w:rFonts w:ascii="Arial" w:hAnsi="Arial" w:cs="Arial"/>
          <w:color w:val="E5EBFA"/>
          <w:shd w:val="clear" w:color="auto" w:fill="1F2431"/>
        </w:rPr>
        <w:t>munmap</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proofErr w:type="gramStart"/>
      <w:r>
        <w:rPr>
          <w:rFonts w:ascii="Arial" w:hAnsi="Arial" w:cs="Arial"/>
          <w:color w:val="E5EBFA"/>
          <w:shd w:val="clear" w:color="auto" w:fill="1F2431"/>
        </w:rPr>
        <w:t>sysconf</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 virtual-memory mapping and page-size information. </w:t>
      </w:r>
      <w:proofErr w:type="gramStart"/>
      <w:r>
        <w:rPr>
          <w:rFonts w:ascii="Arial" w:hAnsi="Arial" w:cs="Arial"/>
          <w:color w:val="E5EBFA"/>
          <w:shd w:val="clear" w:color="auto" w:fill="1F2431"/>
        </w:rPr>
        <w:t>stat(</w:t>
      </w:r>
      <w:proofErr w:type="gramEnd"/>
      <w:r>
        <w:rPr>
          <w:rFonts w:ascii="Arial" w:hAnsi="Arial" w:cs="Arial"/>
          <w:color w:val="E5EBFA"/>
          <w:shd w:val="clear" w:color="auto" w:fill="1F2431"/>
        </w:rPr>
        <w:t xml:space="preserve">) – file metadata including </w:t>
      </w:r>
      <w:proofErr w:type="spellStart"/>
      <w:r>
        <w:rPr>
          <w:rFonts w:ascii="Arial" w:hAnsi="Arial" w:cs="Arial"/>
          <w:color w:val="E5EBFA"/>
          <w:shd w:val="clear" w:color="auto" w:fill="1F2431"/>
        </w:rPr>
        <w:t>inode</w:t>
      </w:r>
      <w:proofErr w:type="spellEnd"/>
      <w:r>
        <w:rPr>
          <w:rFonts w:ascii="Arial" w:hAnsi="Arial" w:cs="Arial"/>
          <w:color w:val="E5EBFA"/>
          <w:shd w:val="clear" w:color="auto" w:fill="1F2431"/>
        </w:rPr>
        <w:t xml:space="preserve"> information. </w:t>
      </w:r>
      <w:proofErr w:type="gramStart"/>
      <w:r>
        <w:rPr>
          <w:rFonts w:ascii="Arial" w:hAnsi="Arial" w:cs="Arial"/>
          <w:color w:val="E5EBFA"/>
          <w:shd w:val="clear" w:color="auto" w:fill="1F2431"/>
        </w:rPr>
        <w:t>rename(</w:t>
      </w:r>
      <w:proofErr w:type="gramEnd"/>
      <w:r>
        <w:rPr>
          <w:rFonts w:ascii="Arial" w:hAnsi="Arial" w:cs="Arial"/>
          <w:color w:val="E5EBFA"/>
          <w:shd w:val="clear" w:color="auto" w:fill="1F2431"/>
        </w:rPr>
        <w:t xml:space="preserve">), </w:t>
      </w:r>
      <w:proofErr w:type="gramStart"/>
      <w:r>
        <w:rPr>
          <w:rFonts w:ascii="Arial" w:hAnsi="Arial" w:cs="Arial"/>
          <w:color w:val="E5EBFA"/>
          <w:shd w:val="clear" w:color="auto" w:fill="1F2431"/>
        </w:rPr>
        <w:t>unlink(</w:t>
      </w:r>
      <w:proofErr w:type="gramEnd"/>
      <w:r>
        <w:rPr>
          <w:rFonts w:ascii="Arial" w:hAnsi="Arial" w:cs="Arial"/>
          <w:color w:val="E5EBFA"/>
          <w:shd w:val="clear" w:color="auto" w:fill="1F2431"/>
        </w:rPr>
        <w:t xml:space="preserve">) – pathname replacement and cleanup. </w:t>
      </w:r>
      <w:proofErr w:type="spellStart"/>
      <w:r>
        <w:rPr>
          <w:rFonts w:ascii="Arial" w:hAnsi="Arial" w:cs="Arial"/>
          <w:color w:val="E5EBFA"/>
          <w:shd w:val="clear" w:color="auto" w:fill="1F2431"/>
        </w:rPr>
        <w:t>pthread_</w:t>
      </w:r>
      <w:proofErr w:type="gramStart"/>
      <w:r>
        <w:rPr>
          <w:rFonts w:ascii="Arial" w:hAnsi="Arial" w:cs="Arial"/>
          <w:color w:val="E5EBFA"/>
          <w:shd w:val="clear" w:color="auto" w:fill="1F2431"/>
        </w:rPr>
        <w:t>create</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r>
        <w:rPr>
          <w:rFonts w:ascii="Arial" w:hAnsi="Arial" w:cs="Arial"/>
          <w:color w:val="E5EBFA"/>
          <w:shd w:val="clear" w:color="auto" w:fill="1F2431"/>
        </w:rPr>
        <w:t>pthread_</w:t>
      </w:r>
      <w:proofErr w:type="gramStart"/>
      <w:r>
        <w:rPr>
          <w:rFonts w:ascii="Arial" w:hAnsi="Arial" w:cs="Arial"/>
          <w:color w:val="E5EBFA"/>
          <w:shd w:val="clear" w:color="auto" w:fill="1F2431"/>
        </w:rPr>
        <w:t>join</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 thread lifecycle. </w:t>
      </w:r>
      <w:proofErr w:type="spellStart"/>
      <w:r>
        <w:rPr>
          <w:rFonts w:ascii="Arial" w:hAnsi="Arial" w:cs="Arial"/>
          <w:color w:val="E5EBFA"/>
          <w:shd w:val="clear" w:color="auto" w:fill="1F2431"/>
        </w:rPr>
        <w:t>pthread_mutex_lock</w:t>
      </w:r>
      <w:proofErr w:type="spellEnd"/>
      <w:r>
        <w:rPr>
          <w:rFonts w:ascii="Arial" w:hAnsi="Arial" w:cs="Arial"/>
          <w:color w:val="E5EBFA"/>
          <w:shd w:val="clear" w:color="auto" w:fill="1F2431"/>
        </w:rPr>
        <w:t>()/</w:t>
      </w:r>
      <w:proofErr w:type="gramStart"/>
      <w:r>
        <w:rPr>
          <w:rFonts w:ascii="Arial" w:hAnsi="Arial" w:cs="Arial"/>
          <w:color w:val="E5EBFA"/>
          <w:shd w:val="clear" w:color="auto" w:fill="1F2431"/>
        </w:rPr>
        <w:t>unlock(</w:t>
      </w:r>
      <w:proofErr w:type="gramEnd"/>
      <w:r>
        <w:rPr>
          <w:rFonts w:ascii="Arial" w:hAnsi="Arial" w:cs="Arial"/>
          <w:color w:val="E5EBFA"/>
          <w:shd w:val="clear" w:color="auto" w:fill="1F2431"/>
        </w:rPr>
        <w:t xml:space="preserve">) – mutual exclusion. </w:t>
      </w:r>
      <w:proofErr w:type="spellStart"/>
      <w:r>
        <w:rPr>
          <w:rFonts w:ascii="Arial" w:hAnsi="Arial" w:cs="Arial"/>
          <w:color w:val="E5EBFA"/>
          <w:shd w:val="clear" w:color="auto" w:fill="1F2431"/>
        </w:rPr>
        <w:t>pthread_cond_wait</w:t>
      </w:r>
      <w:proofErr w:type="spellEnd"/>
      <w:r>
        <w:rPr>
          <w:rFonts w:ascii="Arial" w:hAnsi="Arial" w:cs="Arial"/>
          <w:color w:val="E5EBFA"/>
          <w:shd w:val="clear" w:color="auto" w:fill="1F2431"/>
        </w:rPr>
        <w:t>()/</w:t>
      </w:r>
      <w:proofErr w:type="gramStart"/>
      <w:r>
        <w:rPr>
          <w:rFonts w:ascii="Arial" w:hAnsi="Arial" w:cs="Arial"/>
          <w:color w:val="E5EBFA"/>
          <w:shd w:val="clear" w:color="auto" w:fill="1F2431"/>
        </w:rPr>
        <w:t>signal(</w:t>
      </w:r>
      <w:proofErr w:type="gramEnd"/>
      <w:r>
        <w:rPr>
          <w:rFonts w:ascii="Arial" w:hAnsi="Arial" w:cs="Arial"/>
          <w:color w:val="E5EBFA"/>
          <w:shd w:val="clear" w:color="auto" w:fill="1F2431"/>
        </w:rPr>
        <w:t xml:space="preserve">) – condition-based waiting. </w:t>
      </w:r>
      <w:proofErr w:type="spellStart"/>
      <w:r>
        <w:rPr>
          <w:rFonts w:ascii="Arial" w:hAnsi="Arial" w:cs="Arial"/>
          <w:color w:val="E5EBFA"/>
          <w:shd w:val="clear" w:color="auto" w:fill="1F2431"/>
        </w:rPr>
        <w:t>sem_</w:t>
      </w:r>
      <w:proofErr w:type="gramStart"/>
      <w:r>
        <w:rPr>
          <w:rFonts w:ascii="Arial" w:hAnsi="Arial" w:cs="Arial"/>
          <w:color w:val="E5EBFA"/>
          <w:shd w:val="clear" w:color="auto" w:fill="1F2431"/>
        </w:rPr>
        <w:t>init</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r>
        <w:rPr>
          <w:rFonts w:ascii="Arial" w:hAnsi="Arial" w:cs="Arial"/>
          <w:color w:val="E5EBFA"/>
          <w:shd w:val="clear" w:color="auto" w:fill="1F2431"/>
        </w:rPr>
        <w:t>sem_</w:t>
      </w:r>
      <w:proofErr w:type="gramStart"/>
      <w:r>
        <w:rPr>
          <w:rFonts w:ascii="Arial" w:hAnsi="Arial" w:cs="Arial"/>
          <w:color w:val="E5EBFA"/>
          <w:shd w:val="clear" w:color="auto" w:fill="1F2431"/>
        </w:rPr>
        <w:t>wait</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r>
        <w:rPr>
          <w:rFonts w:ascii="Arial" w:hAnsi="Arial" w:cs="Arial"/>
          <w:color w:val="E5EBFA"/>
          <w:shd w:val="clear" w:color="auto" w:fill="1F2431"/>
        </w:rPr>
        <w:t>sem_</w:t>
      </w:r>
      <w:proofErr w:type="gramStart"/>
      <w:r>
        <w:rPr>
          <w:rFonts w:ascii="Arial" w:hAnsi="Arial" w:cs="Arial"/>
          <w:color w:val="E5EBFA"/>
          <w:shd w:val="clear" w:color="auto" w:fill="1F2431"/>
        </w:rPr>
        <w:t>post</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xml:space="preserve">), </w:t>
      </w:r>
      <w:proofErr w:type="spellStart"/>
      <w:r>
        <w:rPr>
          <w:rFonts w:ascii="Arial" w:hAnsi="Arial" w:cs="Arial"/>
          <w:color w:val="E5EBFA"/>
          <w:shd w:val="clear" w:color="auto" w:fill="1F2431"/>
        </w:rPr>
        <w:t>sem_</w:t>
      </w:r>
      <w:proofErr w:type="gramStart"/>
      <w:r>
        <w:rPr>
          <w:rFonts w:ascii="Arial" w:hAnsi="Arial" w:cs="Arial"/>
          <w:color w:val="E5EBFA"/>
          <w:shd w:val="clear" w:color="auto" w:fill="1F2431"/>
        </w:rPr>
        <w:t>destroy</w:t>
      </w:r>
      <w:proofErr w:type="spellEnd"/>
      <w:r>
        <w:rPr>
          <w:rFonts w:ascii="Arial" w:hAnsi="Arial" w:cs="Arial"/>
          <w:color w:val="E5EBFA"/>
          <w:shd w:val="clear" w:color="auto" w:fill="1F2431"/>
        </w:rPr>
        <w:t>(</w:t>
      </w:r>
      <w:proofErr w:type="gramEnd"/>
      <w:r>
        <w:rPr>
          <w:rFonts w:ascii="Arial" w:hAnsi="Arial" w:cs="Arial"/>
          <w:color w:val="E5EBFA"/>
          <w:shd w:val="clear" w:color="auto" w:fill="1F2431"/>
        </w:rPr>
        <w:t>) – counting semaphore control.</w:t>
      </w:r>
    </w:p>
    <w:p w14:paraId="6E698C26" w14:textId="7A5931DE" w:rsidR="008E0119" w:rsidRDefault="00CA7E47">
      <w:pPr>
        <w:jc w:val="both"/>
      </w:pPr>
      <w:r>
        <w:t xml:space="preserve">The symbolic error ETXTBSY is central to the project because </w:t>
      </w:r>
      <w:proofErr w:type="gramStart"/>
      <w:r>
        <w:t>open(</w:t>
      </w:r>
      <w:proofErr w:type="gramEnd"/>
      <w:r>
        <w:t>) reports it when a path refers to an executable image that is currently being executed and write access is requested.</w:t>
      </w:r>
      <w:r>
        <w:br/>
      </w:r>
    </w:p>
    <w:tbl>
      <w:tblPr>
        <w:tblStyle w:val="TableGrid"/>
        <w:tblW w:w="0" w:type="auto"/>
        <w:jc w:val="center"/>
        <w:tblLook w:val="04A0" w:firstRow="1" w:lastRow="0" w:firstColumn="1" w:lastColumn="0" w:noHBand="0" w:noVBand="1"/>
      </w:tblPr>
      <w:tblGrid>
        <w:gridCol w:w="3247"/>
        <w:gridCol w:w="3246"/>
        <w:gridCol w:w="3246"/>
      </w:tblGrid>
      <w:tr w:rsidR="008E0119" w14:paraId="47AE0BAD" w14:textId="77777777">
        <w:trPr>
          <w:jc w:val="center"/>
        </w:trPr>
        <w:tc>
          <w:tcPr>
            <w:tcW w:w="3250" w:type="dxa"/>
            <w:shd w:val="clear" w:color="auto" w:fill="D9E2F3"/>
            <w:vAlign w:val="center"/>
          </w:tcPr>
          <w:p w14:paraId="62327C52" w14:textId="77777777" w:rsidR="008E0119" w:rsidRDefault="00CA7E47">
            <w:pPr>
              <w:jc w:val="center"/>
            </w:pPr>
            <w:r>
              <w:rPr>
                <w:b/>
                <w:sz w:val="16"/>
              </w:rPr>
              <w:t>Interface</w:t>
            </w:r>
          </w:p>
        </w:tc>
        <w:tc>
          <w:tcPr>
            <w:tcW w:w="3250" w:type="dxa"/>
            <w:shd w:val="clear" w:color="auto" w:fill="D9E2F3"/>
            <w:vAlign w:val="center"/>
          </w:tcPr>
          <w:p w14:paraId="45D852FF" w14:textId="77777777" w:rsidR="008E0119" w:rsidRDefault="00CA7E47">
            <w:pPr>
              <w:jc w:val="center"/>
            </w:pPr>
            <w:r>
              <w:rPr>
                <w:b/>
                <w:sz w:val="16"/>
              </w:rPr>
              <w:t>Module</w:t>
            </w:r>
          </w:p>
        </w:tc>
        <w:tc>
          <w:tcPr>
            <w:tcW w:w="3250" w:type="dxa"/>
            <w:shd w:val="clear" w:color="auto" w:fill="D9E2F3"/>
            <w:vAlign w:val="center"/>
          </w:tcPr>
          <w:p w14:paraId="16F4C81F" w14:textId="77777777" w:rsidR="008E0119" w:rsidRDefault="00CA7E47">
            <w:pPr>
              <w:jc w:val="center"/>
            </w:pPr>
            <w:r>
              <w:rPr>
                <w:b/>
                <w:sz w:val="16"/>
              </w:rPr>
              <w:t>Role</w:t>
            </w:r>
          </w:p>
        </w:tc>
      </w:tr>
      <w:tr w:rsidR="008E0119" w14:paraId="1D8CA7BF" w14:textId="77777777">
        <w:trPr>
          <w:jc w:val="center"/>
        </w:trPr>
        <w:tc>
          <w:tcPr>
            <w:tcW w:w="3250" w:type="dxa"/>
            <w:vAlign w:val="center"/>
          </w:tcPr>
          <w:p w14:paraId="7B02D172" w14:textId="77777777" w:rsidR="008E0119" w:rsidRDefault="00CA7E47">
            <w:pPr>
              <w:jc w:val="center"/>
            </w:pPr>
            <w:r>
              <w:rPr>
                <w:sz w:val="16"/>
              </w:rPr>
              <w:t>open</w:t>
            </w:r>
          </w:p>
        </w:tc>
        <w:tc>
          <w:tcPr>
            <w:tcW w:w="3250" w:type="dxa"/>
            <w:vAlign w:val="center"/>
          </w:tcPr>
          <w:p w14:paraId="362A0E4E" w14:textId="77777777" w:rsidR="008E0119" w:rsidRDefault="00CA7E47">
            <w:pPr>
              <w:jc w:val="center"/>
            </w:pPr>
            <w:r>
              <w:rPr>
                <w:sz w:val="16"/>
              </w:rPr>
              <w:t>CO1, CO2, CO4, CO5, CO6</w:t>
            </w:r>
          </w:p>
        </w:tc>
        <w:tc>
          <w:tcPr>
            <w:tcW w:w="3250" w:type="dxa"/>
            <w:vAlign w:val="center"/>
          </w:tcPr>
          <w:p w14:paraId="0673A4F9" w14:textId="77777777" w:rsidR="008E0119" w:rsidRDefault="00CA7E47">
            <w:pPr>
              <w:jc w:val="center"/>
            </w:pPr>
            <w:r>
              <w:rPr>
                <w:sz w:val="16"/>
              </w:rPr>
              <w:t>Requests file access</w:t>
            </w:r>
          </w:p>
        </w:tc>
      </w:tr>
      <w:tr w:rsidR="008E0119" w14:paraId="252F04AE" w14:textId="77777777">
        <w:trPr>
          <w:jc w:val="center"/>
        </w:trPr>
        <w:tc>
          <w:tcPr>
            <w:tcW w:w="3250" w:type="dxa"/>
            <w:vAlign w:val="center"/>
          </w:tcPr>
          <w:p w14:paraId="380C0236" w14:textId="77777777" w:rsidR="008E0119" w:rsidRDefault="00CA7E47">
            <w:pPr>
              <w:jc w:val="center"/>
            </w:pPr>
            <w:r>
              <w:rPr>
                <w:sz w:val="16"/>
              </w:rPr>
              <w:t>fork</w:t>
            </w:r>
          </w:p>
        </w:tc>
        <w:tc>
          <w:tcPr>
            <w:tcW w:w="3250" w:type="dxa"/>
            <w:vAlign w:val="center"/>
          </w:tcPr>
          <w:p w14:paraId="3FBD9175" w14:textId="77777777" w:rsidR="008E0119" w:rsidRDefault="00CA7E47">
            <w:pPr>
              <w:jc w:val="center"/>
            </w:pPr>
            <w:r>
              <w:rPr>
                <w:sz w:val="16"/>
              </w:rPr>
              <w:t>CO2, CO3, CO5</w:t>
            </w:r>
          </w:p>
        </w:tc>
        <w:tc>
          <w:tcPr>
            <w:tcW w:w="3250" w:type="dxa"/>
            <w:vAlign w:val="center"/>
          </w:tcPr>
          <w:p w14:paraId="6682060D" w14:textId="77777777" w:rsidR="008E0119" w:rsidRDefault="00CA7E47">
            <w:pPr>
              <w:jc w:val="center"/>
            </w:pPr>
            <w:r>
              <w:rPr>
                <w:sz w:val="16"/>
              </w:rPr>
              <w:t>Creates a child process</w:t>
            </w:r>
          </w:p>
        </w:tc>
      </w:tr>
      <w:tr w:rsidR="008E0119" w14:paraId="7B506112" w14:textId="77777777">
        <w:trPr>
          <w:jc w:val="center"/>
        </w:trPr>
        <w:tc>
          <w:tcPr>
            <w:tcW w:w="3250" w:type="dxa"/>
            <w:vAlign w:val="center"/>
          </w:tcPr>
          <w:p w14:paraId="17D34687" w14:textId="77777777" w:rsidR="008E0119" w:rsidRDefault="00CA7E47">
            <w:pPr>
              <w:jc w:val="center"/>
            </w:pPr>
            <w:r>
              <w:rPr>
                <w:sz w:val="16"/>
              </w:rPr>
              <w:t>execve</w:t>
            </w:r>
          </w:p>
        </w:tc>
        <w:tc>
          <w:tcPr>
            <w:tcW w:w="3250" w:type="dxa"/>
            <w:vAlign w:val="center"/>
          </w:tcPr>
          <w:p w14:paraId="1F456F2E" w14:textId="77777777" w:rsidR="008E0119" w:rsidRDefault="00CA7E47">
            <w:pPr>
              <w:jc w:val="center"/>
            </w:pPr>
            <w:r>
              <w:rPr>
                <w:sz w:val="16"/>
              </w:rPr>
              <w:t>CO2, CO5</w:t>
            </w:r>
          </w:p>
        </w:tc>
        <w:tc>
          <w:tcPr>
            <w:tcW w:w="3250" w:type="dxa"/>
            <w:vAlign w:val="center"/>
          </w:tcPr>
          <w:p w14:paraId="45C6EBC9" w14:textId="77777777" w:rsidR="008E0119" w:rsidRDefault="00CA7E47">
            <w:pPr>
              <w:jc w:val="center"/>
            </w:pPr>
            <w:r>
              <w:rPr>
                <w:sz w:val="16"/>
              </w:rPr>
              <w:t>Replaces process image</w:t>
            </w:r>
          </w:p>
        </w:tc>
      </w:tr>
      <w:tr w:rsidR="008E0119" w14:paraId="47537196" w14:textId="77777777">
        <w:trPr>
          <w:jc w:val="center"/>
        </w:trPr>
        <w:tc>
          <w:tcPr>
            <w:tcW w:w="3250" w:type="dxa"/>
            <w:vAlign w:val="center"/>
          </w:tcPr>
          <w:p w14:paraId="55A8F4B0" w14:textId="77777777" w:rsidR="008E0119" w:rsidRDefault="00CA7E47">
            <w:pPr>
              <w:jc w:val="center"/>
            </w:pPr>
            <w:r>
              <w:rPr>
                <w:sz w:val="16"/>
              </w:rPr>
              <w:t>waitpid</w:t>
            </w:r>
          </w:p>
        </w:tc>
        <w:tc>
          <w:tcPr>
            <w:tcW w:w="3250" w:type="dxa"/>
            <w:vAlign w:val="center"/>
          </w:tcPr>
          <w:p w14:paraId="4DBFD53C" w14:textId="77777777" w:rsidR="008E0119" w:rsidRDefault="00CA7E47">
            <w:pPr>
              <w:jc w:val="center"/>
            </w:pPr>
            <w:r>
              <w:rPr>
                <w:sz w:val="16"/>
              </w:rPr>
              <w:t>CO2, CO3, CO5</w:t>
            </w:r>
          </w:p>
        </w:tc>
        <w:tc>
          <w:tcPr>
            <w:tcW w:w="3250" w:type="dxa"/>
            <w:vAlign w:val="center"/>
          </w:tcPr>
          <w:p w14:paraId="53643BB5" w14:textId="77777777" w:rsidR="008E0119" w:rsidRDefault="00CA7E47">
            <w:pPr>
              <w:jc w:val="center"/>
            </w:pPr>
            <w:r>
              <w:rPr>
                <w:sz w:val="16"/>
              </w:rPr>
              <w:t>Waits/reaps child</w:t>
            </w:r>
          </w:p>
        </w:tc>
      </w:tr>
      <w:tr w:rsidR="008E0119" w14:paraId="24E6CF13" w14:textId="77777777">
        <w:trPr>
          <w:jc w:val="center"/>
        </w:trPr>
        <w:tc>
          <w:tcPr>
            <w:tcW w:w="3250" w:type="dxa"/>
            <w:vAlign w:val="center"/>
          </w:tcPr>
          <w:p w14:paraId="6739515F" w14:textId="77777777" w:rsidR="008E0119" w:rsidRDefault="00CA7E47">
            <w:pPr>
              <w:jc w:val="center"/>
            </w:pPr>
            <w:r>
              <w:rPr>
                <w:sz w:val="16"/>
              </w:rPr>
              <w:t>pipe</w:t>
            </w:r>
          </w:p>
        </w:tc>
        <w:tc>
          <w:tcPr>
            <w:tcW w:w="3250" w:type="dxa"/>
            <w:vAlign w:val="center"/>
          </w:tcPr>
          <w:p w14:paraId="1CF3871A" w14:textId="77777777" w:rsidR="008E0119" w:rsidRDefault="00CA7E47">
            <w:pPr>
              <w:jc w:val="center"/>
            </w:pPr>
            <w:r>
              <w:rPr>
                <w:sz w:val="16"/>
              </w:rPr>
              <w:t>CO3</w:t>
            </w:r>
          </w:p>
        </w:tc>
        <w:tc>
          <w:tcPr>
            <w:tcW w:w="3250" w:type="dxa"/>
            <w:vAlign w:val="center"/>
          </w:tcPr>
          <w:p w14:paraId="45929EE7" w14:textId="77777777" w:rsidR="008E0119" w:rsidRDefault="00CA7E47">
            <w:pPr>
              <w:jc w:val="center"/>
            </w:pPr>
            <w:r>
              <w:rPr>
                <w:sz w:val="16"/>
              </w:rPr>
              <w:t>Creates anonymous IPC channel</w:t>
            </w:r>
          </w:p>
        </w:tc>
      </w:tr>
      <w:tr w:rsidR="008E0119" w14:paraId="5A2383C2" w14:textId="77777777">
        <w:trPr>
          <w:jc w:val="center"/>
        </w:trPr>
        <w:tc>
          <w:tcPr>
            <w:tcW w:w="3250" w:type="dxa"/>
            <w:vAlign w:val="center"/>
          </w:tcPr>
          <w:p w14:paraId="45A2C67F" w14:textId="77777777" w:rsidR="008E0119" w:rsidRDefault="00CA7E47">
            <w:pPr>
              <w:jc w:val="center"/>
            </w:pPr>
            <w:r>
              <w:rPr>
                <w:sz w:val="16"/>
              </w:rPr>
              <w:t>sigaction</w:t>
            </w:r>
          </w:p>
        </w:tc>
        <w:tc>
          <w:tcPr>
            <w:tcW w:w="3250" w:type="dxa"/>
            <w:vAlign w:val="center"/>
          </w:tcPr>
          <w:p w14:paraId="10A5D1A1" w14:textId="77777777" w:rsidR="008E0119" w:rsidRDefault="00CA7E47">
            <w:pPr>
              <w:jc w:val="center"/>
            </w:pPr>
            <w:r>
              <w:rPr>
                <w:sz w:val="16"/>
              </w:rPr>
              <w:t>CO3, CO4</w:t>
            </w:r>
          </w:p>
        </w:tc>
        <w:tc>
          <w:tcPr>
            <w:tcW w:w="3250" w:type="dxa"/>
            <w:vAlign w:val="center"/>
          </w:tcPr>
          <w:p w14:paraId="4467B8A6" w14:textId="77777777" w:rsidR="008E0119" w:rsidRDefault="00CA7E47">
            <w:pPr>
              <w:jc w:val="center"/>
            </w:pPr>
            <w:r>
              <w:rPr>
                <w:sz w:val="16"/>
              </w:rPr>
              <w:t>Installs signal handler</w:t>
            </w:r>
          </w:p>
        </w:tc>
      </w:tr>
      <w:tr w:rsidR="008E0119" w14:paraId="5DA9FB0E" w14:textId="77777777">
        <w:trPr>
          <w:jc w:val="center"/>
        </w:trPr>
        <w:tc>
          <w:tcPr>
            <w:tcW w:w="3250" w:type="dxa"/>
            <w:vAlign w:val="center"/>
          </w:tcPr>
          <w:p w14:paraId="1F827FF2" w14:textId="77777777" w:rsidR="008E0119" w:rsidRDefault="00CA7E47">
            <w:pPr>
              <w:jc w:val="center"/>
            </w:pPr>
            <w:r>
              <w:rPr>
                <w:sz w:val="16"/>
              </w:rPr>
              <w:t>mmap</w:t>
            </w:r>
          </w:p>
        </w:tc>
        <w:tc>
          <w:tcPr>
            <w:tcW w:w="3250" w:type="dxa"/>
            <w:vAlign w:val="center"/>
          </w:tcPr>
          <w:p w14:paraId="6C7331EA" w14:textId="77777777" w:rsidR="008E0119" w:rsidRDefault="00CA7E47">
            <w:pPr>
              <w:jc w:val="center"/>
            </w:pPr>
            <w:r>
              <w:rPr>
                <w:sz w:val="16"/>
              </w:rPr>
              <w:t>CO4</w:t>
            </w:r>
          </w:p>
        </w:tc>
        <w:tc>
          <w:tcPr>
            <w:tcW w:w="3250" w:type="dxa"/>
            <w:vAlign w:val="center"/>
          </w:tcPr>
          <w:p w14:paraId="1A4ED765" w14:textId="77777777" w:rsidR="008E0119" w:rsidRDefault="00CA7E47">
            <w:pPr>
              <w:jc w:val="center"/>
            </w:pPr>
            <w:r>
              <w:rPr>
                <w:sz w:val="16"/>
              </w:rPr>
              <w:t>Creates virtual-memory mapping</w:t>
            </w:r>
          </w:p>
        </w:tc>
      </w:tr>
      <w:tr w:rsidR="008E0119" w14:paraId="25E98C83" w14:textId="77777777">
        <w:trPr>
          <w:jc w:val="center"/>
        </w:trPr>
        <w:tc>
          <w:tcPr>
            <w:tcW w:w="3250" w:type="dxa"/>
            <w:vAlign w:val="center"/>
          </w:tcPr>
          <w:p w14:paraId="5D113F38" w14:textId="77777777" w:rsidR="008E0119" w:rsidRDefault="00CA7E47">
            <w:pPr>
              <w:jc w:val="center"/>
            </w:pPr>
            <w:r>
              <w:rPr>
                <w:sz w:val="16"/>
              </w:rPr>
              <w:t>stat</w:t>
            </w:r>
          </w:p>
        </w:tc>
        <w:tc>
          <w:tcPr>
            <w:tcW w:w="3250" w:type="dxa"/>
            <w:vAlign w:val="center"/>
          </w:tcPr>
          <w:p w14:paraId="79B34033" w14:textId="77777777" w:rsidR="008E0119" w:rsidRDefault="00CA7E47">
            <w:pPr>
              <w:jc w:val="center"/>
            </w:pPr>
            <w:r>
              <w:rPr>
                <w:sz w:val="16"/>
              </w:rPr>
              <w:t>CO5</w:t>
            </w:r>
          </w:p>
        </w:tc>
        <w:tc>
          <w:tcPr>
            <w:tcW w:w="3250" w:type="dxa"/>
            <w:vAlign w:val="center"/>
          </w:tcPr>
          <w:p w14:paraId="6CB2E434" w14:textId="77777777" w:rsidR="008E0119" w:rsidRDefault="00CA7E47">
            <w:pPr>
              <w:jc w:val="center"/>
            </w:pPr>
            <w:r>
              <w:rPr>
                <w:sz w:val="16"/>
              </w:rPr>
              <w:t>Reads file metadata</w:t>
            </w:r>
          </w:p>
        </w:tc>
      </w:tr>
      <w:tr w:rsidR="008E0119" w14:paraId="598D860F" w14:textId="77777777">
        <w:trPr>
          <w:jc w:val="center"/>
        </w:trPr>
        <w:tc>
          <w:tcPr>
            <w:tcW w:w="3250" w:type="dxa"/>
            <w:vAlign w:val="center"/>
          </w:tcPr>
          <w:p w14:paraId="0BC04D8B" w14:textId="77777777" w:rsidR="008E0119" w:rsidRDefault="00CA7E47">
            <w:pPr>
              <w:jc w:val="center"/>
            </w:pPr>
            <w:r>
              <w:rPr>
                <w:sz w:val="16"/>
              </w:rPr>
              <w:t>rename</w:t>
            </w:r>
          </w:p>
        </w:tc>
        <w:tc>
          <w:tcPr>
            <w:tcW w:w="3250" w:type="dxa"/>
            <w:vAlign w:val="center"/>
          </w:tcPr>
          <w:p w14:paraId="6B6B79B4" w14:textId="77777777" w:rsidR="008E0119" w:rsidRDefault="00CA7E47">
            <w:pPr>
              <w:jc w:val="center"/>
            </w:pPr>
            <w:r>
              <w:rPr>
                <w:sz w:val="16"/>
              </w:rPr>
              <w:t>CO5</w:t>
            </w:r>
          </w:p>
        </w:tc>
        <w:tc>
          <w:tcPr>
            <w:tcW w:w="3250" w:type="dxa"/>
            <w:vAlign w:val="center"/>
          </w:tcPr>
          <w:p w14:paraId="1528CEAD" w14:textId="77777777" w:rsidR="008E0119" w:rsidRDefault="00CA7E47">
            <w:pPr>
              <w:jc w:val="center"/>
            </w:pPr>
            <w:r>
              <w:rPr>
                <w:sz w:val="16"/>
              </w:rPr>
              <w:t>Changes pathname association</w:t>
            </w:r>
          </w:p>
        </w:tc>
      </w:tr>
      <w:tr w:rsidR="008E0119" w14:paraId="533DF919" w14:textId="77777777">
        <w:trPr>
          <w:jc w:val="center"/>
        </w:trPr>
        <w:tc>
          <w:tcPr>
            <w:tcW w:w="3250" w:type="dxa"/>
            <w:vAlign w:val="center"/>
          </w:tcPr>
          <w:p w14:paraId="255CC4AB" w14:textId="77777777" w:rsidR="008E0119" w:rsidRDefault="00CA7E47">
            <w:pPr>
              <w:jc w:val="center"/>
            </w:pPr>
            <w:r>
              <w:rPr>
                <w:sz w:val="16"/>
              </w:rPr>
              <w:t>pthread_create</w:t>
            </w:r>
          </w:p>
        </w:tc>
        <w:tc>
          <w:tcPr>
            <w:tcW w:w="3250" w:type="dxa"/>
            <w:vAlign w:val="center"/>
          </w:tcPr>
          <w:p w14:paraId="72F19814" w14:textId="77777777" w:rsidR="008E0119" w:rsidRDefault="00CA7E47">
            <w:pPr>
              <w:jc w:val="center"/>
            </w:pPr>
            <w:r>
              <w:rPr>
                <w:sz w:val="16"/>
              </w:rPr>
              <w:t>CO6</w:t>
            </w:r>
          </w:p>
        </w:tc>
        <w:tc>
          <w:tcPr>
            <w:tcW w:w="3250" w:type="dxa"/>
            <w:vAlign w:val="center"/>
          </w:tcPr>
          <w:p w14:paraId="39642DCE" w14:textId="77777777" w:rsidR="008E0119" w:rsidRDefault="00CA7E47">
            <w:pPr>
              <w:jc w:val="center"/>
            </w:pPr>
            <w:r>
              <w:rPr>
                <w:sz w:val="16"/>
              </w:rPr>
              <w:t>Creates threads</w:t>
            </w:r>
          </w:p>
        </w:tc>
      </w:tr>
      <w:tr w:rsidR="008E0119" w14:paraId="552966E8" w14:textId="77777777">
        <w:trPr>
          <w:jc w:val="center"/>
        </w:trPr>
        <w:tc>
          <w:tcPr>
            <w:tcW w:w="3250" w:type="dxa"/>
            <w:vAlign w:val="center"/>
          </w:tcPr>
          <w:p w14:paraId="0B8A15F1" w14:textId="77777777" w:rsidR="008E0119" w:rsidRDefault="00CA7E47">
            <w:pPr>
              <w:jc w:val="center"/>
            </w:pPr>
            <w:r>
              <w:rPr>
                <w:sz w:val="16"/>
              </w:rPr>
              <w:t>pthread_mutex_*</w:t>
            </w:r>
          </w:p>
        </w:tc>
        <w:tc>
          <w:tcPr>
            <w:tcW w:w="3250" w:type="dxa"/>
            <w:vAlign w:val="center"/>
          </w:tcPr>
          <w:p w14:paraId="4B787A91" w14:textId="77777777" w:rsidR="008E0119" w:rsidRDefault="00CA7E47">
            <w:pPr>
              <w:jc w:val="center"/>
            </w:pPr>
            <w:r>
              <w:rPr>
                <w:sz w:val="16"/>
              </w:rPr>
              <w:t>CO6</w:t>
            </w:r>
          </w:p>
        </w:tc>
        <w:tc>
          <w:tcPr>
            <w:tcW w:w="3250" w:type="dxa"/>
            <w:vAlign w:val="center"/>
          </w:tcPr>
          <w:p w14:paraId="6802F978" w14:textId="77777777" w:rsidR="008E0119" w:rsidRDefault="00CA7E47">
            <w:pPr>
              <w:jc w:val="center"/>
            </w:pPr>
            <w:r>
              <w:rPr>
                <w:sz w:val="16"/>
              </w:rPr>
              <w:t>Mutual exclusion</w:t>
            </w:r>
          </w:p>
        </w:tc>
      </w:tr>
      <w:tr w:rsidR="008E0119" w14:paraId="081C6C8A" w14:textId="77777777">
        <w:trPr>
          <w:jc w:val="center"/>
        </w:trPr>
        <w:tc>
          <w:tcPr>
            <w:tcW w:w="3250" w:type="dxa"/>
            <w:vAlign w:val="center"/>
          </w:tcPr>
          <w:p w14:paraId="305DA4DA" w14:textId="77777777" w:rsidR="008E0119" w:rsidRDefault="00CA7E47">
            <w:pPr>
              <w:jc w:val="center"/>
            </w:pPr>
            <w:r>
              <w:rPr>
                <w:sz w:val="16"/>
              </w:rPr>
              <w:t>sem_*</w:t>
            </w:r>
          </w:p>
        </w:tc>
        <w:tc>
          <w:tcPr>
            <w:tcW w:w="3250" w:type="dxa"/>
            <w:vAlign w:val="center"/>
          </w:tcPr>
          <w:p w14:paraId="138A1F7B" w14:textId="77777777" w:rsidR="008E0119" w:rsidRDefault="00CA7E47">
            <w:pPr>
              <w:jc w:val="center"/>
            </w:pPr>
            <w:r>
              <w:rPr>
                <w:sz w:val="16"/>
              </w:rPr>
              <w:t>CO6</w:t>
            </w:r>
          </w:p>
        </w:tc>
        <w:tc>
          <w:tcPr>
            <w:tcW w:w="3250" w:type="dxa"/>
            <w:vAlign w:val="center"/>
          </w:tcPr>
          <w:p w14:paraId="34E674D2" w14:textId="77777777" w:rsidR="008E0119" w:rsidRDefault="00CA7E47">
            <w:pPr>
              <w:jc w:val="center"/>
            </w:pPr>
            <w:r>
              <w:rPr>
                <w:sz w:val="16"/>
              </w:rPr>
              <w:t>Counting semaphore</w:t>
            </w:r>
          </w:p>
        </w:tc>
      </w:tr>
      <w:tr w:rsidR="008E0119" w14:paraId="4F4C5768" w14:textId="77777777">
        <w:trPr>
          <w:jc w:val="center"/>
        </w:trPr>
        <w:tc>
          <w:tcPr>
            <w:tcW w:w="3250" w:type="dxa"/>
            <w:vAlign w:val="center"/>
          </w:tcPr>
          <w:p w14:paraId="457CB237" w14:textId="77777777" w:rsidR="008E0119" w:rsidRDefault="00CA7E47">
            <w:pPr>
              <w:jc w:val="center"/>
            </w:pPr>
            <w:r>
              <w:rPr>
                <w:sz w:val="16"/>
              </w:rPr>
              <w:t>pthread_cond_*</w:t>
            </w:r>
          </w:p>
        </w:tc>
        <w:tc>
          <w:tcPr>
            <w:tcW w:w="3250" w:type="dxa"/>
            <w:vAlign w:val="center"/>
          </w:tcPr>
          <w:p w14:paraId="5BCDB7C7" w14:textId="77777777" w:rsidR="008E0119" w:rsidRDefault="00CA7E47">
            <w:pPr>
              <w:jc w:val="center"/>
            </w:pPr>
            <w:r>
              <w:rPr>
                <w:sz w:val="16"/>
              </w:rPr>
              <w:t>CO6</w:t>
            </w:r>
          </w:p>
        </w:tc>
        <w:tc>
          <w:tcPr>
            <w:tcW w:w="3250" w:type="dxa"/>
            <w:vAlign w:val="center"/>
          </w:tcPr>
          <w:p w14:paraId="7E103849" w14:textId="77777777" w:rsidR="008E0119" w:rsidRDefault="00CA7E47">
            <w:pPr>
              <w:jc w:val="center"/>
            </w:pPr>
            <w:r>
              <w:rPr>
                <w:sz w:val="16"/>
              </w:rPr>
              <w:t>Condition-based waiting</w:t>
            </w:r>
          </w:p>
        </w:tc>
      </w:tr>
    </w:tbl>
    <w:p w14:paraId="3EC2199B" w14:textId="77777777" w:rsidR="008E0119" w:rsidRDefault="008E0119">
      <w:pPr>
        <w:spacing w:after="40"/>
      </w:pPr>
    </w:p>
    <w:p w14:paraId="375D2D92" w14:textId="77777777" w:rsidR="008E0119" w:rsidRDefault="00CA7E47">
      <w:pPr>
        <w:pStyle w:val="Heading2"/>
      </w:pPr>
      <w:r>
        <w:lastRenderedPageBreak/>
        <w:t>4.4 POSIX Threads / Synchronization</w:t>
      </w:r>
    </w:p>
    <w:p w14:paraId="0CAA00DA" w14:textId="77777777" w:rsidR="008E0119" w:rsidRDefault="00CA7E47">
      <w:pPr>
        <w:jc w:val="both"/>
      </w:pPr>
      <w:r>
        <w:br/>
        <w:t>CO6 uses POSIX threads rather than processes for its concurrency experiment. Four threads are used for the shared-counter comparison, and six worker threads are used for the executable-write experiment.</w:t>
      </w:r>
      <w:r>
        <w:br/>
      </w:r>
      <w:r>
        <w:br/>
        <w:t>The mutex serializes access to the shared counter in Part A and protects shared state such as results, denied_count, and finished in Part B. The counting semaphore is initialized with a value of two, so at most two workers enter the protected open-attempt region concurrently. The condition variable allows the main thread to sleep while waiting for all workers to finish rather than continuously polling.</w:t>
      </w:r>
      <w:r>
        <w:br/>
      </w:r>
    </w:p>
    <w:p w14:paraId="70EF5142" w14:textId="77777777" w:rsidR="008E0119" w:rsidRDefault="00CA7E47">
      <w:pPr>
        <w:pStyle w:val="Heading2"/>
      </w:pPr>
      <w:r>
        <w:t>4.5 Linux Commands and Utilities</w:t>
      </w:r>
    </w:p>
    <w:p w14:paraId="79B84C65" w14:textId="3E3B8753" w:rsidR="00691E17" w:rsidRPr="00691E17" w:rsidRDefault="00CA7E47" w:rsidP="00691E17">
      <w:pPr>
        <w:jc w:val="both"/>
        <w:rPr>
          <w:lang w:val="en-IN"/>
        </w:rPr>
      </w:pPr>
      <w:r>
        <w:br/>
      </w:r>
      <w:r w:rsidR="00691E17" w:rsidRPr="00691E17">
        <w:rPr>
          <w:lang w:val="en-IN"/>
        </w:rPr>
        <w:t>The README identifies the following commands as part of the project workflow or viva support:</w:t>
      </w:r>
    </w:p>
    <w:p w14:paraId="2E57B48E" w14:textId="77777777" w:rsidR="00691E17" w:rsidRPr="00691E17" w:rsidRDefault="00691E17" w:rsidP="00691E17">
      <w:pPr>
        <w:jc w:val="both"/>
        <w:rPr>
          <w:lang w:val="en-IN"/>
        </w:rPr>
      </w:pPr>
      <w:proofErr w:type="spellStart"/>
      <w:r w:rsidRPr="00691E17">
        <w:rPr>
          <w:lang w:val="en-IN"/>
        </w:rPr>
        <w:t>sudo</w:t>
      </w:r>
      <w:proofErr w:type="spellEnd"/>
      <w:r w:rsidRPr="00691E17">
        <w:rPr>
          <w:lang w:val="en-IN"/>
        </w:rPr>
        <w:t xml:space="preserve"> apt update </w:t>
      </w:r>
      <w:proofErr w:type="spellStart"/>
      <w:r w:rsidRPr="00691E17">
        <w:rPr>
          <w:lang w:val="en-IN"/>
        </w:rPr>
        <w:t>sudo</w:t>
      </w:r>
      <w:proofErr w:type="spellEnd"/>
      <w:r w:rsidRPr="00691E17">
        <w:rPr>
          <w:lang w:val="en-IN"/>
        </w:rPr>
        <w:t xml:space="preserve"> apt install -y build-essential </w:t>
      </w:r>
      <w:proofErr w:type="spellStart"/>
      <w:r w:rsidRPr="00691E17">
        <w:rPr>
          <w:lang w:val="en-IN"/>
        </w:rPr>
        <w:t>gdb</w:t>
      </w:r>
      <w:proofErr w:type="spellEnd"/>
      <w:r w:rsidRPr="00691E17">
        <w:rPr>
          <w:lang w:val="en-IN"/>
        </w:rPr>
        <w:t xml:space="preserve"> </w:t>
      </w:r>
      <w:proofErr w:type="gramStart"/>
      <w:r w:rsidRPr="00691E17">
        <w:rPr>
          <w:lang w:val="en-IN"/>
        </w:rPr>
        <w:t>make .</w:t>
      </w:r>
      <w:proofErr w:type="gramEnd"/>
      <w:r w:rsidRPr="00691E17">
        <w:rPr>
          <w:lang w:val="en-IN"/>
        </w:rPr>
        <w:t xml:space="preserve">/CO1_Kernel_Protection make run make clean </w:t>
      </w:r>
      <w:proofErr w:type="spellStart"/>
      <w:r w:rsidRPr="00691E17">
        <w:rPr>
          <w:lang w:val="en-IN"/>
        </w:rPr>
        <w:t>strace</w:t>
      </w:r>
      <w:proofErr w:type="spellEnd"/>
      <w:r w:rsidRPr="00691E17">
        <w:rPr>
          <w:lang w:val="en-IN"/>
        </w:rPr>
        <w:t xml:space="preserve"> -e trace=</w:t>
      </w:r>
      <w:proofErr w:type="spellStart"/>
      <w:proofErr w:type="gramStart"/>
      <w:r w:rsidRPr="00691E17">
        <w:rPr>
          <w:lang w:val="en-IN"/>
        </w:rPr>
        <w:t>openat</w:t>
      </w:r>
      <w:proofErr w:type="spellEnd"/>
      <w:r w:rsidRPr="00691E17">
        <w:rPr>
          <w:lang w:val="en-IN"/>
        </w:rPr>
        <w:t xml:space="preserve"> .</w:t>
      </w:r>
      <w:proofErr w:type="gramEnd"/>
      <w:r w:rsidRPr="00691E17">
        <w:rPr>
          <w:lang w:val="en-IN"/>
        </w:rPr>
        <w:t>/CO1_Kernel_</w:t>
      </w:r>
      <w:proofErr w:type="gramStart"/>
      <w:r w:rsidRPr="00691E17">
        <w:rPr>
          <w:lang w:val="en-IN"/>
        </w:rPr>
        <w:t>Protection .</w:t>
      </w:r>
      <w:proofErr w:type="gramEnd"/>
      <w:r w:rsidRPr="00691E17">
        <w:rPr>
          <w:lang w:val="en-IN"/>
        </w:rPr>
        <w:t>/</w:t>
      </w:r>
      <w:proofErr w:type="spellStart"/>
      <w:r w:rsidRPr="00691E17">
        <w:rPr>
          <w:lang w:val="en-IN"/>
        </w:rPr>
        <w:t>target_program</w:t>
      </w:r>
      <w:proofErr w:type="spellEnd"/>
      <w:r w:rsidRPr="00691E17">
        <w:rPr>
          <w:lang w:val="en-IN"/>
        </w:rPr>
        <w:t xml:space="preserve"> 20 &amp; echo x &gt;&gt; </w:t>
      </w:r>
      <w:proofErr w:type="spellStart"/>
      <w:r w:rsidRPr="00691E17">
        <w:rPr>
          <w:lang w:val="en-IN"/>
        </w:rPr>
        <w:t>target_program</w:t>
      </w:r>
      <w:proofErr w:type="spellEnd"/>
      <w:r w:rsidRPr="00691E17">
        <w:rPr>
          <w:lang w:val="en-IN"/>
        </w:rPr>
        <w:t xml:space="preserve"> cat /proc/</w:t>
      </w:r>
      <w:proofErr w:type="gramStart"/>
      <w:r w:rsidRPr="00691E17">
        <w:rPr>
          <w:lang w:val="en-IN"/>
        </w:rPr>
        <w:t>$!/</w:t>
      </w:r>
      <w:proofErr w:type="gramEnd"/>
      <w:r w:rsidRPr="00691E17">
        <w:rPr>
          <w:lang w:val="en-IN"/>
        </w:rPr>
        <w:t>maps | head ls -</w:t>
      </w:r>
      <w:proofErr w:type="spellStart"/>
      <w:r w:rsidRPr="00691E17">
        <w:rPr>
          <w:lang w:val="en-IN"/>
        </w:rPr>
        <w:t>i</w:t>
      </w:r>
      <w:proofErr w:type="spellEnd"/>
      <w:r w:rsidRPr="00691E17">
        <w:rPr>
          <w:lang w:val="en-IN"/>
        </w:rPr>
        <w:t xml:space="preserve"> </w:t>
      </w:r>
      <w:proofErr w:type="spellStart"/>
      <w:r w:rsidRPr="00691E17">
        <w:rPr>
          <w:lang w:val="en-IN"/>
        </w:rPr>
        <w:t>target_program</w:t>
      </w:r>
      <w:proofErr w:type="spellEnd"/>
      <w:r w:rsidRPr="00691E17">
        <w:rPr>
          <w:lang w:val="en-IN"/>
        </w:rPr>
        <w:t xml:space="preserve"> stat </w:t>
      </w:r>
      <w:proofErr w:type="spellStart"/>
      <w:r w:rsidRPr="00691E17">
        <w:rPr>
          <w:lang w:val="en-IN"/>
        </w:rPr>
        <w:t>target_program</w:t>
      </w:r>
      <w:proofErr w:type="spellEnd"/>
      <w:r w:rsidRPr="00691E17">
        <w:rPr>
          <w:lang w:val="en-IN"/>
        </w:rPr>
        <w:t xml:space="preserve"> </w:t>
      </w:r>
      <w:proofErr w:type="spellStart"/>
      <w:proofErr w:type="gramStart"/>
      <w:r w:rsidRPr="00691E17">
        <w:rPr>
          <w:lang w:val="en-IN"/>
        </w:rPr>
        <w:t>valgrind</w:t>
      </w:r>
      <w:proofErr w:type="spellEnd"/>
      <w:r w:rsidRPr="00691E17">
        <w:rPr>
          <w:lang w:val="en-IN"/>
        </w:rPr>
        <w:t xml:space="preserve"> .</w:t>
      </w:r>
      <w:proofErr w:type="gramEnd"/>
      <w:r w:rsidRPr="00691E17">
        <w:rPr>
          <w:lang w:val="en-IN"/>
        </w:rPr>
        <w:t>/CO3_IPC_Signals</w:t>
      </w:r>
    </w:p>
    <w:p w14:paraId="75B67AC8" w14:textId="77777777" w:rsidR="00691E17" w:rsidRPr="00691E17" w:rsidRDefault="00691E17" w:rsidP="00691E17">
      <w:pPr>
        <w:jc w:val="both"/>
        <w:rPr>
          <w:lang w:val="en-IN"/>
        </w:rPr>
      </w:pPr>
      <w:r w:rsidRPr="00691E17">
        <w:rPr>
          <w:lang w:val="en-IN"/>
        </w:rPr>
        <w:t xml:space="preserve">These commands support compilation, execution, tracing, memory-map inspection, </w:t>
      </w:r>
      <w:proofErr w:type="spellStart"/>
      <w:r w:rsidRPr="00691E17">
        <w:rPr>
          <w:lang w:val="en-IN"/>
        </w:rPr>
        <w:t>inode</w:t>
      </w:r>
      <w:proofErr w:type="spellEnd"/>
      <w:r w:rsidRPr="00691E17">
        <w:rPr>
          <w:lang w:val="en-IN"/>
        </w:rPr>
        <w:t xml:space="preserve"> inspection, and debugging/analysis. The </w:t>
      </w:r>
      <w:proofErr w:type="spellStart"/>
      <w:r w:rsidRPr="00691E17">
        <w:rPr>
          <w:lang w:val="en-IN"/>
        </w:rPr>
        <w:t>valgrind</w:t>
      </w:r>
      <w:proofErr w:type="spellEnd"/>
      <w:r w:rsidRPr="00691E17">
        <w:rPr>
          <w:lang w:val="en-IN"/>
        </w:rPr>
        <w:t xml:space="preserve"> command is listed by the README as an optional diagnostic aid after installing </w:t>
      </w:r>
      <w:proofErr w:type="spellStart"/>
      <w:r w:rsidRPr="00691E17">
        <w:rPr>
          <w:lang w:val="en-IN"/>
        </w:rPr>
        <w:t>Valgrind</w:t>
      </w:r>
      <w:proofErr w:type="spellEnd"/>
      <w:r w:rsidRPr="00691E17">
        <w:rPr>
          <w:lang w:val="en-IN"/>
        </w:rPr>
        <w:t>.</w:t>
      </w:r>
    </w:p>
    <w:p w14:paraId="280D354F" w14:textId="74914AA2" w:rsidR="008E0119" w:rsidRDefault="008E0119">
      <w:pPr>
        <w:jc w:val="both"/>
      </w:pPr>
    </w:p>
    <w:p w14:paraId="1DC2D392" w14:textId="77777777" w:rsidR="008E0119" w:rsidRDefault="00CA7E47">
      <w:pPr>
        <w:pStyle w:val="Heading2"/>
      </w:pPr>
      <w:r>
        <w:t>4.6 Other Tools / Libraries Used</w:t>
      </w:r>
    </w:p>
    <w:p w14:paraId="563B4089" w14:textId="77777777" w:rsidR="008E0119" w:rsidRDefault="00CA7E47">
      <w:pPr>
        <w:jc w:val="both"/>
      </w:pPr>
      <w:r>
        <w:br/>
        <w:t>No database, web framework, GUI library, or external application library is present in the supplied repository. The project uses the Linux kernel interfaces exposed through libc/POSIX APIs, GNU Make, Bash, GDB, and optional diagnostic tools listed in the README.</w:t>
      </w:r>
      <w:r>
        <w:br/>
      </w:r>
      <w:r>
        <w:br/>
        <w:t>VS Code configuration is included under .vscode. The recommended extensions are Microsoft C/C++ and Remote - WSL.</w:t>
      </w:r>
      <w:r>
        <w:br/>
      </w:r>
    </w:p>
    <w:p w14:paraId="3A279FF6" w14:textId="77777777" w:rsidR="008E0119" w:rsidRDefault="00CA7E47">
      <w:r>
        <w:br w:type="page"/>
      </w:r>
    </w:p>
    <w:p w14:paraId="1D307231" w14:textId="77777777" w:rsidR="008E0119" w:rsidRDefault="00CA7E47">
      <w:pPr>
        <w:spacing w:after="360"/>
        <w:jc w:val="center"/>
      </w:pPr>
      <w:r>
        <w:rPr>
          <w:b/>
          <w:color w:val="B00000"/>
          <w:sz w:val="32"/>
        </w:rPr>
        <w:lastRenderedPageBreak/>
        <w:t>CHAPTER -5 SYSTEM ARCHITECTURE AND DESIGN</w:t>
      </w:r>
    </w:p>
    <w:p w14:paraId="669982C3" w14:textId="77777777" w:rsidR="008E0119" w:rsidRDefault="00CA7E47">
      <w:pPr>
        <w:pStyle w:val="Heading2"/>
      </w:pPr>
      <w:r>
        <w:t>5.1 Overall System Architecture</w:t>
      </w:r>
    </w:p>
    <w:p w14:paraId="2A3A5F30" w14:textId="77777777" w:rsidR="008E0119" w:rsidRDefault="00CA7E47">
      <w:pPr>
        <w:jc w:val="both"/>
      </w:pPr>
      <w:r>
        <w:br/>
        <w:t>The architecture is a collection of six independent demonstration executables sharing one conceptual target: the protection of a running executable. target_program is a helper executable used by CO2 and CO5. The Makefile is the build entry point, and run_all.sh provides sequential execution.</w:t>
      </w:r>
      <w:r>
        <w:br/>
      </w:r>
      <w:r>
        <w:br/>
        <w:t>The architecture can be viewed in layers. At the user level, each C program requests an operation such as open(), fork(), mmap(), rename(), or pthread_create(). The Linux kernel mediates these requests. The resulting behavior is then reported through terminal output. CO1 is the central direct demonstration, while CO2–CO6 expose related process, IPC, memory, file-system, and concurrency mechanisms.</w:t>
      </w:r>
      <w:r>
        <w:br/>
      </w:r>
    </w:p>
    <w:p w14:paraId="1C6280F1" w14:textId="77777777" w:rsidR="008E0119" w:rsidRDefault="00CA7E47">
      <w:pPr>
        <w:jc w:val="center"/>
      </w:pPr>
      <w:r>
        <w:rPr>
          <w:noProof/>
        </w:rPr>
        <w:drawing>
          <wp:inline distT="0" distB="0" distL="0" distR="0" wp14:anchorId="65F8E93B" wp14:editId="19186616">
            <wp:extent cx="5943600" cy="3396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943600" cy="3396343"/>
                    </a:xfrm>
                    <a:prstGeom prst="rect">
                      <a:avLst/>
                    </a:prstGeom>
                  </pic:spPr>
                </pic:pic>
              </a:graphicData>
            </a:graphic>
          </wp:inline>
        </w:drawing>
      </w:r>
    </w:p>
    <w:p w14:paraId="09F9627D" w14:textId="77777777" w:rsidR="008E0119" w:rsidRDefault="00CA7E47">
      <w:pPr>
        <w:spacing w:after="160"/>
        <w:jc w:val="center"/>
      </w:pPr>
      <w:r>
        <w:rPr>
          <w:b/>
          <w:sz w:val="20"/>
        </w:rPr>
        <w:t>Figure 5.1: Overall System Architecture of the Demonstration Suite</w:t>
      </w:r>
    </w:p>
    <w:p w14:paraId="3F440D15" w14:textId="77777777" w:rsidR="008E0119" w:rsidRDefault="00CA7E47">
      <w:pPr>
        <w:pStyle w:val="Heading2"/>
      </w:pPr>
      <w:r>
        <w:t>5.2 System Workflow</w:t>
      </w:r>
    </w:p>
    <w:p w14:paraId="6C3FF433" w14:textId="5B6C6E3E" w:rsidR="00691E17" w:rsidRPr="00691E17" w:rsidRDefault="00691E17" w:rsidP="00691E17">
      <w:pPr>
        <w:numPr>
          <w:ilvl w:val="0"/>
          <w:numId w:val="10"/>
        </w:numPr>
        <w:jc w:val="both"/>
        <w:rPr>
          <w:lang w:val="en-IN"/>
        </w:rPr>
      </w:pPr>
      <w:r w:rsidRPr="00691E17">
        <w:rPr>
          <w:lang w:val="en-IN"/>
        </w:rPr>
        <w:t>Place the project in an Ubuntu/Linux file system.</w:t>
      </w:r>
    </w:p>
    <w:p w14:paraId="6C882C54" w14:textId="77777777" w:rsidR="00691E17" w:rsidRPr="00691E17" w:rsidRDefault="00691E17" w:rsidP="00691E17">
      <w:pPr>
        <w:numPr>
          <w:ilvl w:val="0"/>
          <w:numId w:val="10"/>
        </w:numPr>
        <w:jc w:val="both"/>
        <w:rPr>
          <w:lang w:val="en-IN"/>
        </w:rPr>
      </w:pPr>
      <w:r w:rsidRPr="00691E17">
        <w:rPr>
          <w:lang w:val="en-IN"/>
        </w:rPr>
        <w:t>Build all targets with make.</w:t>
      </w:r>
    </w:p>
    <w:p w14:paraId="3F19909F" w14:textId="77777777" w:rsidR="00691E17" w:rsidRPr="00691E17" w:rsidRDefault="00691E17" w:rsidP="00691E17">
      <w:pPr>
        <w:numPr>
          <w:ilvl w:val="0"/>
          <w:numId w:val="10"/>
        </w:numPr>
        <w:jc w:val="both"/>
        <w:rPr>
          <w:lang w:val="en-IN"/>
        </w:rPr>
      </w:pPr>
      <w:r w:rsidRPr="00691E17">
        <w:rPr>
          <w:lang w:val="en-IN"/>
        </w:rPr>
        <w:t>Run one module directly or execute make run.</w:t>
      </w:r>
    </w:p>
    <w:p w14:paraId="52CDF236" w14:textId="77777777" w:rsidR="00691E17" w:rsidRPr="00691E17" w:rsidRDefault="00691E17" w:rsidP="00691E17">
      <w:pPr>
        <w:numPr>
          <w:ilvl w:val="0"/>
          <w:numId w:val="10"/>
        </w:numPr>
        <w:jc w:val="both"/>
        <w:rPr>
          <w:lang w:val="en-IN"/>
        </w:rPr>
      </w:pPr>
      <w:r w:rsidRPr="00691E17">
        <w:rPr>
          <w:lang w:val="en-IN"/>
        </w:rPr>
        <w:t>CO1 attempts a write-open on its own running executable.</w:t>
      </w:r>
    </w:p>
    <w:p w14:paraId="41D1E246" w14:textId="77777777" w:rsidR="00691E17" w:rsidRPr="00691E17" w:rsidRDefault="00691E17" w:rsidP="00691E17">
      <w:pPr>
        <w:numPr>
          <w:ilvl w:val="0"/>
          <w:numId w:val="10"/>
        </w:numPr>
        <w:jc w:val="both"/>
        <w:rPr>
          <w:lang w:val="en-IN"/>
        </w:rPr>
      </w:pPr>
      <w:r w:rsidRPr="00691E17">
        <w:rPr>
          <w:lang w:val="en-IN"/>
        </w:rPr>
        <w:t xml:space="preserve">CO2 creates a child and executes </w:t>
      </w:r>
      <w:proofErr w:type="spellStart"/>
      <w:r w:rsidRPr="00691E17">
        <w:rPr>
          <w:lang w:val="en-IN"/>
        </w:rPr>
        <w:t>target_program</w:t>
      </w:r>
      <w:proofErr w:type="spellEnd"/>
      <w:r w:rsidRPr="00691E17">
        <w:rPr>
          <w:lang w:val="en-IN"/>
        </w:rPr>
        <w:t>; the parent attempts the write-open while the child is active.</w:t>
      </w:r>
    </w:p>
    <w:p w14:paraId="2BE27D69" w14:textId="77777777" w:rsidR="00691E17" w:rsidRPr="00691E17" w:rsidRDefault="00691E17" w:rsidP="00691E17">
      <w:pPr>
        <w:numPr>
          <w:ilvl w:val="0"/>
          <w:numId w:val="10"/>
        </w:numPr>
        <w:jc w:val="both"/>
        <w:rPr>
          <w:lang w:val="en-IN"/>
        </w:rPr>
      </w:pPr>
      <w:r w:rsidRPr="00691E17">
        <w:rPr>
          <w:lang w:val="en-IN"/>
        </w:rPr>
        <w:t>CO3 exchanges READY through a pipe and handles SIGCHLD after child termination.</w:t>
      </w:r>
    </w:p>
    <w:p w14:paraId="2AF1E0CA" w14:textId="77777777" w:rsidR="00691E17" w:rsidRPr="00691E17" w:rsidRDefault="00691E17" w:rsidP="00691E17">
      <w:pPr>
        <w:numPr>
          <w:ilvl w:val="0"/>
          <w:numId w:val="10"/>
        </w:numPr>
        <w:jc w:val="both"/>
        <w:rPr>
          <w:lang w:val="en-IN"/>
        </w:rPr>
      </w:pPr>
      <w:r w:rsidRPr="00691E17">
        <w:rPr>
          <w:lang w:val="en-IN"/>
        </w:rPr>
        <w:t>CO4 observes executable mappings and memory-write protection.</w:t>
      </w:r>
    </w:p>
    <w:p w14:paraId="1C496F57" w14:textId="77777777" w:rsidR="00691E17" w:rsidRPr="00691E17" w:rsidRDefault="00691E17" w:rsidP="00691E17">
      <w:pPr>
        <w:numPr>
          <w:ilvl w:val="0"/>
          <w:numId w:val="10"/>
        </w:numPr>
        <w:jc w:val="both"/>
        <w:rPr>
          <w:lang w:val="en-IN"/>
        </w:rPr>
      </w:pPr>
      <w:r w:rsidRPr="00691E17">
        <w:rPr>
          <w:lang w:val="en-IN"/>
        </w:rPr>
        <w:lastRenderedPageBreak/>
        <w:t xml:space="preserve">CO5 creates a copy, inspects its </w:t>
      </w:r>
      <w:proofErr w:type="spellStart"/>
      <w:r w:rsidRPr="00691E17">
        <w:rPr>
          <w:lang w:val="en-IN"/>
        </w:rPr>
        <w:t>inode</w:t>
      </w:r>
      <w:proofErr w:type="spellEnd"/>
      <w:r w:rsidRPr="00691E17">
        <w:rPr>
          <w:lang w:val="en-IN"/>
        </w:rPr>
        <w:t xml:space="preserve"> and ELF header, tests running-file access, and performs a rename-based replacement.</w:t>
      </w:r>
    </w:p>
    <w:p w14:paraId="48411ACC" w14:textId="77777777" w:rsidR="00691E17" w:rsidRPr="00691E17" w:rsidRDefault="00691E17" w:rsidP="00691E17">
      <w:pPr>
        <w:numPr>
          <w:ilvl w:val="0"/>
          <w:numId w:val="10"/>
        </w:numPr>
        <w:jc w:val="both"/>
        <w:rPr>
          <w:lang w:val="en-IN"/>
        </w:rPr>
      </w:pPr>
      <w:r w:rsidRPr="00691E17">
        <w:rPr>
          <w:lang w:val="en-IN"/>
        </w:rPr>
        <w:t>CO6 compares unsynchronized and synchronized counters, then coordinates concurrent executable-write attempts.</w:t>
      </w:r>
    </w:p>
    <w:p w14:paraId="04ADD4D0" w14:textId="77777777" w:rsidR="00691E17" w:rsidRPr="00691E17" w:rsidRDefault="00691E17" w:rsidP="00691E17">
      <w:pPr>
        <w:numPr>
          <w:ilvl w:val="0"/>
          <w:numId w:val="10"/>
        </w:numPr>
        <w:jc w:val="both"/>
        <w:rPr>
          <w:lang w:val="en-IN"/>
        </w:rPr>
      </w:pPr>
      <w:r w:rsidRPr="00691E17">
        <w:rPr>
          <w:lang w:val="en-IN"/>
        </w:rPr>
        <w:t>run_all.sh proceeds to the next module after each program exits.</w:t>
      </w:r>
    </w:p>
    <w:p w14:paraId="1BC9D4BB" w14:textId="77777777" w:rsidR="00691E17" w:rsidRPr="00691E17" w:rsidRDefault="00691E17" w:rsidP="00691E17">
      <w:pPr>
        <w:jc w:val="both"/>
        <w:rPr>
          <w:lang w:val="en-IN"/>
        </w:rPr>
      </w:pPr>
      <w:r w:rsidRPr="00691E17">
        <w:rPr>
          <w:lang w:val="en-IN"/>
        </w:rPr>
        <w:t>5.3 Flowchart / Data Flow</w:t>
      </w:r>
    </w:p>
    <w:p w14:paraId="28F2C102" w14:textId="77777777" w:rsidR="00691E17" w:rsidRPr="00691E17" w:rsidRDefault="00691E17" w:rsidP="00691E17">
      <w:pPr>
        <w:jc w:val="both"/>
        <w:rPr>
          <w:lang w:val="en-IN"/>
        </w:rPr>
      </w:pPr>
      <w:r w:rsidRPr="00691E17">
        <w:rPr>
          <w:lang w:val="en-IN"/>
        </w:rPr>
        <w:t>The main data/control flow is:</w:t>
      </w:r>
    </w:p>
    <w:p w14:paraId="03E3309D" w14:textId="77777777" w:rsidR="00691E17" w:rsidRPr="00691E17" w:rsidRDefault="00691E17" w:rsidP="00691E17">
      <w:pPr>
        <w:jc w:val="both"/>
        <w:rPr>
          <w:lang w:val="en-IN"/>
        </w:rPr>
      </w:pPr>
      <w:r w:rsidRPr="00691E17">
        <w:rPr>
          <w:lang w:val="en-IN"/>
        </w:rPr>
        <w:t>Build source files → executable binaries → launch demonstration → system call request → kernel decision → success/error → printed observation → resource cleanup.</w:t>
      </w:r>
    </w:p>
    <w:p w14:paraId="3DCCA411" w14:textId="77777777" w:rsidR="00691E17" w:rsidRPr="00691E17" w:rsidRDefault="00691E17" w:rsidP="00691E17">
      <w:pPr>
        <w:jc w:val="both"/>
        <w:rPr>
          <w:lang w:val="en-IN"/>
        </w:rPr>
      </w:pPr>
      <w:r w:rsidRPr="00691E17">
        <w:rPr>
          <w:lang w:val="en-IN"/>
        </w:rPr>
        <w:t>For the central protection path, the important branch is:</w:t>
      </w:r>
    </w:p>
    <w:p w14:paraId="6EBF0062" w14:textId="77777777" w:rsidR="00691E17" w:rsidRPr="00691E17" w:rsidRDefault="00691E17" w:rsidP="00691E17">
      <w:pPr>
        <w:jc w:val="both"/>
        <w:rPr>
          <w:lang w:val="en-IN"/>
        </w:rPr>
      </w:pPr>
      <w:r w:rsidRPr="00691E17">
        <w:rPr>
          <w:lang w:val="en-IN"/>
        </w:rPr>
        <w:t>Running executable? → Yes → open(O_WRONLY) requested → kernel rejects request → ETXTBSY → report denial → do not write. → No → the write-open may be permitted, subject to ordinary file permissions and other file-system conditions.</w:t>
      </w:r>
    </w:p>
    <w:p w14:paraId="307E9222" w14:textId="77777777" w:rsidR="00691E17" w:rsidRPr="00691E17" w:rsidRDefault="00691E17" w:rsidP="00691E17">
      <w:pPr>
        <w:jc w:val="both"/>
        <w:rPr>
          <w:lang w:val="en-IN"/>
        </w:rPr>
      </w:pPr>
      <w:r w:rsidRPr="00691E17">
        <w:rPr>
          <w:lang w:val="en-IN"/>
        </w:rPr>
        <w:t>For CO5 replacement:</w:t>
      </w:r>
    </w:p>
    <w:p w14:paraId="02B8F6CD" w14:textId="77777777" w:rsidR="00691E17" w:rsidRPr="00691E17" w:rsidRDefault="00691E17" w:rsidP="00691E17">
      <w:pPr>
        <w:jc w:val="both"/>
        <w:rPr>
          <w:lang w:val="en-IN"/>
        </w:rPr>
      </w:pPr>
      <w:r w:rsidRPr="00691E17">
        <w:rPr>
          <w:lang w:val="en-IN"/>
        </w:rPr>
        <w:t xml:space="preserve">Running process uses </w:t>
      </w:r>
      <w:proofErr w:type="spellStart"/>
      <w:r w:rsidRPr="00691E17">
        <w:rPr>
          <w:lang w:val="en-IN"/>
        </w:rPr>
        <w:t>inode</w:t>
      </w:r>
      <w:proofErr w:type="spellEnd"/>
      <w:r w:rsidRPr="00691E17">
        <w:rPr>
          <w:lang w:val="en-IN"/>
        </w:rPr>
        <w:t xml:space="preserve"> A → create replacement </w:t>
      </w:r>
      <w:proofErr w:type="spellStart"/>
      <w:r w:rsidRPr="00691E17">
        <w:rPr>
          <w:lang w:val="en-IN"/>
        </w:rPr>
        <w:t>inode</w:t>
      </w:r>
      <w:proofErr w:type="spellEnd"/>
      <w:r w:rsidRPr="00691E17">
        <w:rPr>
          <w:lang w:val="en-IN"/>
        </w:rPr>
        <w:t xml:space="preserve"> B → rename replacement to same pathname → pathname resolves to </w:t>
      </w:r>
      <w:proofErr w:type="spellStart"/>
      <w:r w:rsidRPr="00691E17">
        <w:rPr>
          <w:lang w:val="en-IN"/>
        </w:rPr>
        <w:t>inode</w:t>
      </w:r>
      <w:proofErr w:type="spellEnd"/>
      <w:r w:rsidRPr="00691E17">
        <w:rPr>
          <w:lang w:val="en-IN"/>
        </w:rPr>
        <w:t xml:space="preserve"> B → running process continues with its already-open executable image/</w:t>
      </w:r>
      <w:proofErr w:type="spellStart"/>
      <w:r w:rsidRPr="00691E17">
        <w:rPr>
          <w:lang w:val="en-IN"/>
        </w:rPr>
        <w:t>inode</w:t>
      </w:r>
      <w:proofErr w:type="spellEnd"/>
      <w:r w:rsidRPr="00691E17">
        <w:rPr>
          <w:lang w:val="en-IN"/>
        </w:rPr>
        <w:t xml:space="preserve"> relationship → cleanup after termination.</w:t>
      </w:r>
    </w:p>
    <w:p w14:paraId="693D4B63" w14:textId="0CE0BECA" w:rsidR="008E0119" w:rsidRDefault="008E0119" w:rsidP="00691E17">
      <w:pPr>
        <w:jc w:val="both"/>
      </w:pPr>
    </w:p>
    <w:p w14:paraId="6F8201AF" w14:textId="77777777" w:rsidR="008E0119" w:rsidRDefault="00CA7E47">
      <w:pPr>
        <w:jc w:val="center"/>
      </w:pPr>
      <w:r>
        <w:rPr>
          <w:noProof/>
        </w:rPr>
        <w:drawing>
          <wp:inline distT="0" distB="0" distL="0" distR="0" wp14:anchorId="581111D0" wp14:editId="21E53EC4">
            <wp:extent cx="5943600" cy="26321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ction_workflow.png"/>
                    <pic:cNvPicPr/>
                  </pic:nvPicPr>
                  <pic:blipFill>
                    <a:blip r:embed="rId11"/>
                    <a:stretch>
                      <a:fillRect/>
                    </a:stretch>
                  </pic:blipFill>
                  <pic:spPr>
                    <a:xfrm>
                      <a:off x="0" y="0"/>
                      <a:ext cx="5943600" cy="2632166"/>
                    </a:xfrm>
                    <a:prstGeom prst="rect">
                      <a:avLst/>
                    </a:prstGeom>
                  </pic:spPr>
                </pic:pic>
              </a:graphicData>
            </a:graphic>
          </wp:inline>
        </w:drawing>
      </w:r>
    </w:p>
    <w:p w14:paraId="698785EA" w14:textId="77777777" w:rsidR="008E0119" w:rsidRDefault="00CA7E47">
      <w:pPr>
        <w:spacing w:after="160"/>
        <w:jc w:val="center"/>
      </w:pPr>
      <w:r>
        <w:rPr>
          <w:b/>
          <w:sz w:val="20"/>
        </w:rPr>
        <w:t>Figure 5.2: Central Executable Write-Protection Workflow</w:t>
      </w:r>
    </w:p>
    <w:p w14:paraId="0F295F37" w14:textId="77777777" w:rsidR="008E0119" w:rsidRDefault="00CA7E47">
      <w:pPr>
        <w:pStyle w:val="Heading2"/>
      </w:pPr>
      <w:r>
        <w:t>5.4 Module Description</w:t>
      </w:r>
    </w:p>
    <w:p w14:paraId="41368876" w14:textId="77777777" w:rsidR="008E0119" w:rsidRDefault="00CA7E47">
      <w:pPr>
        <w:jc w:val="both"/>
      </w:pPr>
      <w:r>
        <w:br/>
        <w:t>CO1 – Kernel Protection: discovers its own executable path with readlink(), calls open(O_WRONLY), and checks errno for ETXTBSY.</w:t>
      </w:r>
      <w:r>
        <w:br/>
      </w:r>
      <w:r>
        <w:br/>
        <w:t>CO2 – Process Control: parent calls fork(); child calls execve() for target_program; parent calls open(O_WRONLY) while the child is running and finally calls waitpid().</w:t>
      </w:r>
      <w:r>
        <w:br/>
      </w:r>
      <w:r>
        <w:br/>
        <w:t xml:space="preserve">CO3 – IPC and Signals: creates a pipe before fork(); child writes READY; parent reads it; SIGCHLD </w:t>
      </w:r>
      <w:r>
        <w:lastRenderedPageBreak/>
        <w:t>handler reaps the child with waitpid(..., WNOHANG).</w:t>
      </w:r>
      <w:r>
        <w:br/>
      </w:r>
      <w:r>
        <w:br/>
        <w:t>CO4 – Virtual Memory: reads /proc/self/maps; maps a page read-only; catches SIGSEGV from a write attempt; tests MAP_SHARED write permissions; demonstrates MAP_PRIVATE copy-on-write.</w:t>
      </w:r>
      <w:r>
        <w:br/>
      </w:r>
      <w:r>
        <w:br/>
        <w:t>CO5 – File System: copies target_program with low-level I/O; examines inode/size/mode/link count; reads ELF magic; compares write/read access while running; demonstrates post-exit access and rename-based replacement.</w:t>
      </w:r>
      <w:r>
        <w:br/>
      </w:r>
      <w:r>
        <w:br/>
        <w:t>CO6 – Thread Synchronization: compares unsafe and mutex-protected counters; creates six workers; limits simultaneous opens with a semaphore; protects shared state with a mutex; waits on a condition variable.</w:t>
      </w:r>
      <w:r>
        <w:br/>
      </w:r>
    </w:p>
    <w:tbl>
      <w:tblPr>
        <w:tblStyle w:val="TableGrid"/>
        <w:tblW w:w="0" w:type="auto"/>
        <w:jc w:val="center"/>
        <w:tblLook w:val="04A0" w:firstRow="1" w:lastRow="0" w:firstColumn="1" w:lastColumn="0" w:noHBand="0" w:noVBand="1"/>
      </w:tblPr>
      <w:tblGrid>
        <w:gridCol w:w="3245"/>
        <w:gridCol w:w="3247"/>
        <w:gridCol w:w="3247"/>
      </w:tblGrid>
      <w:tr w:rsidR="008E0119" w14:paraId="718514D0" w14:textId="77777777">
        <w:trPr>
          <w:jc w:val="center"/>
        </w:trPr>
        <w:tc>
          <w:tcPr>
            <w:tcW w:w="3250" w:type="dxa"/>
            <w:shd w:val="clear" w:color="auto" w:fill="D9E2F3"/>
            <w:vAlign w:val="center"/>
          </w:tcPr>
          <w:p w14:paraId="641DFBA5" w14:textId="77777777" w:rsidR="008E0119" w:rsidRDefault="00CA7E47">
            <w:pPr>
              <w:jc w:val="center"/>
            </w:pPr>
            <w:r>
              <w:rPr>
                <w:b/>
                <w:sz w:val="17"/>
              </w:rPr>
              <w:t>CO</w:t>
            </w:r>
          </w:p>
        </w:tc>
        <w:tc>
          <w:tcPr>
            <w:tcW w:w="3250" w:type="dxa"/>
            <w:shd w:val="clear" w:color="auto" w:fill="D9E2F3"/>
            <w:vAlign w:val="center"/>
          </w:tcPr>
          <w:p w14:paraId="6D4BCE8B" w14:textId="77777777" w:rsidR="008E0119" w:rsidRDefault="00CA7E47">
            <w:pPr>
              <w:jc w:val="center"/>
            </w:pPr>
            <w:r>
              <w:rPr>
                <w:b/>
                <w:sz w:val="17"/>
              </w:rPr>
              <w:t>Focus</w:t>
            </w:r>
          </w:p>
        </w:tc>
        <w:tc>
          <w:tcPr>
            <w:tcW w:w="3250" w:type="dxa"/>
            <w:shd w:val="clear" w:color="auto" w:fill="D9E2F3"/>
            <w:vAlign w:val="center"/>
          </w:tcPr>
          <w:p w14:paraId="103F9007" w14:textId="77777777" w:rsidR="008E0119" w:rsidRDefault="00CA7E47">
            <w:pPr>
              <w:jc w:val="center"/>
            </w:pPr>
            <w:r>
              <w:rPr>
                <w:b/>
                <w:sz w:val="17"/>
              </w:rPr>
              <w:t>Main mechanisms</w:t>
            </w:r>
          </w:p>
        </w:tc>
      </w:tr>
      <w:tr w:rsidR="008E0119" w14:paraId="574B112D" w14:textId="77777777">
        <w:trPr>
          <w:jc w:val="center"/>
        </w:trPr>
        <w:tc>
          <w:tcPr>
            <w:tcW w:w="3250" w:type="dxa"/>
            <w:vAlign w:val="center"/>
          </w:tcPr>
          <w:p w14:paraId="197C5937" w14:textId="77777777" w:rsidR="008E0119" w:rsidRDefault="00CA7E47">
            <w:pPr>
              <w:jc w:val="center"/>
            </w:pPr>
            <w:r>
              <w:rPr>
                <w:sz w:val="17"/>
              </w:rPr>
              <w:t>CO1</w:t>
            </w:r>
          </w:p>
        </w:tc>
        <w:tc>
          <w:tcPr>
            <w:tcW w:w="3250" w:type="dxa"/>
            <w:vAlign w:val="center"/>
          </w:tcPr>
          <w:p w14:paraId="52774AF3" w14:textId="77777777" w:rsidR="008E0119" w:rsidRDefault="00CA7E47">
            <w:pPr>
              <w:jc w:val="center"/>
            </w:pPr>
            <w:r>
              <w:rPr>
                <w:sz w:val="17"/>
              </w:rPr>
              <w:t>Kernel protection</w:t>
            </w:r>
          </w:p>
        </w:tc>
        <w:tc>
          <w:tcPr>
            <w:tcW w:w="3250" w:type="dxa"/>
            <w:vAlign w:val="center"/>
          </w:tcPr>
          <w:p w14:paraId="4583406B" w14:textId="77777777" w:rsidR="008E0119" w:rsidRDefault="00CA7E47">
            <w:pPr>
              <w:jc w:val="center"/>
            </w:pPr>
            <w:r>
              <w:rPr>
                <w:sz w:val="17"/>
              </w:rPr>
              <w:t>readlink + open + errno/ETXTBSY</w:t>
            </w:r>
          </w:p>
        </w:tc>
      </w:tr>
      <w:tr w:rsidR="008E0119" w14:paraId="5260E2E2" w14:textId="77777777">
        <w:trPr>
          <w:jc w:val="center"/>
        </w:trPr>
        <w:tc>
          <w:tcPr>
            <w:tcW w:w="3250" w:type="dxa"/>
            <w:vAlign w:val="center"/>
          </w:tcPr>
          <w:p w14:paraId="75DED00C" w14:textId="77777777" w:rsidR="008E0119" w:rsidRDefault="00CA7E47">
            <w:pPr>
              <w:jc w:val="center"/>
            </w:pPr>
            <w:r>
              <w:rPr>
                <w:sz w:val="17"/>
              </w:rPr>
              <w:t>CO2</w:t>
            </w:r>
          </w:p>
        </w:tc>
        <w:tc>
          <w:tcPr>
            <w:tcW w:w="3250" w:type="dxa"/>
            <w:vAlign w:val="center"/>
          </w:tcPr>
          <w:p w14:paraId="7FE0615B" w14:textId="77777777" w:rsidR="008E0119" w:rsidRDefault="00CA7E47">
            <w:pPr>
              <w:jc w:val="center"/>
            </w:pPr>
            <w:r>
              <w:rPr>
                <w:sz w:val="17"/>
              </w:rPr>
              <w:t>Process control</w:t>
            </w:r>
          </w:p>
        </w:tc>
        <w:tc>
          <w:tcPr>
            <w:tcW w:w="3250" w:type="dxa"/>
            <w:vAlign w:val="center"/>
          </w:tcPr>
          <w:p w14:paraId="5E03C9C8" w14:textId="77777777" w:rsidR="008E0119" w:rsidRDefault="00CA7E47">
            <w:pPr>
              <w:jc w:val="center"/>
            </w:pPr>
            <w:r>
              <w:rPr>
                <w:sz w:val="17"/>
              </w:rPr>
              <w:t>fork + execve + waitpid</w:t>
            </w:r>
          </w:p>
        </w:tc>
      </w:tr>
      <w:tr w:rsidR="008E0119" w14:paraId="5EF83678" w14:textId="77777777">
        <w:trPr>
          <w:jc w:val="center"/>
        </w:trPr>
        <w:tc>
          <w:tcPr>
            <w:tcW w:w="3250" w:type="dxa"/>
            <w:vAlign w:val="center"/>
          </w:tcPr>
          <w:p w14:paraId="69ECE126" w14:textId="77777777" w:rsidR="008E0119" w:rsidRDefault="00CA7E47">
            <w:pPr>
              <w:jc w:val="center"/>
            </w:pPr>
            <w:r>
              <w:rPr>
                <w:sz w:val="17"/>
              </w:rPr>
              <w:t>CO3</w:t>
            </w:r>
          </w:p>
        </w:tc>
        <w:tc>
          <w:tcPr>
            <w:tcW w:w="3250" w:type="dxa"/>
            <w:vAlign w:val="center"/>
          </w:tcPr>
          <w:p w14:paraId="3F8661F8" w14:textId="77777777" w:rsidR="008E0119" w:rsidRDefault="00CA7E47">
            <w:pPr>
              <w:jc w:val="center"/>
            </w:pPr>
            <w:r>
              <w:rPr>
                <w:sz w:val="17"/>
              </w:rPr>
              <w:t>IPC and signals</w:t>
            </w:r>
          </w:p>
        </w:tc>
        <w:tc>
          <w:tcPr>
            <w:tcW w:w="3250" w:type="dxa"/>
            <w:vAlign w:val="center"/>
          </w:tcPr>
          <w:p w14:paraId="216947E7" w14:textId="77777777" w:rsidR="008E0119" w:rsidRDefault="00CA7E47">
            <w:pPr>
              <w:jc w:val="center"/>
            </w:pPr>
            <w:r>
              <w:rPr>
                <w:sz w:val="17"/>
              </w:rPr>
              <w:t>pipe + read/write + SIGCHLD</w:t>
            </w:r>
          </w:p>
        </w:tc>
      </w:tr>
      <w:tr w:rsidR="008E0119" w14:paraId="3617C470" w14:textId="77777777">
        <w:trPr>
          <w:jc w:val="center"/>
        </w:trPr>
        <w:tc>
          <w:tcPr>
            <w:tcW w:w="3250" w:type="dxa"/>
            <w:vAlign w:val="center"/>
          </w:tcPr>
          <w:p w14:paraId="734E735B" w14:textId="77777777" w:rsidR="008E0119" w:rsidRDefault="00CA7E47">
            <w:pPr>
              <w:jc w:val="center"/>
            </w:pPr>
            <w:r>
              <w:rPr>
                <w:sz w:val="17"/>
              </w:rPr>
              <w:t>CO4</w:t>
            </w:r>
          </w:p>
        </w:tc>
        <w:tc>
          <w:tcPr>
            <w:tcW w:w="3250" w:type="dxa"/>
            <w:vAlign w:val="center"/>
          </w:tcPr>
          <w:p w14:paraId="23AC5B21" w14:textId="77777777" w:rsidR="008E0119" w:rsidRDefault="00CA7E47">
            <w:pPr>
              <w:jc w:val="center"/>
            </w:pPr>
            <w:r>
              <w:rPr>
                <w:sz w:val="17"/>
              </w:rPr>
              <w:t>Virtual memory</w:t>
            </w:r>
          </w:p>
        </w:tc>
        <w:tc>
          <w:tcPr>
            <w:tcW w:w="3250" w:type="dxa"/>
            <w:vAlign w:val="center"/>
          </w:tcPr>
          <w:p w14:paraId="2630B836" w14:textId="77777777" w:rsidR="008E0119" w:rsidRDefault="00CA7E47">
            <w:pPr>
              <w:jc w:val="center"/>
            </w:pPr>
            <w:r>
              <w:rPr>
                <w:sz w:val="17"/>
              </w:rPr>
              <w:t>mmap + SIGSEGV + COW</w:t>
            </w:r>
          </w:p>
        </w:tc>
      </w:tr>
      <w:tr w:rsidR="008E0119" w14:paraId="00D57C80" w14:textId="77777777">
        <w:trPr>
          <w:jc w:val="center"/>
        </w:trPr>
        <w:tc>
          <w:tcPr>
            <w:tcW w:w="3250" w:type="dxa"/>
            <w:vAlign w:val="center"/>
          </w:tcPr>
          <w:p w14:paraId="48D7C7D7" w14:textId="77777777" w:rsidR="008E0119" w:rsidRDefault="00CA7E47">
            <w:pPr>
              <w:jc w:val="center"/>
            </w:pPr>
            <w:r>
              <w:rPr>
                <w:sz w:val="17"/>
              </w:rPr>
              <w:t>CO5</w:t>
            </w:r>
          </w:p>
        </w:tc>
        <w:tc>
          <w:tcPr>
            <w:tcW w:w="3250" w:type="dxa"/>
            <w:vAlign w:val="center"/>
          </w:tcPr>
          <w:p w14:paraId="191A6411" w14:textId="77777777" w:rsidR="008E0119" w:rsidRDefault="00CA7E47">
            <w:pPr>
              <w:jc w:val="center"/>
            </w:pPr>
            <w:r>
              <w:rPr>
                <w:sz w:val="17"/>
              </w:rPr>
              <w:t>File system</w:t>
            </w:r>
          </w:p>
        </w:tc>
        <w:tc>
          <w:tcPr>
            <w:tcW w:w="3250" w:type="dxa"/>
            <w:vAlign w:val="center"/>
          </w:tcPr>
          <w:p w14:paraId="247D954D" w14:textId="77777777" w:rsidR="008E0119" w:rsidRDefault="00CA7E47">
            <w:pPr>
              <w:jc w:val="center"/>
            </w:pPr>
            <w:r>
              <w:rPr>
                <w:sz w:val="17"/>
              </w:rPr>
              <w:t>stat + low-level I/O + rename</w:t>
            </w:r>
          </w:p>
        </w:tc>
      </w:tr>
      <w:tr w:rsidR="008E0119" w14:paraId="5B1146D0" w14:textId="77777777">
        <w:trPr>
          <w:jc w:val="center"/>
        </w:trPr>
        <w:tc>
          <w:tcPr>
            <w:tcW w:w="3250" w:type="dxa"/>
            <w:vAlign w:val="center"/>
          </w:tcPr>
          <w:p w14:paraId="1915DF98" w14:textId="77777777" w:rsidR="008E0119" w:rsidRDefault="00CA7E47">
            <w:pPr>
              <w:jc w:val="center"/>
            </w:pPr>
            <w:r>
              <w:rPr>
                <w:sz w:val="17"/>
              </w:rPr>
              <w:t>CO6</w:t>
            </w:r>
          </w:p>
        </w:tc>
        <w:tc>
          <w:tcPr>
            <w:tcW w:w="3250" w:type="dxa"/>
            <w:vAlign w:val="center"/>
          </w:tcPr>
          <w:p w14:paraId="772F7A52" w14:textId="77777777" w:rsidR="008E0119" w:rsidRDefault="00CA7E47">
            <w:pPr>
              <w:jc w:val="center"/>
            </w:pPr>
            <w:r>
              <w:rPr>
                <w:sz w:val="17"/>
              </w:rPr>
              <w:t>Synchronization</w:t>
            </w:r>
          </w:p>
        </w:tc>
        <w:tc>
          <w:tcPr>
            <w:tcW w:w="3250" w:type="dxa"/>
            <w:vAlign w:val="center"/>
          </w:tcPr>
          <w:p w14:paraId="737498A7" w14:textId="77777777" w:rsidR="008E0119" w:rsidRDefault="00CA7E47">
            <w:pPr>
              <w:jc w:val="center"/>
            </w:pPr>
            <w:r>
              <w:rPr>
                <w:sz w:val="17"/>
              </w:rPr>
              <w:t>pthread + mutex + semaphore + cond</w:t>
            </w:r>
          </w:p>
        </w:tc>
      </w:tr>
    </w:tbl>
    <w:p w14:paraId="40D6750D" w14:textId="77777777" w:rsidR="008E0119" w:rsidRDefault="008E0119">
      <w:pPr>
        <w:spacing w:after="40"/>
      </w:pPr>
    </w:p>
    <w:p w14:paraId="7E55453E" w14:textId="77777777" w:rsidR="008E0119" w:rsidRDefault="00CA7E47">
      <w:pPr>
        <w:pStyle w:val="Heading2"/>
      </w:pPr>
      <w:r>
        <w:t>5.5 Input and Output Design</w:t>
      </w:r>
    </w:p>
    <w:p w14:paraId="284E4D57" w14:textId="77777777" w:rsidR="008E0119" w:rsidRDefault="00CA7E47">
      <w:pPr>
        <w:jc w:val="both"/>
      </w:pPr>
      <w:r>
        <w:br/>
        <w:t>The project is primarily demonstration-driven and uses command-line execution rather than interactive input. Inputs are supplied through command-line arguments only where implemented.</w:t>
      </w:r>
      <w:r>
        <w:br/>
      </w:r>
      <w:r>
        <w:br/>
        <w:t>target_program optionally accepts a number of seconds; values greater than zero and less than 60 are accepted, otherwise the default duration of three seconds is retained. The other modules use fixed paths, constants, and internally defined experiment parameters.</w:t>
      </w:r>
      <w:r>
        <w:br/>
      </w:r>
      <w:r>
        <w:br/>
        <w:t>Outputs are plain terminal text. They identify the step being executed and print relevant process IDs, paths, error codes, file descriptors, metadata, or memory values when those values are available at run time. System-dependent values such as PIDs, addresses, inode numbers, and exact output ordering must be captured from the actual execution environment rather than fabricated in this report.</w:t>
      </w:r>
      <w:r>
        <w:br/>
      </w:r>
    </w:p>
    <w:p w14:paraId="5EF9D925" w14:textId="77777777" w:rsidR="008E0119" w:rsidRDefault="00CA7E47">
      <w:r>
        <w:br w:type="page"/>
      </w:r>
    </w:p>
    <w:p w14:paraId="320C58C7" w14:textId="77777777" w:rsidR="008E0119" w:rsidRDefault="00CA7E47">
      <w:pPr>
        <w:spacing w:after="360"/>
        <w:jc w:val="center"/>
      </w:pPr>
      <w:r>
        <w:rPr>
          <w:b/>
          <w:color w:val="B00000"/>
          <w:sz w:val="32"/>
        </w:rPr>
        <w:lastRenderedPageBreak/>
        <w:t>CHAPTER -6 IMPLEMENTATION</w:t>
      </w:r>
    </w:p>
    <w:p w14:paraId="1EB69932" w14:textId="77777777" w:rsidR="008E0119" w:rsidRDefault="00CA7E47">
      <w:pPr>
        <w:pStyle w:val="Heading2"/>
      </w:pPr>
      <w:r>
        <w:t>6.1 Module-wise Implementation</w:t>
      </w:r>
    </w:p>
    <w:p w14:paraId="5E1FD0E7" w14:textId="77777777" w:rsidR="008E0119" w:rsidRDefault="00CA7E47">
      <w:pPr>
        <w:jc w:val="both"/>
      </w:pPr>
      <w:r>
        <w:br/>
        <w:t>The implementation is intentionally split into independent source files. CO1 is self-contained and requires no helper process. CO2 and CO5 use target_program as an executable child target. CO3 creates its own child and communication channel. CO4 operates on its own executable mapping. CO6 operates entirely within one process using multiple POSIX threads.</w:t>
      </w:r>
      <w:r>
        <w:br/>
      </w:r>
      <w:r>
        <w:br/>
        <w:t>The source files share a common style: headers are included explicitly, failures are checked where appropriate, output is labeled by step, and resources such as file descriptors, mappings, threads, and synchronization objects are released before termination where the design requires it.</w:t>
      </w:r>
      <w:r>
        <w:br/>
      </w:r>
    </w:p>
    <w:tbl>
      <w:tblPr>
        <w:tblStyle w:val="TableGrid"/>
        <w:tblW w:w="0" w:type="auto"/>
        <w:jc w:val="center"/>
        <w:tblLook w:val="04A0" w:firstRow="1" w:lastRow="0" w:firstColumn="1" w:lastColumn="0" w:noHBand="0" w:noVBand="1"/>
      </w:tblPr>
      <w:tblGrid>
        <w:gridCol w:w="3246"/>
        <w:gridCol w:w="3246"/>
        <w:gridCol w:w="3247"/>
      </w:tblGrid>
      <w:tr w:rsidR="008E0119" w14:paraId="53C4B824" w14:textId="77777777">
        <w:trPr>
          <w:jc w:val="center"/>
        </w:trPr>
        <w:tc>
          <w:tcPr>
            <w:tcW w:w="3250" w:type="dxa"/>
            <w:shd w:val="clear" w:color="auto" w:fill="D9E2F3"/>
            <w:vAlign w:val="center"/>
          </w:tcPr>
          <w:p w14:paraId="059E2189" w14:textId="77777777" w:rsidR="008E0119" w:rsidRDefault="00CA7E47">
            <w:pPr>
              <w:jc w:val="center"/>
            </w:pPr>
            <w:r>
              <w:rPr>
                <w:b/>
                <w:sz w:val="17"/>
              </w:rPr>
              <w:t>Module</w:t>
            </w:r>
          </w:p>
        </w:tc>
        <w:tc>
          <w:tcPr>
            <w:tcW w:w="3250" w:type="dxa"/>
            <w:shd w:val="clear" w:color="auto" w:fill="D9E2F3"/>
            <w:vAlign w:val="center"/>
          </w:tcPr>
          <w:p w14:paraId="1E7942AA" w14:textId="77777777" w:rsidR="008E0119" w:rsidRDefault="00CA7E47">
            <w:pPr>
              <w:jc w:val="center"/>
            </w:pPr>
            <w:r>
              <w:rPr>
                <w:b/>
                <w:sz w:val="17"/>
              </w:rPr>
              <w:t>Concept</w:t>
            </w:r>
          </w:p>
        </w:tc>
        <w:tc>
          <w:tcPr>
            <w:tcW w:w="3250" w:type="dxa"/>
            <w:shd w:val="clear" w:color="auto" w:fill="D9E2F3"/>
            <w:vAlign w:val="center"/>
          </w:tcPr>
          <w:p w14:paraId="2CFF2895" w14:textId="77777777" w:rsidR="008E0119" w:rsidRDefault="00CA7E47">
            <w:pPr>
              <w:jc w:val="center"/>
            </w:pPr>
            <w:r>
              <w:rPr>
                <w:b/>
                <w:sz w:val="17"/>
              </w:rPr>
              <w:t>Core implementation</w:t>
            </w:r>
          </w:p>
        </w:tc>
      </w:tr>
      <w:tr w:rsidR="008E0119" w14:paraId="645C0BF1" w14:textId="77777777">
        <w:trPr>
          <w:jc w:val="center"/>
        </w:trPr>
        <w:tc>
          <w:tcPr>
            <w:tcW w:w="3250" w:type="dxa"/>
            <w:vAlign w:val="center"/>
          </w:tcPr>
          <w:p w14:paraId="3CD91904" w14:textId="77777777" w:rsidR="008E0119" w:rsidRDefault="00CA7E47">
            <w:pPr>
              <w:jc w:val="center"/>
            </w:pPr>
            <w:r>
              <w:rPr>
                <w:sz w:val="17"/>
              </w:rPr>
              <w:t>CO1</w:t>
            </w:r>
          </w:p>
        </w:tc>
        <w:tc>
          <w:tcPr>
            <w:tcW w:w="3250" w:type="dxa"/>
            <w:vAlign w:val="center"/>
          </w:tcPr>
          <w:p w14:paraId="6FA1836B" w14:textId="77777777" w:rsidR="008E0119" w:rsidRDefault="00CA7E47">
            <w:pPr>
              <w:jc w:val="center"/>
            </w:pPr>
            <w:r>
              <w:rPr>
                <w:sz w:val="17"/>
              </w:rPr>
              <w:t>Kernel protection</w:t>
            </w:r>
          </w:p>
        </w:tc>
        <w:tc>
          <w:tcPr>
            <w:tcW w:w="3250" w:type="dxa"/>
            <w:vAlign w:val="center"/>
          </w:tcPr>
          <w:p w14:paraId="223B9F54" w14:textId="77777777" w:rsidR="008E0119" w:rsidRDefault="00CA7E47">
            <w:pPr>
              <w:jc w:val="center"/>
            </w:pPr>
            <w:r>
              <w:rPr>
                <w:sz w:val="17"/>
              </w:rPr>
              <w:t>/proc/self/exe; open(O_WRONLY); errno/ETXTBSY</w:t>
            </w:r>
          </w:p>
        </w:tc>
      </w:tr>
      <w:tr w:rsidR="008E0119" w14:paraId="2AA954E7" w14:textId="77777777">
        <w:trPr>
          <w:jc w:val="center"/>
        </w:trPr>
        <w:tc>
          <w:tcPr>
            <w:tcW w:w="3250" w:type="dxa"/>
            <w:vAlign w:val="center"/>
          </w:tcPr>
          <w:p w14:paraId="3A42FFC2" w14:textId="77777777" w:rsidR="008E0119" w:rsidRDefault="00CA7E47">
            <w:pPr>
              <w:jc w:val="center"/>
            </w:pPr>
            <w:r>
              <w:rPr>
                <w:sz w:val="17"/>
              </w:rPr>
              <w:t>CO2</w:t>
            </w:r>
          </w:p>
        </w:tc>
        <w:tc>
          <w:tcPr>
            <w:tcW w:w="3250" w:type="dxa"/>
            <w:vAlign w:val="center"/>
          </w:tcPr>
          <w:p w14:paraId="375A7BD6" w14:textId="77777777" w:rsidR="008E0119" w:rsidRDefault="00CA7E47">
            <w:pPr>
              <w:jc w:val="center"/>
            </w:pPr>
            <w:r>
              <w:rPr>
                <w:sz w:val="17"/>
              </w:rPr>
              <w:t>Process control</w:t>
            </w:r>
          </w:p>
        </w:tc>
        <w:tc>
          <w:tcPr>
            <w:tcW w:w="3250" w:type="dxa"/>
            <w:vAlign w:val="center"/>
          </w:tcPr>
          <w:p w14:paraId="254D89B9" w14:textId="77777777" w:rsidR="008E0119" w:rsidRDefault="00CA7E47">
            <w:pPr>
              <w:jc w:val="center"/>
            </w:pPr>
            <w:r>
              <w:rPr>
                <w:sz w:val="17"/>
              </w:rPr>
              <w:t>fork(); execve(); waitpid(); target_program</w:t>
            </w:r>
          </w:p>
        </w:tc>
      </w:tr>
      <w:tr w:rsidR="008E0119" w14:paraId="281EAF00" w14:textId="77777777">
        <w:trPr>
          <w:jc w:val="center"/>
        </w:trPr>
        <w:tc>
          <w:tcPr>
            <w:tcW w:w="3250" w:type="dxa"/>
            <w:vAlign w:val="center"/>
          </w:tcPr>
          <w:p w14:paraId="3D2ADB77" w14:textId="77777777" w:rsidR="008E0119" w:rsidRDefault="00CA7E47">
            <w:pPr>
              <w:jc w:val="center"/>
            </w:pPr>
            <w:r>
              <w:rPr>
                <w:sz w:val="17"/>
              </w:rPr>
              <w:t>CO3</w:t>
            </w:r>
          </w:p>
        </w:tc>
        <w:tc>
          <w:tcPr>
            <w:tcW w:w="3250" w:type="dxa"/>
            <w:vAlign w:val="center"/>
          </w:tcPr>
          <w:p w14:paraId="30322AE4" w14:textId="77777777" w:rsidR="008E0119" w:rsidRDefault="00CA7E47">
            <w:pPr>
              <w:jc w:val="center"/>
            </w:pPr>
            <w:r>
              <w:rPr>
                <w:sz w:val="17"/>
              </w:rPr>
              <w:t>IPC + signals</w:t>
            </w:r>
          </w:p>
        </w:tc>
        <w:tc>
          <w:tcPr>
            <w:tcW w:w="3250" w:type="dxa"/>
            <w:vAlign w:val="center"/>
          </w:tcPr>
          <w:p w14:paraId="0FA42B52" w14:textId="77777777" w:rsidR="008E0119" w:rsidRDefault="00CA7E47">
            <w:pPr>
              <w:jc w:val="center"/>
            </w:pPr>
            <w:r>
              <w:rPr>
                <w:sz w:val="17"/>
              </w:rPr>
              <w:t>pipe(); read/write; sigaction(); SIGCHLD</w:t>
            </w:r>
          </w:p>
        </w:tc>
      </w:tr>
      <w:tr w:rsidR="008E0119" w14:paraId="35C39077" w14:textId="77777777">
        <w:trPr>
          <w:jc w:val="center"/>
        </w:trPr>
        <w:tc>
          <w:tcPr>
            <w:tcW w:w="3250" w:type="dxa"/>
            <w:vAlign w:val="center"/>
          </w:tcPr>
          <w:p w14:paraId="3C2C4E0B" w14:textId="77777777" w:rsidR="008E0119" w:rsidRDefault="00CA7E47">
            <w:pPr>
              <w:jc w:val="center"/>
            </w:pPr>
            <w:r>
              <w:rPr>
                <w:sz w:val="17"/>
              </w:rPr>
              <w:t>CO4</w:t>
            </w:r>
          </w:p>
        </w:tc>
        <w:tc>
          <w:tcPr>
            <w:tcW w:w="3250" w:type="dxa"/>
            <w:vAlign w:val="center"/>
          </w:tcPr>
          <w:p w14:paraId="0ABADAEF" w14:textId="77777777" w:rsidR="008E0119" w:rsidRDefault="00CA7E47">
            <w:pPr>
              <w:jc w:val="center"/>
            </w:pPr>
            <w:r>
              <w:rPr>
                <w:sz w:val="17"/>
              </w:rPr>
              <w:t>Virtual memory</w:t>
            </w:r>
          </w:p>
        </w:tc>
        <w:tc>
          <w:tcPr>
            <w:tcW w:w="3250" w:type="dxa"/>
            <w:vAlign w:val="center"/>
          </w:tcPr>
          <w:p w14:paraId="3D6DBB9F" w14:textId="77777777" w:rsidR="008E0119" w:rsidRDefault="00CA7E47">
            <w:pPr>
              <w:jc w:val="center"/>
            </w:pPr>
            <w:r>
              <w:rPr>
                <w:sz w:val="17"/>
              </w:rPr>
              <w:t>/proc/self/maps; mmap(); SIGSEGV; MAP_PRIVATE</w:t>
            </w:r>
          </w:p>
        </w:tc>
      </w:tr>
      <w:tr w:rsidR="008E0119" w14:paraId="5780D4A5" w14:textId="77777777">
        <w:trPr>
          <w:jc w:val="center"/>
        </w:trPr>
        <w:tc>
          <w:tcPr>
            <w:tcW w:w="3250" w:type="dxa"/>
            <w:vAlign w:val="center"/>
          </w:tcPr>
          <w:p w14:paraId="2A89E692" w14:textId="77777777" w:rsidR="008E0119" w:rsidRDefault="00CA7E47">
            <w:pPr>
              <w:jc w:val="center"/>
            </w:pPr>
            <w:r>
              <w:rPr>
                <w:sz w:val="17"/>
              </w:rPr>
              <w:t>CO5</w:t>
            </w:r>
          </w:p>
        </w:tc>
        <w:tc>
          <w:tcPr>
            <w:tcW w:w="3250" w:type="dxa"/>
            <w:vAlign w:val="center"/>
          </w:tcPr>
          <w:p w14:paraId="075F3181" w14:textId="77777777" w:rsidR="008E0119" w:rsidRDefault="00CA7E47">
            <w:pPr>
              <w:jc w:val="center"/>
            </w:pPr>
            <w:r>
              <w:rPr>
                <w:sz w:val="17"/>
              </w:rPr>
              <w:t>File system</w:t>
            </w:r>
          </w:p>
        </w:tc>
        <w:tc>
          <w:tcPr>
            <w:tcW w:w="3250" w:type="dxa"/>
            <w:vAlign w:val="center"/>
          </w:tcPr>
          <w:p w14:paraId="69FAD9C2" w14:textId="77777777" w:rsidR="008E0119" w:rsidRDefault="00CA7E47">
            <w:pPr>
              <w:jc w:val="center"/>
            </w:pPr>
            <w:r>
              <w:rPr>
                <w:sz w:val="17"/>
              </w:rPr>
              <w:t>open/read/write; stat; lseek; rename; unlink</w:t>
            </w:r>
          </w:p>
        </w:tc>
      </w:tr>
      <w:tr w:rsidR="008E0119" w14:paraId="76F2C606" w14:textId="77777777">
        <w:trPr>
          <w:jc w:val="center"/>
        </w:trPr>
        <w:tc>
          <w:tcPr>
            <w:tcW w:w="3250" w:type="dxa"/>
            <w:vAlign w:val="center"/>
          </w:tcPr>
          <w:p w14:paraId="046AB0BC" w14:textId="77777777" w:rsidR="008E0119" w:rsidRDefault="00CA7E47">
            <w:pPr>
              <w:jc w:val="center"/>
            </w:pPr>
            <w:r>
              <w:rPr>
                <w:sz w:val="17"/>
              </w:rPr>
              <w:t>CO6</w:t>
            </w:r>
          </w:p>
        </w:tc>
        <w:tc>
          <w:tcPr>
            <w:tcW w:w="3250" w:type="dxa"/>
            <w:vAlign w:val="center"/>
          </w:tcPr>
          <w:p w14:paraId="0C0ADA44" w14:textId="77777777" w:rsidR="008E0119" w:rsidRDefault="00CA7E47">
            <w:pPr>
              <w:jc w:val="center"/>
            </w:pPr>
            <w:r>
              <w:rPr>
                <w:sz w:val="17"/>
              </w:rPr>
              <w:t>Thread synchronization</w:t>
            </w:r>
          </w:p>
        </w:tc>
        <w:tc>
          <w:tcPr>
            <w:tcW w:w="3250" w:type="dxa"/>
            <w:vAlign w:val="center"/>
          </w:tcPr>
          <w:p w14:paraId="17641E80" w14:textId="77777777" w:rsidR="008E0119" w:rsidRDefault="00CA7E47">
            <w:pPr>
              <w:jc w:val="center"/>
            </w:pPr>
            <w:r>
              <w:rPr>
                <w:sz w:val="17"/>
              </w:rPr>
              <w:t>pthread; mutex; semaphore; condition variable</w:t>
            </w:r>
          </w:p>
        </w:tc>
      </w:tr>
    </w:tbl>
    <w:p w14:paraId="5AA3D6DA" w14:textId="77777777" w:rsidR="008E0119" w:rsidRDefault="008E0119">
      <w:pPr>
        <w:spacing w:after="40"/>
      </w:pPr>
    </w:p>
    <w:p w14:paraId="5A766101" w14:textId="77777777" w:rsidR="008E0119" w:rsidRDefault="00CA7E47">
      <w:pPr>
        <w:pStyle w:val="Heading2"/>
      </w:pPr>
      <w:r>
        <w:t>6.2 Algorithm / Pseudocode</w:t>
      </w:r>
    </w:p>
    <w:p w14:paraId="322BC533" w14:textId="6F0A9A70" w:rsidR="00691E17" w:rsidRPr="00691E17" w:rsidRDefault="00CA7E47" w:rsidP="00691E17">
      <w:pPr>
        <w:jc w:val="both"/>
        <w:rPr>
          <w:lang w:val="en-IN"/>
        </w:rPr>
      </w:pPr>
      <w:r>
        <w:br/>
        <w:t>termination.</w:t>
      </w:r>
      <w:r w:rsidR="00691E17" w:rsidRPr="00691E17">
        <w:rPr>
          <w:rFonts w:cs="Times New Roman"/>
          <w:szCs w:val="24"/>
          <w:lang w:val="en-IN" w:eastAsia="en-IN"/>
        </w:rPr>
        <w:t xml:space="preserve"> </w:t>
      </w:r>
      <w:r w:rsidR="00691E17" w:rsidRPr="00691E17">
        <w:rPr>
          <w:lang w:val="en-IN"/>
        </w:rPr>
        <w:t>Algorithm 1 – CO1:</w:t>
      </w:r>
    </w:p>
    <w:p w14:paraId="5438F25E" w14:textId="77777777" w:rsidR="00691E17" w:rsidRPr="00691E17" w:rsidRDefault="00691E17" w:rsidP="00691E17">
      <w:pPr>
        <w:numPr>
          <w:ilvl w:val="0"/>
          <w:numId w:val="11"/>
        </w:numPr>
        <w:jc w:val="both"/>
        <w:rPr>
          <w:lang w:val="en-IN"/>
        </w:rPr>
      </w:pPr>
      <w:r w:rsidRPr="00691E17">
        <w:rPr>
          <w:lang w:val="en-IN"/>
        </w:rPr>
        <w:t xml:space="preserve">Read /proc/self/exe with </w:t>
      </w:r>
      <w:proofErr w:type="spellStart"/>
      <w:proofErr w:type="gramStart"/>
      <w:r w:rsidRPr="00691E17">
        <w:rPr>
          <w:lang w:val="en-IN"/>
        </w:rPr>
        <w:t>readlink</w:t>
      </w:r>
      <w:proofErr w:type="spellEnd"/>
      <w:r w:rsidRPr="00691E17">
        <w:rPr>
          <w:lang w:val="en-IN"/>
        </w:rPr>
        <w:t>(</w:t>
      </w:r>
      <w:proofErr w:type="gramEnd"/>
      <w:r w:rsidRPr="00691E17">
        <w:rPr>
          <w:lang w:val="en-IN"/>
        </w:rPr>
        <w:t>).</w:t>
      </w:r>
    </w:p>
    <w:p w14:paraId="27B6ECDF" w14:textId="77777777" w:rsidR="00691E17" w:rsidRPr="00691E17" w:rsidRDefault="00691E17" w:rsidP="00691E17">
      <w:pPr>
        <w:numPr>
          <w:ilvl w:val="0"/>
          <w:numId w:val="11"/>
        </w:numPr>
        <w:jc w:val="both"/>
        <w:rPr>
          <w:lang w:val="en-IN"/>
        </w:rPr>
      </w:pPr>
      <w:r w:rsidRPr="00691E17">
        <w:rPr>
          <w:lang w:val="en-IN"/>
        </w:rPr>
        <w:t>Store the returned executable path.</w:t>
      </w:r>
    </w:p>
    <w:p w14:paraId="2FA9EFFE" w14:textId="77777777" w:rsidR="00691E17" w:rsidRPr="00691E17" w:rsidRDefault="00691E17" w:rsidP="00691E17">
      <w:pPr>
        <w:numPr>
          <w:ilvl w:val="0"/>
          <w:numId w:val="11"/>
        </w:numPr>
        <w:jc w:val="both"/>
        <w:rPr>
          <w:lang w:val="en-IN"/>
        </w:rPr>
      </w:pPr>
      <w:r w:rsidRPr="00691E17">
        <w:rPr>
          <w:lang w:val="en-IN"/>
        </w:rPr>
        <w:t xml:space="preserve">Call </w:t>
      </w:r>
      <w:proofErr w:type="gramStart"/>
      <w:r w:rsidRPr="00691E17">
        <w:rPr>
          <w:lang w:val="en-IN"/>
        </w:rPr>
        <w:t>open(</w:t>
      </w:r>
      <w:proofErr w:type="gramEnd"/>
      <w:r w:rsidRPr="00691E17">
        <w:rPr>
          <w:lang w:val="en-IN"/>
        </w:rPr>
        <w:t>path, O_WRONLY).</w:t>
      </w:r>
    </w:p>
    <w:p w14:paraId="2568B9F8" w14:textId="77777777" w:rsidR="00691E17" w:rsidRPr="00691E17" w:rsidRDefault="00691E17" w:rsidP="00691E17">
      <w:pPr>
        <w:numPr>
          <w:ilvl w:val="0"/>
          <w:numId w:val="11"/>
        </w:numPr>
        <w:jc w:val="both"/>
        <w:rPr>
          <w:lang w:val="en-IN"/>
        </w:rPr>
      </w:pPr>
      <w:r w:rsidRPr="00691E17">
        <w:rPr>
          <w:lang w:val="en-IN"/>
        </w:rPr>
        <w:t xml:space="preserve">If open fails, inspect </w:t>
      </w:r>
      <w:proofErr w:type="spellStart"/>
      <w:r w:rsidRPr="00691E17">
        <w:rPr>
          <w:lang w:val="en-IN"/>
        </w:rPr>
        <w:t>errno</w:t>
      </w:r>
      <w:proofErr w:type="spellEnd"/>
      <w:r w:rsidRPr="00691E17">
        <w:rPr>
          <w:lang w:val="en-IN"/>
        </w:rPr>
        <w:t>.</w:t>
      </w:r>
    </w:p>
    <w:p w14:paraId="3DB318A4" w14:textId="77777777" w:rsidR="00691E17" w:rsidRPr="00691E17" w:rsidRDefault="00691E17" w:rsidP="00691E17">
      <w:pPr>
        <w:numPr>
          <w:ilvl w:val="0"/>
          <w:numId w:val="11"/>
        </w:numPr>
        <w:jc w:val="both"/>
        <w:rPr>
          <w:lang w:val="en-IN"/>
        </w:rPr>
      </w:pPr>
      <w:r w:rsidRPr="00691E17">
        <w:rPr>
          <w:lang w:val="en-IN"/>
        </w:rPr>
        <w:t xml:space="preserve">If </w:t>
      </w:r>
      <w:proofErr w:type="spellStart"/>
      <w:r w:rsidRPr="00691E17">
        <w:rPr>
          <w:lang w:val="en-IN"/>
        </w:rPr>
        <w:t>errno</w:t>
      </w:r>
      <w:proofErr w:type="spellEnd"/>
      <w:r w:rsidRPr="00691E17">
        <w:rPr>
          <w:lang w:val="en-IN"/>
        </w:rPr>
        <w:t xml:space="preserve"> == ETXTBSY, report that the kernel denied the write-open.</w:t>
      </w:r>
    </w:p>
    <w:p w14:paraId="1AC5123D" w14:textId="77777777" w:rsidR="00691E17" w:rsidRPr="00691E17" w:rsidRDefault="00691E17" w:rsidP="00691E17">
      <w:pPr>
        <w:numPr>
          <w:ilvl w:val="0"/>
          <w:numId w:val="11"/>
        </w:numPr>
        <w:jc w:val="both"/>
        <w:rPr>
          <w:lang w:val="en-IN"/>
        </w:rPr>
      </w:pPr>
      <w:r w:rsidRPr="00691E17">
        <w:rPr>
          <w:lang w:val="en-IN"/>
        </w:rPr>
        <w:t>If open unexpectedly succeeds, close the descriptor without writing.</w:t>
      </w:r>
    </w:p>
    <w:p w14:paraId="15596CA7" w14:textId="77777777" w:rsidR="00691E17" w:rsidRPr="00691E17" w:rsidRDefault="00691E17" w:rsidP="00691E17">
      <w:pPr>
        <w:numPr>
          <w:ilvl w:val="0"/>
          <w:numId w:val="11"/>
        </w:numPr>
        <w:jc w:val="both"/>
        <w:rPr>
          <w:lang w:val="en-IN"/>
        </w:rPr>
      </w:pPr>
      <w:r w:rsidRPr="00691E17">
        <w:rPr>
          <w:lang w:val="en-IN"/>
        </w:rPr>
        <w:t>Exit.</w:t>
      </w:r>
    </w:p>
    <w:p w14:paraId="22AA08E1" w14:textId="77777777" w:rsidR="00691E17" w:rsidRPr="00691E17" w:rsidRDefault="00691E17" w:rsidP="00691E17">
      <w:pPr>
        <w:jc w:val="both"/>
        <w:rPr>
          <w:lang w:val="en-IN"/>
        </w:rPr>
      </w:pPr>
      <w:r w:rsidRPr="00691E17">
        <w:rPr>
          <w:lang w:val="en-IN"/>
        </w:rPr>
        <w:t>Algorithm 2 – CO2:</w:t>
      </w:r>
    </w:p>
    <w:p w14:paraId="70235AC7" w14:textId="77777777" w:rsidR="00691E17" w:rsidRPr="00691E17" w:rsidRDefault="00691E17" w:rsidP="00691E17">
      <w:pPr>
        <w:numPr>
          <w:ilvl w:val="0"/>
          <w:numId w:val="12"/>
        </w:numPr>
        <w:jc w:val="both"/>
        <w:rPr>
          <w:lang w:val="en-IN"/>
        </w:rPr>
      </w:pPr>
      <w:r w:rsidRPr="00691E17">
        <w:rPr>
          <w:lang w:val="en-IN"/>
        </w:rPr>
        <w:t>Print parent PID.</w:t>
      </w:r>
    </w:p>
    <w:p w14:paraId="175E8998" w14:textId="77777777" w:rsidR="00691E17" w:rsidRPr="00691E17" w:rsidRDefault="00691E17" w:rsidP="00691E17">
      <w:pPr>
        <w:numPr>
          <w:ilvl w:val="0"/>
          <w:numId w:val="12"/>
        </w:numPr>
        <w:jc w:val="both"/>
        <w:rPr>
          <w:lang w:val="en-IN"/>
        </w:rPr>
      </w:pPr>
      <w:r w:rsidRPr="00691E17">
        <w:rPr>
          <w:lang w:val="en-IN"/>
        </w:rPr>
        <w:t xml:space="preserve">Call </w:t>
      </w:r>
      <w:proofErr w:type="gramStart"/>
      <w:r w:rsidRPr="00691E17">
        <w:rPr>
          <w:lang w:val="en-IN"/>
        </w:rPr>
        <w:t>fork(</w:t>
      </w:r>
      <w:proofErr w:type="gramEnd"/>
      <w:r w:rsidRPr="00691E17">
        <w:rPr>
          <w:lang w:val="en-IN"/>
        </w:rPr>
        <w:t>).</w:t>
      </w:r>
    </w:p>
    <w:p w14:paraId="20D14517" w14:textId="77777777" w:rsidR="00691E17" w:rsidRPr="00691E17" w:rsidRDefault="00691E17" w:rsidP="00691E17">
      <w:pPr>
        <w:numPr>
          <w:ilvl w:val="0"/>
          <w:numId w:val="12"/>
        </w:numPr>
        <w:jc w:val="both"/>
        <w:rPr>
          <w:lang w:val="en-IN"/>
        </w:rPr>
      </w:pPr>
      <w:r w:rsidRPr="00691E17">
        <w:rPr>
          <w:lang w:val="en-IN"/>
        </w:rPr>
        <w:t xml:space="preserve">In child: prepare </w:t>
      </w:r>
      <w:proofErr w:type="spellStart"/>
      <w:r w:rsidRPr="00691E17">
        <w:rPr>
          <w:lang w:val="en-IN"/>
        </w:rPr>
        <w:t>argv</w:t>
      </w:r>
      <w:proofErr w:type="spellEnd"/>
      <w:r w:rsidRPr="00691E17">
        <w:rPr>
          <w:lang w:val="en-IN"/>
        </w:rPr>
        <w:t>/</w:t>
      </w:r>
      <w:proofErr w:type="spellStart"/>
      <w:r w:rsidRPr="00691E17">
        <w:rPr>
          <w:lang w:val="en-IN"/>
        </w:rPr>
        <w:t>envp</w:t>
      </w:r>
      <w:proofErr w:type="spellEnd"/>
      <w:r w:rsidRPr="00691E17">
        <w:rPr>
          <w:lang w:val="en-IN"/>
        </w:rPr>
        <w:t xml:space="preserve"> and call </w:t>
      </w:r>
      <w:proofErr w:type="spellStart"/>
      <w:r w:rsidRPr="00691E17">
        <w:rPr>
          <w:lang w:val="en-IN"/>
        </w:rPr>
        <w:t>execve</w:t>
      </w:r>
      <w:proofErr w:type="spellEnd"/>
      <w:r w:rsidRPr="00691E17">
        <w:rPr>
          <w:lang w:val="en-IN"/>
        </w:rPr>
        <w:t>(</w:t>
      </w:r>
      <w:proofErr w:type="spellStart"/>
      <w:r w:rsidRPr="00691E17">
        <w:rPr>
          <w:lang w:val="en-IN"/>
        </w:rPr>
        <w:t>target_program</w:t>
      </w:r>
      <w:proofErr w:type="spellEnd"/>
      <w:r w:rsidRPr="00691E17">
        <w:rPr>
          <w:lang w:val="en-IN"/>
        </w:rPr>
        <w:t>).</w:t>
      </w:r>
    </w:p>
    <w:p w14:paraId="17545807" w14:textId="77777777" w:rsidR="00691E17" w:rsidRPr="00691E17" w:rsidRDefault="00691E17" w:rsidP="00691E17">
      <w:pPr>
        <w:numPr>
          <w:ilvl w:val="0"/>
          <w:numId w:val="12"/>
        </w:numPr>
        <w:jc w:val="both"/>
        <w:rPr>
          <w:lang w:val="en-IN"/>
        </w:rPr>
      </w:pPr>
      <w:r w:rsidRPr="00691E17">
        <w:rPr>
          <w:lang w:val="en-IN"/>
        </w:rPr>
        <w:t xml:space="preserve">In parent: wait briefly for </w:t>
      </w:r>
      <w:proofErr w:type="spellStart"/>
      <w:proofErr w:type="gramStart"/>
      <w:r w:rsidRPr="00691E17">
        <w:rPr>
          <w:lang w:val="en-IN"/>
        </w:rPr>
        <w:t>execve</w:t>
      </w:r>
      <w:proofErr w:type="spellEnd"/>
      <w:r w:rsidRPr="00691E17">
        <w:rPr>
          <w:lang w:val="en-IN"/>
        </w:rPr>
        <w:t>(</w:t>
      </w:r>
      <w:proofErr w:type="gramEnd"/>
      <w:r w:rsidRPr="00691E17">
        <w:rPr>
          <w:lang w:val="en-IN"/>
        </w:rPr>
        <w:t>) to complete.</w:t>
      </w:r>
    </w:p>
    <w:p w14:paraId="19C1C1C3" w14:textId="77777777" w:rsidR="00691E17" w:rsidRPr="00691E17" w:rsidRDefault="00691E17" w:rsidP="00691E17">
      <w:pPr>
        <w:numPr>
          <w:ilvl w:val="0"/>
          <w:numId w:val="12"/>
        </w:numPr>
        <w:jc w:val="both"/>
        <w:rPr>
          <w:lang w:val="en-IN"/>
        </w:rPr>
      </w:pPr>
      <w:r w:rsidRPr="00691E17">
        <w:rPr>
          <w:lang w:val="en-IN"/>
        </w:rPr>
        <w:t xml:space="preserve">Call </w:t>
      </w:r>
      <w:proofErr w:type="gramStart"/>
      <w:r w:rsidRPr="00691E17">
        <w:rPr>
          <w:lang w:val="en-IN"/>
        </w:rPr>
        <w:t>open(</w:t>
      </w:r>
      <w:proofErr w:type="spellStart"/>
      <w:proofErr w:type="gramEnd"/>
      <w:r w:rsidRPr="00691E17">
        <w:rPr>
          <w:lang w:val="en-IN"/>
        </w:rPr>
        <w:t>target_program</w:t>
      </w:r>
      <w:proofErr w:type="spellEnd"/>
      <w:r w:rsidRPr="00691E17">
        <w:rPr>
          <w:lang w:val="en-IN"/>
        </w:rPr>
        <w:t>, O_WRONLY).</w:t>
      </w:r>
    </w:p>
    <w:p w14:paraId="393318AD" w14:textId="77777777" w:rsidR="00691E17" w:rsidRPr="00691E17" w:rsidRDefault="00691E17" w:rsidP="00691E17">
      <w:pPr>
        <w:numPr>
          <w:ilvl w:val="0"/>
          <w:numId w:val="12"/>
        </w:numPr>
        <w:jc w:val="both"/>
        <w:rPr>
          <w:lang w:val="en-IN"/>
        </w:rPr>
      </w:pPr>
      <w:r w:rsidRPr="00691E17">
        <w:rPr>
          <w:lang w:val="en-IN"/>
        </w:rPr>
        <w:lastRenderedPageBreak/>
        <w:t>Report ETXTBSY if returned.</w:t>
      </w:r>
    </w:p>
    <w:p w14:paraId="78467F95" w14:textId="77777777" w:rsidR="00691E17" w:rsidRPr="00691E17" w:rsidRDefault="00691E17" w:rsidP="00691E17">
      <w:pPr>
        <w:numPr>
          <w:ilvl w:val="0"/>
          <w:numId w:val="12"/>
        </w:numPr>
        <w:jc w:val="both"/>
        <w:rPr>
          <w:lang w:val="en-IN"/>
        </w:rPr>
      </w:pPr>
      <w:r w:rsidRPr="00691E17">
        <w:rPr>
          <w:lang w:val="en-IN"/>
        </w:rPr>
        <w:t xml:space="preserve">Call </w:t>
      </w:r>
      <w:proofErr w:type="spellStart"/>
      <w:proofErr w:type="gramStart"/>
      <w:r w:rsidRPr="00691E17">
        <w:rPr>
          <w:lang w:val="en-IN"/>
        </w:rPr>
        <w:t>waitpid</w:t>
      </w:r>
      <w:proofErr w:type="spellEnd"/>
      <w:r w:rsidRPr="00691E17">
        <w:rPr>
          <w:lang w:val="en-IN"/>
        </w:rPr>
        <w:t>(</w:t>
      </w:r>
      <w:proofErr w:type="gramEnd"/>
      <w:r w:rsidRPr="00691E17">
        <w:rPr>
          <w:lang w:val="en-IN"/>
        </w:rPr>
        <w:t>child, &amp;status, 0).</w:t>
      </w:r>
    </w:p>
    <w:p w14:paraId="4399760F" w14:textId="77777777" w:rsidR="00691E17" w:rsidRPr="00691E17" w:rsidRDefault="00691E17" w:rsidP="00691E17">
      <w:pPr>
        <w:numPr>
          <w:ilvl w:val="0"/>
          <w:numId w:val="12"/>
        </w:numPr>
        <w:jc w:val="both"/>
        <w:rPr>
          <w:lang w:val="en-IN"/>
        </w:rPr>
      </w:pPr>
      <w:r w:rsidRPr="00691E17">
        <w:rPr>
          <w:lang w:val="en-IN"/>
        </w:rPr>
        <w:t>Report normal or signal termination.</w:t>
      </w:r>
    </w:p>
    <w:p w14:paraId="17DFAD9A" w14:textId="77777777" w:rsidR="00691E17" w:rsidRPr="00691E17" w:rsidRDefault="00CA7E47" w:rsidP="00691E17">
      <w:pPr>
        <w:jc w:val="both"/>
        <w:rPr>
          <w:lang w:val="en-IN"/>
        </w:rPr>
      </w:pPr>
      <w:r>
        <w:br/>
      </w:r>
      <w:r>
        <w:br/>
      </w:r>
      <w:r w:rsidR="00691E17" w:rsidRPr="00691E17">
        <w:rPr>
          <w:lang w:val="en-IN"/>
        </w:rPr>
        <w:t>Algorithm 3 – CO5 replacement:</w:t>
      </w:r>
    </w:p>
    <w:p w14:paraId="7B13A8F6" w14:textId="77777777" w:rsidR="00691E17" w:rsidRPr="00691E17" w:rsidRDefault="00691E17" w:rsidP="00691E17">
      <w:pPr>
        <w:numPr>
          <w:ilvl w:val="0"/>
          <w:numId w:val="13"/>
        </w:numPr>
        <w:jc w:val="both"/>
        <w:rPr>
          <w:lang w:val="en-IN"/>
        </w:rPr>
      </w:pPr>
      <w:r w:rsidRPr="00691E17">
        <w:rPr>
          <w:lang w:val="en-IN"/>
        </w:rPr>
        <w:t xml:space="preserve">Copy </w:t>
      </w:r>
      <w:proofErr w:type="spellStart"/>
      <w:r w:rsidRPr="00691E17">
        <w:rPr>
          <w:lang w:val="en-IN"/>
        </w:rPr>
        <w:t>target_program</w:t>
      </w:r>
      <w:proofErr w:type="spellEnd"/>
      <w:r w:rsidRPr="00691E17">
        <w:rPr>
          <w:lang w:val="en-IN"/>
        </w:rPr>
        <w:t xml:space="preserve"> to </w:t>
      </w:r>
      <w:proofErr w:type="spellStart"/>
      <w:r w:rsidRPr="00691E17">
        <w:rPr>
          <w:lang w:val="en-IN"/>
        </w:rPr>
        <w:t>demo_copy</w:t>
      </w:r>
      <w:proofErr w:type="spellEnd"/>
      <w:r w:rsidRPr="00691E17">
        <w:rPr>
          <w:lang w:val="en-IN"/>
        </w:rPr>
        <w:t xml:space="preserve"> with open/read/write/close.</w:t>
      </w:r>
    </w:p>
    <w:p w14:paraId="3C45D22A" w14:textId="77777777" w:rsidR="00691E17" w:rsidRPr="00691E17" w:rsidRDefault="00691E17" w:rsidP="00691E17">
      <w:pPr>
        <w:numPr>
          <w:ilvl w:val="0"/>
          <w:numId w:val="13"/>
        </w:numPr>
        <w:jc w:val="both"/>
        <w:rPr>
          <w:lang w:val="en-IN"/>
        </w:rPr>
      </w:pPr>
      <w:proofErr w:type="gramStart"/>
      <w:r w:rsidRPr="00691E17">
        <w:rPr>
          <w:lang w:val="en-IN"/>
        </w:rPr>
        <w:t>stat(</w:t>
      </w:r>
      <w:proofErr w:type="gramEnd"/>
      <w:r w:rsidRPr="00691E17">
        <w:rPr>
          <w:lang w:val="en-IN"/>
        </w:rPr>
        <w:t xml:space="preserve">) </w:t>
      </w:r>
      <w:proofErr w:type="spellStart"/>
      <w:r w:rsidRPr="00691E17">
        <w:rPr>
          <w:lang w:val="en-IN"/>
        </w:rPr>
        <w:t>demo_copy</w:t>
      </w:r>
      <w:proofErr w:type="spellEnd"/>
      <w:r w:rsidRPr="00691E17">
        <w:rPr>
          <w:lang w:val="en-IN"/>
        </w:rPr>
        <w:t xml:space="preserve"> and print metadata.</w:t>
      </w:r>
    </w:p>
    <w:p w14:paraId="5D9C6534" w14:textId="77777777" w:rsidR="00691E17" w:rsidRPr="00691E17" w:rsidRDefault="00691E17" w:rsidP="00691E17">
      <w:pPr>
        <w:numPr>
          <w:ilvl w:val="0"/>
          <w:numId w:val="13"/>
        </w:numPr>
        <w:jc w:val="both"/>
        <w:rPr>
          <w:lang w:val="en-IN"/>
        </w:rPr>
      </w:pPr>
      <w:r w:rsidRPr="00691E17">
        <w:rPr>
          <w:lang w:val="en-IN"/>
        </w:rPr>
        <w:t>Open it read-only and inspect its first four bytes.</w:t>
      </w:r>
    </w:p>
    <w:p w14:paraId="53E374D3" w14:textId="77777777" w:rsidR="00691E17" w:rsidRPr="00691E17" w:rsidRDefault="00691E17" w:rsidP="00691E17">
      <w:pPr>
        <w:numPr>
          <w:ilvl w:val="0"/>
          <w:numId w:val="13"/>
        </w:numPr>
        <w:jc w:val="both"/>
        <w:rPr>
          <w:lang w:val="en-IN"/>
        </w:rPr>
      </w:pPr>
      <w:r w:rsidRPr="00691E17">
        <w:rPr>
          <w:lang w:val="en-IN"/>
        </w:rPr>
        <w:t xml:space="preserve">Launch </w:t>
      </w:r>
      <w:proofErr w:type="spellStart"/>
      <w:r w:rsidRPr="00691E17">
        <w:rPr>
          <w:lang w:val="en-IN"/>
        </w:rPr>
        <w:t>demo_copy</w:t>
      </w:r>
      <w:proofErr w:type="spellEnd"/>
      <w:r w:rsidRPr="00691E17">
        <w:rPr>
          <w:lang w:val="en-IN"/>
        </w:rPr>
        <w:t xml:space="preserve"> with fork</w:t>
      </w:r>
      <w:proofErr w:type="gramStart"/>
      <w:r w:rsidRPr="00691E17">
        <w:rPr>
          <w:lang w:val="en-IN"/>
        </w:rPr>
        <w:t>()+</w:t>
      </w:r>
      <w:proofErr w:type="spellStart"/>
      <w:r w:rsidRPr="00691E17">
        <w:rPr>
          <w:lang w:val="en-IN"/>
        </w:rPr>
        <w:t>execve</w:t>
      </w:r>
      <w:proofErr w:type="spellEnd"/>
      <w:r w:rsidRPr="00691E17">
        <w:rPr>
          <w:lang w:val="en-IN"/>
        </w:rPr>
        <w:t>(</w:t>
      </w:r>
      <w:proofErr w:type="gramEnd"/>
      <w:r w:rsidRPr="00691E17">
        <w:rPr>
          <w:lang w:val="en-IN"/>
        </w:rPr>
        <w:t>).</w:t>
      </w:r>
    </w:p>
    <w:p w14:paraId="5805A2EF" w14:textId="77777777" w:rsidR="00691E17" w:rsidRPr="00691E17" w:rsidRDefault="00691E17" w:rsidP="00691E17">
      <w:pPr>
        <w:numPr>
          <w:ilvl w:val="0"/>
          <w:numId w:val="13"/>
        </w:numPr>
        <w:jc w:val="both"/>
        <w:rPr>
          <w:lang w:val="en-IN"/>
        </w:rPr>
      </w:pPr>
      <w:r w:rsidRPr="00691E17">
        <w:rPr>
          <w:lang w:val="en-IN"/>
        </w:rPr>
        <w:t>Attempt O_WRONLY and O_RDONLY while it runs.</w:t>
      </w:r>
    </w:p>
    <w:p w14:paraId="6B489452" w14:textId="77777777" w:rsidR="00691E17" w:rsidRPr="00691E17" w:rsidRDefault="00691E17" w:rsidP="00691E17">
      <w:pPr>
        <w:numPr>
          <w:ilvl w:val="0"/>
          <w:numId w:val="13"/>
        </w:numPr>
        <w:jc w:val="both"/>
        <w:rPr>
          <w:lang w:val="en-IN"/>
        </w:rPr>
      </w:pPr>
      <w:proofErr w:type="spellStart"/>
      <w:proofErr w:type="gramStart"/>
      <w:r w:rsidRPr="00691E17">
        <w:rPr>
          <w:lang w:val="en-IN"/>
        </w:rPr>
        <w:t>waitpid</w:t>
      </w:r>
      <w:proofErr w:type="spellEnd"/>
      <w:r w:rsidRPr="00691E17">
        <w:rPr>
          <w:lang w:val="en-IN"/>
        </w:rPr>
        <w:t>(</w:t>
      </w:r>
      <w:proofErr w:type="gramEnd"/>
      <w:r w:rsidRPr="00691E17">
        <w:rPr>
          <w:lang w:val="en-IN"/>
        </w:rPr>
        <w:t>) for termination.</w:t>
      </w:r>
    </w:p>
    <w:p w14:paraId="5A6F0466" w14:textId="77777777" w:rsidR="00691E17" w:rsidRPr="00691E17" w:rsidRDefault="00691E17" w:rsidP="00691E17">
      <w:pPr>
        <w:numPr>
          <w:ilvl w:val="0"/>
          <w:numId w:val="13"/>
        </w:numPr>
        <w:jc w:val="both"/>
        <w:rPr>
          <w:lang w:val="en-IN"/>
        </w:rPr>
      </w:pPr>
      <w:r w:rsidRPr="00691E17">
        <w:rPr>
          <w:lang w:val="en-IN"/>
        </w:rPr>
        <w:t>Test O_WRONLY after exit.</w:t>
      </w:r>
    </w:p>
    <w:p w14:paraId="7008AB92" w14:textId="77777777" w:rsidR="00691E17" w:rsidRPr="00691E17" w:rsidRDefault="00691E17" w:rsidP="00691E17">
      <w:pPr>
        <w:numPr>
          <w:ilvl w:val="0"/>
          <w:numId w:val="13"/>
        </w:numPr>
        <w:jc w:val="both"/>
        <w:rPr>
          <w:lang w:val="en-IN"/>
        </w:rPr>
      </w:pPr>
      <w:r w:rsidRPr="00691E17">
        <w:rPr>
          <w:lang w:val="en-IN"/>
        </w:rPr>
        <w:t>Launch it again.</w:t>
      </w:r>
    </w:p>
    <w:p w14:paraId="17AAFD2C" w14:textId="77777777" w:rsidR="00691E17" w:rsidRPr="00691E17" w:rsidRDefault="00691E17" w:rsidP="00691E17">
      <w:pPr>
        <w:numPr>
          <w:ilvl w:val="0"/>
          <w:numId w:val="13"/>
        </w:numPr>
        <w:jc w:val="both"/>
        <w:rPr>
          <w:lang w:val="en-IN"/>
        </w:rPr>
      </w:pPr>
      <w:r w:rsidRPr="00691E17">
        <w:rPr>
          <w:lang w:val="en-IN"/>
        </w:rPr>
        <w:t xml:space="preserve">Create </w:t>
      </w:r>
      <w:proofErr w:type="spellStart"/>
      <w:r w:rsidRPr="00691E17">
        <w:rPr>
          <w:lang w:val="en-IN"/>
        </w:rPr>
        <w:t>demo_copy.new</w:t>
      </w:r>
      <w:proofErr w:type="spellEnd"/>
      <w:r w:rsidRPr="00691E17">
        <w:rPr>
          <w:lang w:val="en-IN"/>
        </w:rPr>
        <w:t>.</w:t>
      </w:r>
    </w:p>
    <w:p w14:paraId="15BF41A7" w14:textId="77777777" w:rsidR="00691E17" w:rsidRPr="00691E17" w:rsidRDefault="00691E17" w:rsidP="00691E17">
      <w:pPr>
        <w:numPr>
          <w:ilvl w:val="0"/>
          <w:numId w:val="13"/>
        </w:numPr>
        <w:jc w:val="both"/>
        <w:rPr>
          <w:lang w:val="en-IN"/>
        </w:rPr>
      </w:pPr>
      <w:proofErr w:type="gramStart"/>
      <w:r w:rsidRPr="00691E17">
        <w:rPr>
          <w:lang w:val="en-IN"/>
        </w:rPr>
        <w:t>rename(</w:t>
      </w:r>
      <w:proofErr w:type="spellStart"/>
      <w:proofErr w:type="gramEnd"/>
      <w:r w:rsidRPr="00691E17">
        <w:rPr>
          <w:lang w:val="en-IN"/>
        </w:rPr>
        <w:t>demo_copy.new</w:t>
      </w:r>
      <w:proofErr w:type="spellEnd"/>
      <w:r w:rsidRPr="00691E17">
        <w:rPr>
          <w:lang w:val="en-IN"/>
        </w:rPr>
        <w:t xml:space="preserve">, </w:t>
      </w:r>
      <w:proofErr w:type="spellStart"/>
      <w:r w:rsidRPr="00691E17">
        <w:rPr>
          <w:lang w:val="en-IN"/>
        </w:rPr>
        <w:t>demo_copy</w:t>
      </w:r>
      <w:proofErr w:type="spellEnd"/>
      <w:r w:rsidRPr="00691E17">
        <w:rPr>
          <w:lang w:val="en-IN"/>
        </w:rPr>
        <w:t>).</w:t>
      </w:r>
    </w:p>
    <w:p w14:paraId="65464DC7" w14:textId="77777777" w:rsidR="00691E17" w:rsidRPr="00691E17" w:rsidRDefault="00691E17" w:rsidP="00691E17">
      <w:pPr>
        <w:numPr>
          <w:ilvl w:val="0"/>
          <w:numId w:val="13"/>
        </w:numPr>
        <w:jc w:val="both"/>
        <w:rPr>
          <w:lang w:val="en-IN"/>
        </w:rPr>
      </w:pPr>
      <w:r w:rsidRPr="00691E17">
        <w:rPr>
          <w:lang w:val="en-IN"/>
        </w:rPr>
        <w:t xml:space="preserve">Compare old/new </w:t>
      </w:r>
      <w:proofErr w:type="spellStart"/>
      <w:r w:rsidRPr="00691E17">
        <w:rPr>
          <w:lang w:val="en-IN"/>
        </w:rPr>
        <w:t>inode</w:t>
      </w:r>
      <w:proofErr w:type="spellEnd"/>
      <w:r w:rsidRPr="00691E17">
        <w:rPr>
          <w:lang w:val="en-IN"/>
        </w:rPr>
        <w:t xml:space="preserve"> information and wait for the running child.</w:t>
      </w:r>
    </w:p>
    <w:p w14:paraId="5522A847" w14:textId="77777777" w:rsidR="00691E17" w:rsidRPr="00691E17" w:rsidRDefault="00691E17" w:rsidP="00691E17">
      <w:pPr>
        <w:numPr>
          <w:ilvl w:val="0"/>
          <w:numId w:val="13"/>
        </w:numPr>
        <w:jc w:val="both"/>
        <w:rPr>
          <w:lang w:val="en-IN"/>
        </w:rPr>
      </w:pPr>
      <w:proofErr w:type="gramStart"/>
      <w:r w:rsidRPr="00691E17">
        <w:rPr>
          <w:lang w:val="en-IN"/>
        </w:rPr>
        <w:t>unlink(</w:t>
      </w:r>
      <w:proofErr w:type="gramEnd"/>
      <w:r w:rsidRPr="00691E17">
        <w:rPr>
          <w:lang w:val="en-IN"/>
        </w:rPr>
        <w:t>) the demo file.</w:t>
      </w:r>
    </w:p>
    <w:p w14:paraId="2D9E9598" w14:textId="77777777" w:rsidR="00691E17" w:rsidRPr="00691E17" w:rsidRDefault="00691E17" w:rsidP="00691E17">
      <w:pPr>
        <w:jc w:val="both"/>
        <w:rPr>
          <w:lang w:val="en-IN"/>
        </w:rPr>
      </w:pPr>
      <w:r w:rsidRPr="00691E17">
        <w:rPr>
          <w:lang w:val="en-IN"/>
        </w:rPr>
        <w:t>Algorithm 4 – CO6:</w:t>
      </w:r>
    </w:p>
    <w:p w14:paraId="37DDADFA" w14:textId="77777777" w:rsidR="00691E17" w:rsidRPr="00691E17" w:rsidRDefault="00691E17" w:rsidP="00691E17">
      <w:pPr>
        <w:numPr>
          <w:ilvl w:val="0"/>
          <w:numId w:val="14"/>
        </w:numPr>
        <w:jc w:val="both"/>
        <w:rPr>
          <w:lang w:val="en-IN"/>
        </w:rPr>
      </w:pPr>
      <w:r w:rsidRPr="00691E17">
        <w:rPr>
          <w:lang w:val="en-IN"/>
        </w:rPr>
        <w:t>Start four threads for the unsafe counter.</w:t>
      </w:r>
    </w:p>
    <w:p w14:paraId="4E682DC8" w14:textId="77777777" w:rsidR="00691E17" w:rsidRPr="00691E17" w:rsidRDefault="00691E17" w:rsidP="00691E17">
      <w:pPr>
        <w:numPr>
          <w:ilvl w:val="0"/>
          <w:numId w:val="14"/>
        </w:numPr>
        <w:jc w:val="both"/>
        <w:rPr>
          <w:lang w:val="en-IN"/>
        </w:rPr>
      </w:pPr>
      <w:r w:rsidRPr="00691E17">
        <w:rPr>
          <w:lang w:val="en-IN"/>
        </w:rPr>
        <w:t>Start four threads for the mutex-protected counter.</w:t>
      </w:r>
    </w:p>
    <w:p w14:paraId="0DB122F5" w14:textId="77777777" w:rsidR="00691E17" w:rsidRPr="00691E17" w:rsidRDefault="00691E17" w:rsidP="00691E17">
      <w:pPr>
        <w:numPr>
          <w:ilvl w:val="0"/>
          <w:numId w:val="14"/>
        </w:numPr>
        <w:jc w:val="both"/>
        <w:rPr>
          <w:lang w:val="en-IN"/>
        </w:rPr>
      </w:pPr>
      <w:r w:rsidRPr="00691E17">
        <w:rPr>
          <w:lang w:val="en-IN"/>
        </w:rPr>
        <w:t>Resolve /proc/self/exe.</w:t>
      </w:r>
    </w:p>
    <w:p w14:paraId="5F96C78D" w14:textId="77777777" w:rsidR="00691E17" w:rsidRPr="00691E17" w:rsidRDefault="00691E17" w:rsidP="00691E17">
      <w:pPr>
        <w:numPr>
          <w:ilvl w:val="0"/>
          <w:numId w:val="14"/>
        </w:numPr>
        <w:jc w:val="both"/>
        <w:rPr>
          <w:lang w:val="en-IN"/>
        </w:rPr>
      </w:pPr>
      <w:r w:rsidRPr="00691E17">
        <w:rPr>
          <w:lang w:val="en-IN"/>
        </w:rPr>
        <w:t>Initialize semaphore to two slots.</w:t>
      </w:r>
    </w:p>
    <w:p w14:paraId="36724F0E" w14:textId="77777777" w:rsidR="00691E17" w:rsidRPr="00691E17" w:rsidRDefault="00691E17" w:rsidP="00691E17">
      <w:pPr>
        <w:numPr>
          <w:ilvl w:val="0"/>
          <w:numId w:val="14"/>
        </w:numPr>
        <w:jc w:val="both"/>
        <w:rPr>
          <w:lang w:val="en-IN"/>
        </w:rPr>
      </w:pPr>
      <w:r w:rsidRPr="00691E17">
        <w:rPr>
          <w:lang w:val="en-IN"/>
        </w:rPr>
        <w:t>Create six worker threads.</w:t>
      </w:r>
    </w:p>
    <w:p w14:paraId="5A4F95F7" w14:textId="77777777" w:rsidR="00691E17" w:rsidRPr="00691E17" w:rsidRDefault="00691E17" w:rsidP="00691E17">
      <w:pPr>
        <w:numPr>
          <w:ilvl w:val="0"/>
          <w:numId w:val="14"/>
        </w:numPr>
        <w:jc w:val="both"/>
        <w:rPr>
          <w:lang w:val="en-IN"/>
        </w:rPr>
      </w:pPr>
      <w:r w:rsidRPr="00691E17">
        <w:rPr>
          <w:lang w:val="en-IN"/>
        </w:rPr>
        <w:t xml:space="preserve">Each worker waits on the semaphore, calls open(O_WRONLY), records </w:t>
      </w:r>
      <w:proofErr w:type="spellStart"/>
      <w:r w:rsidRPr="00691E17">
        <w:rPr>
          <w:lang w:val="en-IN"/>
        </w:rPr>
        <w:t>errno</w:t>
      </w:r>
      <w:proofErr w:type="spellEnd"/>
      <w:r w:rsidRPr="00691E17">
        <w:rPr>
          <w:lang w:val="en-IN"/>
        </w:rPr>
        <w:t>, then updates shared state under a mutex.</w:t>
      </w:r>
    </w:p>
    <w:p w14:paraId="3A390251" w14:textId="77777777" w:rsidR="00691E17" w:rsidRPr="00691E17" w:rsidRDefault="00691E17" w:rsidP="00691E17">
      <w:pPr>
        <w:numPr>
          <w:ilvl w:val="0"/>
          <w:numId w:val="14"/>
        </w:numPr>
        <w:jc w:val="both"/>
        <w:rPr>
          <w:lang w:val="en-IN"/>
        </w:rPr>
      </w:pPr>
      <w:r w:rsidRPr="00691E17">
        <w:rPr>
          <w:lang w:val="en-IN"/>
        </w:rPr>
        <w:t>Last worker signals the condition variable.</w:t>
      </w:r>
    </w:p>
    <w:p w14:paraId="381AB23F" w14:textId="77777777" w:rsidR="00691E17" w:rsidRPr="00691E17" w:rsidRDefault="00691E17" w:rsidP="00691E17">
      <w:pPr>
        <w:numPr>
          <w:ilvl w:val="0"/>
          <w:numId w:val="14"/>
        </w:numPr>
        <w:jc w:val="both"/>
        <w:rPr>
          <w:lang w:val="en-IN"/>
        </w:rPr>
      </w:pPr>
      <w:r w:rsidRPr="00691E17">
        <w:rPr>
          <w:lang w:val="en-IN"/>
        </w:rPr>
        <w:t>Main waits on the condition variable and then joins all workers.</w:t>
      </w:r>
    </w:p>
    <w:p w14:paraId="7334E609" w14:textId="77777777" w:rsidR="00691E17" w:rsidRPr="00691E17" w:rsidRDefault="00691E17" w:rsidP="00691E17">
      <w:pPr>
        <w:numPr>
          <w:ilvl w:val="0"/>
          <w:numId w:val="14"/>
        </w:numPr>
        <w:jc w:val="both"/>
        <w:rPr>
          <w:lang w:val="en-IN"/>
        </w:rPr>
      </w:pPr>
      <w:r w:rsidRPr="00691E17">
        <w:rPr>
          <w:lang w:val="en-IN"/>
        </w:rPr>
        <w:t>Print each result and destroy synchronization objects.</w:t>
      </w:r>
    </w:p>
    <w:p w14:paraId="0A744E37" w14:textId="4F69EE97" w:rsidR="008E0119" w:rsidRDefault="008E0119">
      <w:pPr>
        <w:jc w:val="both"/>
      </w:pPr>
    </w:p>
    <w:p w14:paraId="2AE94835" w14:textId="77777777" w:rsidR="008E0119" w:rsidRDefault="00CA7E47">
      <w:pPr>
        <w:jc w:val="center"/>
      </w:pPr>
      <w:r>
        <w:rPr>
          <w:noProof/>
        </w:rPr>
        <w:lastRenderedPageBreak/>
        <w:drawing>
          <wp:inline distT="0" distB="0" distL="0" distR="0" wp14:anchorId="72A5B5C0" wp14:editId="5A3A6AB4">
            <wp:extent cx="5669280" cy="30776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system.png"/>
                    <pic:cNvPicPr/>
                  </pic:nvPicPr>
                  <pic:blipFill>
                    <a:blip r:embed="rId12"/>
                    <a:stretch>
                      <a:fillRect/>
                    </a:stretch>
                  </pic:blipFill>
                  <pic:spPr>
                    <a:xfrm>
                      <a:off x="0" y="0"/>
                      <a:ext cx="5669280" cy="3077609"/>
                    </a:xfrm>
                    <a:prstGeom prst="rect">
                      <a:avLst/>
                    </a:prstGeom>
                  </pic:spPr>
                </pic:pic>
              </a:graphicData>
            </a:graphic>
          </wp:inline>
        </w:drawing>
      </w:r>
    </w:p>
    <w:p w14:paraId="5283E3E2" w14:textId="77777777" w:rsidR="008E0119" w:rsidRDefault="00CA7E47">
      <w:pPr>
        <w:spacing w:after="160"/>
        <w:jc w:val="center"/>
      </w:pPr>
      <w:r>
        <w:rPr>
          <w:b/>
          <w:sz w:val="20"/>
        </w:rPr>
        <w:t>Figure 6.5: CO5 File-System and Safe Replacement Flow</w:t>
      </w:r>
    </w:p>
    <w:p w14:paraId="28CA2BA5" w14:textId="77777777" w:rsidR="008E0119" w:rsidRDefault="00CA7E47">
      <w:pPr>
        <w:pStyle w:val="Heading2"/>
      </w:pPr>
      <w:r>
        <w:t>6.3 Core C / C++ Implementation</w:t>
      </w:r>
    </w:p>
    <w:p w14:paraId="6EF92AE9" w14:textId="77777777" w:rsidR="008E0119" w:rsidRDefault="00CA7E47">
      <w:pPr>
        <w:jc w:val="both"/>
      </w:pPr>
      <w:r>
        <w:br/>
        <w:t>The core implementation is C, with GNU11 compilation. Important code patterns include:</w:t>
      </w:r>
      <w:r>
        <w:br/>
      </w:r>
      <w:r>
        <w:br/>
        <w:t>• readlink("/proc/self/exe", ...) to discover the current executable.</w:t>
      </w:r>
      <w:r>
        <w:br/>
        <w:t>• open(path, O_WRONLY) to request write access without performing a write.</w:t>
      </w:r>
      <w:r>
        <w:br/>
        <w:t>• errno and ETXTBSY to distinguish the protected executable case.</w:t>
      </w:r>
      <w:r>
        <w:br/>
        <w:t>• fork() followed by execve() to create a live process image from target_program.</w:t>
      </w:r>
      <w:r>
        <w:br/>
        <w:t>• waitpid() to collect child completion.</w:t>
      </w:r>
      <w:r>
        <w:br/>
        <w:t>• mmap() with different protection and sharing flags.</w:t>
      </w:r>
      <w:r>
        <w:br/>
        <w:t>• stat() to inspect inode-related metadata.</w:t>
      </w:r>
      <w:r>
        <w:br/>
        <w:t>• rename() to replace a pathname with another file without writing into the running executable.</w:t>
      </w:r>
      <w:r>
        <w:br/>
        <w:t>• pthread_create()/pthread_join(), mutexes, semaphores, and condition variables for concurrency.</w:t>
      </w:r>
      <w:r>
        <w:br/>
      </w:r>
      <w:r>
        <w:br/>
        <w:t>The supplied source is the authoritative implementation; Appendix A contains the source files without functional rewriting.</w:t>
      </w:r>
      <w:r>
        <w:br/>
      </w:r>
    </w:p>
    <w:p w14:paraId="67F021E8" w14:textId="77777777" w:rsidR="008E0119" w:rsidRDefault="00CA7E47">
      <w:pPr>
        <w:pStyle w:val="Heading2"/>
      </w:pPr>
      <w:r>
        <w:t>6.4 Linux System Calls / APIs Used</w:t>
      </w:r>
    </w:p>
    <w:p w14:paraId="0251A577" w14:textId="77777777" w:rsidR="008E0119" w:rsidRDefault="00CA7E47">
      <w:pPr>
        <w:jc w:val="both"/>
      </w:pPr>
      <w:r>
        <w:br/>
        <w:t>| Interface | Module(s) | Purpose |</w:t>
      </w:r>
      <w:r>
        <w:br/>
        <w:t>| readlink() | CO1, CO4, CO6 | Resolve /proc/self/exe |</w:t>
      </w:r>
      <w:r>
        <w:br/>
        <w:t>| open()/close() | CO1, CO2, CO4, CO5, CO6 | Open executable or data file and release descriptor |</w:t>
      </w:r>
      <w:r>
        <w:br/>
        <w:t>| errno / ETXTBSY | CO1, CO2, CO5, CO6 | Report and classify protected write-open failure |</w:t>
      </w:r>
      <w:r>
        <w:br/>
        <w:t>| fork() | CO2, CO3, CO5 | Create child processes |</w:t>
      </w:r>
      <w:r>
        <w:br/>
        <w:t>| execve() | CO2, CO5 | Replace child process image with executable |</w:t>
      </w:r>
      <w:r>
        <w:br/>
        <w:t>| waitpid() | CO2, CO3, CO5 | Wait/reap child and obtain status |</w:t>
      </w:r>
      <w:r>
        <w:br/>
        <w:t>| pipe(), read(), write() | CO3 | Anonymous IPC |</w:t>
      </w:r>
      <w:r>
        <w:br/>
        <w:t>| sigaction(), SIGCHLD | CO3 | Install asynchronous child-termination handler |</w:t>
      </w:r>
      <w:r>
        <w:br/>
      </w:r>
      <w:r>
        <w:lastRenderedPageBreak/>
        <w:t>| mmap(), munmap(), sysconf() | CO4 | Memory mappings and page-size information |</w:t>
      </w:r>
      <w:r>
        <w:br/>
        <w:t>| SIGSEGV / siglongjmp() | CO4 | Recover from deliberate protection fault |</w:t>
      </w:r>
      <w:r>
        <w:br/>
        <w:t>| stat(), lseek(), pread() | CO5 | Metadata and low-level file inspection |</w:t>
      </w:r>
      <w:r>
        <w:br/>
        <w:t>| rename(), unlink() | CO5 | Safe pathname replacement and cleanup |</w:t>
      </w:r>
      <w:r>
        <w:br/>
        <w:t>| pthread_* | CO6 | Thread lifecycle and synchronization |</w:t>
      </w:r>
      <w:r>
        <w:br/>
        <w:t>| sem_* | CO6 | Limit concurrent worker attempts |</w:t>
      </w:r>
      <w:r>
        <w:br/>
      </w:r>
      <w:r>
        <w:br/>
        <w:t>The exact error numbers, process IDs, descriptors, addresses, and inode values are runtime-dependent and are intentionally not fabricated.</w:t>
      </w:r>
      <w:r>
        <w:br/>
      </w:r>
    </w:p>
    <w:tbl>
      <w:tblPr>
        <w:tblStyle w:val="TableGrid"/>
        <w:tblW w:w="0" w:type="auto"/>
        <w:jc w:val="center"/>
        <w:tblLook w:val="04A0" w:firstRow="1" w:lastRow="0" w:firstColumn="1" w:lastColumn="0" w:noHBand="0" w:noVBand="1"/>
      </w:tblPr>
      <w:tblGrid>
        <w:gridCol w:w="3248"/>
        <w:gridCol w:w="3245"/>
        <w:gridCol w:w="3246"/>
      </w:tblGrid>
      <w:tr w:rsidR="008E0119" w14:paraId="4BE3FD39" w14:textId="77777777">
        <w:trPr>
          <w:jc w:val="center"/>
        </w:trPr>
        <w:tc>
          <w:tcPr>
            <w:tcW w:w="3250" w:type="dxa"/>
            <w:shd w:val="clear" w:color="auto" w:fill="D9E2F3"/>
            <w:vAlign w:val="center"/>
          </w:tcPr>
          <w:p w14:paraId="11457417" w14:textId="77777777" w:rsidR="008E0119" w:rsidRDefault="00CA7E47">
            <w:pPr>
              <w:jc w:val="center"/>
            </w:pPr>
            <w:r>
              <w:rPr>
                <w:b/>
                <w:sz w:val="17"/>
              </w:rPr>
              <w:t>Interface</w:t>
            </w:r>
          </w:p>
        </w:tc>
        <w:tc>
          <w:tcPr>
            <w:tcW w:w="3250" w:type="dxa"/>
            <w:shd w:val="clear" w:color="auto" w:fill="D9E2F3"/>
            <w:vAlign w:val="center"/>
          </w:tcPr>
          <w:p w14:paraId="30835021" w14:textId="77777777" w:rsidR="008E0119" w:rsidRDefault="00CA7E47">
            <w:pPr>
              <w:jc w:val="center"/>
            </w:pPr>
            <w:r>
              <w:rPr>
                <w:b/>
                <w:sz w:val="17"/>
              </w:rPr>
              <w:t>Module(s)</w:t>
            </w:r>
          </w:p>
        </w:tc>
        <w:tc>
          <w:tcPr>
            <w:tcW w:w="3250" w:type="dxa"/>
            <w:shd w:val="clear" w:color="auto" w:fill="D9E2F3"/>
            <w:vAlign w:val="center"/>
          </w:tcPr>
          <w:p w14:paraId="38A5CE31" w14:textId="77777777" w:rsidR="008E0119" w:rsidRDefault="00CA7E47">
            <w:pPr>
              <w:jc w:val="center"/>
            </w:pPr>
            <w:r>
              <w:rPr>
                <w:b/>
                <w:sz w:val="17"/>
              </w:rPr>
              <w:t>Purpose</w:t>
            </w:r>
          </w:p>
        </w:tc>
      </w:tr>
      <w:tr w:rsidR="008E0119" w14:paraId="61BC974C" w14:textId="77777777">
        <w:trPr>
          <w:jc w:val="center"/>
        </w:trPr>
        <w:tc>
          <w:tcPr>
            <w:tcW w:w="3250" w:type="dxa"/>
            <w:vAlign w:val="center"/>
          </w:tcPr>
          <w:p w14:paraId="0476623B" w14:textId="77777777" w:rsidR="008E0119" w:rsidRDefault="00CA7E47">
            <w:pPr>
              <w:jc w:val="center"/>
            </w:pPr>
            <w:r>
              <w:rPr>
                <w:sz w:val="17"/>
              </w:rPr>
              <w:t>readlink()</w:t>
            </w:r>
          </w:p>
        </w:tc>
        <w:tc>
          <w:tcPr>
            <w:tcW w:w="3250" w:type="dxa"/>
            <w:vAlign w:val="center"/>
          </w:tcPr>
          <w:p w14:paraId="4CA321D6" w14:textId="77777777" w:rsidR="008E0119" w:rsidRDefault="00CA7E47">
            <w:pPr>
              <w:jc w:val="center"/>
            </w:pPr>
            <w:r>
              <w:rPr>
                <w:sz w:val="17"/>
              </w:rPr>
              <w:t>CO1, CO4, CO6</w:t>
            </w:r>
          </w:p>
        </w:tc>
        <w:tc>
          <w:tcPr>
            <w:tcW w:w="3250" w:type="dxa"/>
            <w:vAlign w:val="center"/>
          </w:tcPr>
          <w:p w14:paraId="2955F59F" w14:textId="77777777" w:rsidR="008E0119" w:rsidRDefault="00CA7E47">
            <w:pPr>
              <w:jc w:val="center"/>
            </w:pPr>
            <w:r>
              <w:rPr>
                <w:sz w:val="17"/>
              </w:rPr>
              <w:t>Resolve /proc/self/exe</w:t>
            </w:r>
          </w:p>
        </w:tc>
      </w:tr>
      <w:tr w:rsidR="008E0119" w14:paraId="58792CAA" w14:textId="77777777">
        <w:trPr>
          <w:jc w:val="center"/>
        </w:trPr>
        <w:tc>
          <w:tcPr>
            <w:tcW w:w="3250" w:type="dxa"/>
            <w:vAlign w:val="center"/>
          </w:tcPr>
          <w:p w14:paraId="1B0523D7" w14:textId="77777777" w:rsidR="008E0119" w:rsidRDefault="00CA7E47">
            <w:pPr>
              <w:jc w:val="center"/>
            </w:pPr>
            <w:r>
              <w:rPr>
                <w:sz w:val="17"/>
              </w:rPr>
              <w:t>open()/close()</w:t>
            </w:r>
          </w:p>
        </w:tc>
        <w:tc>
          <w:tcPr>
            <w:tcW w:w="3250" w:type="dxa"/>
            <w:vAlign w:val="center"/>
          </w:tcPr>
          <w:p w14:paraId="2F3CB1CB" w14:textId="77777777" w:rsidR="008E0119" w:rsidRDefault="00CA7E47">
            <w:pPr>
              <w:jc w:val="center"/>
            </w:pPr>
            <w:r>
              <w:rPr>
                <w:sz w:val="17"/>
              </w:rPr>
              <w:t>CO1, CO2, CO4, CO5, CO6</w:t>
            </w:r>
          </w:p>
        </w:tc>
        <w:tc>
          <w:tcPr>
            <w:tcW w:w="3250" w:type="dxa"/>
            <w:vAlign w:val="center"/>
          </w:tcPr>
          <w:p w14:paraId="467D858C" w14:textId="77777777" w:rsidR="008E0119" w:rsidRDefault="00CA7E47">
            <w:pPr>
              <w:jc w:val="center"/>
            </w:pPr>
            <w:r>
              <w:rPr>
                <w:sz w:val="17"/>
              </w:rPr>
              <w:t>File access and descriptor management</w:t>
            </w:r>
          </w:p>
        </w:tc>
      </w:tr>
      <w:tr w:rsidR="008E0119" w14:paraId="59B5583A" w14:textId="77777777">
        <w:trPr>
          <w:jc w:val="center"/>
        </w:trPr>
        <w:tc>
          <w:tcPr>
            <w:tcW w:w="3250" w:type="dxa"/>
            <w:vAlign w:val="center"/>
          </w:tcPr>
          <w:p w14:paraId="3BB369AC" w14:textId="77777777" w:rsidR="008E0119" w:rsidRDefault="00CA7E47">
            <w:pPr>
              <w:jc w:val="center"/>
            </w:pPr>
            <w:r>
              <w:rPr>
                <w:sz w:val="17"/>
              </w:rPr>
              <w:t>fork()/execve()/waitpid()</w:t>
            </w:r>
          </w:p>
        </w:tc>
        <w:tc>
          <w:tcPr>
            <w:tcW w:w="3250" w:type="dxa"/>
            <w:vAlign w:val="center"/>
          </w:tcPr>
          <w:p w14:paraId="6CE9C53F" w14:textId="77777777" w:rsidR="008E0119" w:rsidRDefault="00CA7E47">
            <w:pPr>
              <w:jc w:val="center"/>
            </w:pPr>
            <w:r>
              <w:rPr>
                <w:sz w:val="17"/>
              </w:rPr>
              <w:t>CO2, CO5</w:t>
            </w:r>
          </w:p>
        </w:tc>
        <w:tc>
          <w:tcPr>
            <w:tcW w:w="3250" w:type="dxa"/>
            <w:vAlign w:val="center"/>
          </w:tcPr>
          <w:p w14:paraId="5F40F2F4" w14:textId="77777777" w:rsidR="008E0119" w:rsidRDefault="00CA7E47">
            <w:pPr>
              <w:jc w:val="center"/>
            </w:pPr>
            <w:r>
              <w:rPr>
                <w:sz w:val="17"/>
              </w:rPr>
              <w:t>Process creation, image replacement, waiting</w:t>
            </w:r>
          </w:p>
        </w:tc>
      </w:tr>
      <w:tr w:rsidR="008E0119" w14:paraId="72A5D490" w14:textId="77777777">
        <w:trPr>
          <w:jc w:val="center"/>
        </w:trPr>
        <w:tc>
          <w:tcPr>
            <w:tcW w:w="3250" w:type="dxa"/>
            <w:vAlign w:val="center"/>
          </w:tcPr>
          <w:p w14:paraId="1D067DE4" w14:textId="77777777" w:rsidR="008E0119" w:rsidRDefault="00CA7E47">
            <w:pPr>
              <w:jc w:val="center"/>
            </w:pPr>
            <w:r>
              <w:rPr>
                <w:sz w:val="17"/>
              </w:rPr>
              <w:t>pipe()/read()/write()</w:t>
            </w:r>
          </w:p>
        </w:tc>
        <w:tc>
          <w:tcPr>
            <w:tcW w:w="3250" w:type="dxa"/>
            <w:vAlign w:val="center"/>
          </w:tcPr>
          <w:p w14:paraId="1D185EFC" w14:textId="77777777" w:rsidR="008E0119" w:rsidRDefault="00CA7E47">
            <w:pPr>
              <w:jc w:val="center"/>
            </w:pPr>
            <w:r>
              <w:rPr>
                <w:sz w:val="17"/>
              </w:rPr>
              <w:t>CO3</w:t>
            </w:r>
          </w:p>
        </w:tc>
        <w:tc>
          <w:tcPr>
            <w:tcW w:w="3250" w:type="dxa"/>
            <w:vAlign w:val="center"/>
          </w:tcPr>
          <w:p w14:paraId="4B00A424" w14:textId="77777777" w:rsidR="008E0119" w:rsidRDefault="00CA7E47">
            <w:pPr>
              <w:jc w:val="center"/>
            </w:pPr>
            <w:r>
              <w:rPr>
                <w:sz w:val="17"/>
              </w:rPr>
              <w:t>Anonymous IPC</w:t>
            </w:r>
          </w:p>
        </w:tc>
      </w:tr>
      <w:tr w:rsidR="008E0119" w14:paraId="5E448FAB" w14:textId="77777777">
        <w:trPr>
          <w:jc w:val="center"/>
        </w:trPr>
        <w:tc>
          <w:tcPr>
            <w:tcW w:w="3250" w:type="dxa"/>
            <w:vAlign w:val="center"/>
          </w:tcPr>
          <w:p w14:paraId="5ED89032" w14:textId="77777777" w:rsidR="008E0119" w:rsidRDefault="00CA7E47">
            <w:pPr>
              <w:jc w:val="center"/>
            </w:pPr>
            <w:r>
              <w:rPr>
                <w:sz w:val="17"/>
              </w:rPr>
              <w:t>sigaction()/SIGCHLD</w:t>
            </w:r>
          </w:p>
        </w:tc>
        <w:tc>
          <w:tcPr>
            <w:tcW w:w="3250" w:type="dxa"/>
            <w:vAlign w:val="center"/>
          </w:tcPr>
          <w:p w14:paraId="3520BFFB" w14:textId="77777777" w:rsidR="008E0119" w:rsidRDefault="00CA7E47">
            <w:pPr>
              <w:jc w:val="center"/>
            </w:pPr>
            <w:r>
              <w:rPr>
                <w:sz w:val="17"/>
              </w:rPr>
              <w:t>CO3</w:t>
            </w:r>
          </w:p>
        </w:tc>
        <w:tc>
          <w:tcPr>
            <w:tcW w:w="3250" w:type="dxa"/>
            <w:vAlign w:val="center"/>
          </w:tcPr>
          <w:p w14:paraId="4471D6A7" w14:textId="77777777" w:rsidR="008E0119" w:rsidRDefault="00CA7E47">
            <w:pPr>
              <w:jc w:val="center"/>
            </w:pPr>
            <w:r>
              <w:rPr>
                <w:sz w:val="17"/>
              </w:rPr>
              <w:t>Asynchronous child notification</w:t>
            </w:r>
          </w:p>
        </w:tc>
      </w:tr>
      <w:tr w:rsidR="008E0119" w14:paraId="52F971C5" w14:textId="77777777">
        <w:trPr>
          <w:jc w:val="center"/>
        </w:trPr>
        <w:tc>
          <w:tcPr>
            <w:tcW w:w="3250" w:type="dxa"/>
            <w:vAlign w:val="center"/>
          </w:tcPr>
          <w:p w14:paraId="07488C82" w14:textId="77777777" w:rsidR="008E0119" w:rsidRDefault="00CA7E47">
            <w:pPr>
              <w:jc w:val="center"/>
            </w:pPr>
            <w:r>
              <w:rPr>
                <w:sz w:val="17"/>
              </w:rPr>
              <w:t>mmap()/munmap()</w:t>
            </w:r>
          </w:p>
        </w:tc>
        <w:tc>
          <w:tcPr>
            <w:tcW w:w="3250" w:type="dxa"/>
            <w:vAlign w:val="center"/>
          </w:tcPr>
          <w:p w14:paraId="05431499" w14:textId="77777777" w:rsidR="008E0119" w:rsidRDefault="00CA7E47">
            <w:pPr>
              <w:jc w:val="center"/>
            </w:pPr>
            <w:r>
              <w:rPr>
                <w:sz w:val="17"/>
              </w:rPr>
              <w:t>CO4</w:t>
            </w:r>
          </w:p>
        </w:tc>
        <w:tc>
          <w:tcPr>
            <w:tcW w:w="3250" w:type="dxa"/>
            <w:vAlign w:val="center"/>
          </w:tcPr>
          <w:p w14:paraId="7979DBFD" w14:textId="77777777" w:rsidR="008E0119" w:rsidRDefault="00CA7E47">
            <w:pPr>
              <w:jc w:val="center"/>
            </w:pPr>
            <w:r>
              <w:rPr>
                <w:sz w:val="17"/>
              </w:rPr>
              <w:t>Virtual-memory mapping</w:t>
            </w:r>
          </w:p>
        </w:tc>
      </w:tr>
      <w:tr w:rsidR="008E0119" w14:paraId="2194B86B" w14:textId="77777777">
        <w:trPr>
          <w:jc w:val="center"/>
        </w:trPr>
        <w:tc>
          <w:tcPr>
            <w:tcW w:w="3250" w:type="dxa"/>
            <w:vAlign w:val="center"/>
          </w:tcPr>
          <w:p w14:paraId="468E6BF5" w14:textId="77777777" w:rsidR="008E0119" w:rsidRDefault="00CA7E47">
            <w:pPr>
              <w:jc w:val="center"/>
            </w:pPr>
            <w:r>
              <w:rPr>
                <w:sz w:val="17"/>
              </w:rPr>
              <w:t>stat()/lseek()/pread()</w:t>
            </w:r>
          </w:p>
        </w:tc>
        <w:tc>
          <w:tcPr>
            <w:tcW w:w="3250" w:type="dxa"/>
            <w:vAlign w:val="center"/>
          </w:tcPr>
          <w:p w14:paraId="60D0643A" w14:textId="77777777" w:rsidR="008E0119" w:rsidRDefault="00CA7E47">
            <w:pPr>
              <w:jc w:val="center"/>
            </w:pPr>
            <w:r>
              <w:rPr>
                <w:sz w:val="17"/>
              </w:rPr>
              <w:t>CO5</w:t>
            </w:r>
          </w:p>
        </w:tc>
        <w:tc>
          <w:tcPr>
            <w:tcW w:w="3250" w:type="dxa"/>
            <w:vAlign w:val="center"/>
          </w:tcPr>
          <w:p w14:paraId="35A1F730" w14:textId="77777777" w:rsidR="008E0119" w:rsidRDefault="00CA7E47">
            <w:pPr>
              <w:jc w:val="center"/>
            </w:pPr>
            <w:r>
              <w:rPr>
                <w:sz w:val="17"/>
              </w:rPr>
              <w:t>Metadata and file inspection</w:t>
            </w:r>
          </w:p>
        </w:tc>
      </w:tr>
      <w:tr w:rsidR="008E0119" w14:paraId="30B51C66" w14:textId="77777777">
        <w:trPr>
          <w:jc w:val="center"/>
        </w:trPr>
        <w:tc>
          <w:tcPr>
            <w:tcW w:w="3250" w:type="dxa"/>
            <w:vAlign w:val="center"/>
          </w:tcPr>
          <w:p w14:paraId="61739B63" w14:textId="77777777" w:rsidR="008E0119" w:rsidRDefault="00CA7E47">
            <w:pPr>
              <w:jc w:val="center"/>
            </w:pPr>
            <w:r>
              <w:rPr>
                <w:sz w:val="17"/>
              </w:rPr>
              <w:t>rename()/unlink()</w:t>
            </w:r>
          </w:p>
        </w:tc>
        <w:tc>
          <w:tcPr>
            <w:tcW w:w="3250" w:type="dxa"/>
            <w:vAlign w:val="center"/>
          </w:tcPr>
          <w:p w14:paraId="2B1D1FD9" w14:textId="77777777" w:rsidR="008E0119" w:rsidRDefault="00CA7E47">
            <w:pPr>
              <w:jc w:val="center"/>
            </w:pPr>
            <w:r>
              <w:rPr>
                <w:sz w:val="17"/>
              </w:rPr>
              <w:t>CO5</w:t>
            </w:r>
          </w:p>
        </w:tc>
        <w:tc>
          <w:tcPr>
            <w:tcW w:w="3250" w:type="dxa"/>
            <w:vAlign w:val="center"/>
          </w:tcPr>
          <w:p w14:paraId="175B9D7A" w14:textId="77777777" w:rsidR="008E0119" w:rsidRDefault="00CA7E47">
            <w:pPr>
              <w:jc w:val="center"/>
            </w:pPr>
            <w:r>
              <w:rPr>
                <w:sz w:val="17"/>
              </w:rPr>
              <w:t>Replacement and cleanup</w:t>
            </w:r>
          </w:p>
        </w:tc>
      </w:tr>
      <w:tr w:rsidR="008E0119" w14:paraId="00744E8F" w14:textId="77777777">
        <w:trPr>
          <w:jc w:val="center"/>
        </w:trPr>
        <w:tc>
          <w:tcPr>
            <w:tcW w:w="3250" w:type="dxa"/>
            <w:vAlign w:val="center"/>
          </w:tcPr>
          <w:p w14:paraId="2F0F4F0C" w14:textId="77777777" w:rsidR="008E0119" w:rsidRDefault="00CA7E47">
            <w:pPr>
              <w:jc w:val="center"/>
            </w:pPr>
            <w:r>
              <w:rPr>
                <w:sz w:val="17"/>
              </w:rPr>
              <w:t>pthread_*</w:t>
            </w:r>
          </w:p>
        </w:tc>
        <w:tc>
          <w:tcPr>
            <w:tcW w:w="3250" w:type="dxa"/>
            <w:vAlign w:val="center"/>
          </w:tcPr>
          <w:p w14:paraId="7958389A" w14:textId="77777777" w:rsidR="008E0119" w:rsidRDefault="00CA7E47">
            <w:pPr>
              <w:jc w:val="center"/>
            </w:pPr>
            <w:r>
              <w:rPr>
                <w:sz w:val="17"/>
              </w:rPr>
              <w:t>CO6</w:t>
            </w:r>
          </w:p>
        </w:tc>
        <w:tc>
          <w:tcPr>
            <w:tcW w:w="3250" w:type="dxa"/>
            <w:vAlign w:val="center"/>
          </w:tcPr>
          <w:p w14:paraId="48806375" w14:textId="77777777" w:rsidR="008E0119" w:rsidRDefault="00CA7E47">
            <w:pPr>
              <w:jc w:val="center"/>
            </w:pPr>
            <w:r>
              <w:rPr>
                <w:sz w:val="17"/>
              </w:rPr>
              <w:t>Thread lifecycle and mutex/condition control</w:t>
            </w:r>
          </w:p>
        </w:tc>
      </w:tr>
      <w:tr w:rsidR="008E0119" w14:paraId="2D83BE98" w14:textId="77777777">
        <w:trPr>
          <w:jc w:val="center"/>
        </w:trPr>
        <w:tc>
          <w:tcPr>
            <w:tcW w:w="3250" w:type="dxa"/>
            <w:vAlign w:val="center"/>
          </w:tcPr>
          <w:p w14:paraId="08F66944" w14:textId="77777777" w:rsidR="008E0119" w:rsidRDefault="00CA7E47">
            <w:pPr>
              <w:jc w:val="center"/>
            </w:pPr>
            <w:r>
              <w:rPr>
                <w:sz w:val="17"/>
              </w:rPr>
              <w:t>sem_*</w:t>
            </w:r>
          </w:p>
        </w:tc>
        <w:tc>
          <w:tcPr>
            <w:tcW w:w="3250" w:type="dxa"/>
            <w:vAlign w:val="center"/>
          </w:tcPr>
          <w:p w14:paraId="70311AB6" w14:textId="77777777" w:rsidR="008E0119" w:rsidRDefault="00CA7E47">
            <w:pPr>
              <w:jc w:val="center"/>
            </w:pPr>
            <w:r>
              <w:rPr>
                <w:sz w:val="17"/>
              </w:rPr>
              <w:t>CO6</w:t>
            </w:r>
          </w:p>
        </w:tc>
        <w:tc>
          <w:tcPr>
            <w:tcW w:w="3250" w:type="dxa"/>
            <w:vAlign w:val="center"/>
          </w:tcPr>
          <w:p w14:paraId="26DAA8A0" w14:textId="77777777" w:rsidR="008E0119" w:rsidRDefault="00CA7E47">
            <w:pPr>
              <w:jc w:val="center"/>
            </w:pPr>
            <w:r>
              <w:rPr>
                <w:sz w:val="17"/>
              </w:rPr>
              <w:t>Counting semaphore</w:t>
            </w:r>
          </w:p>
        </w:tc>
      </w:tr>
    </w:tbl>
    <w:p w14:paraId="32339719" w14:textId="77777777" w:rsidR="008E0119" w:rsidRDefault="008E0119">
      <w:pPr>
        <w:spacing w:after="40"/>
      </w:pPr>
    </w:p>
    <w:p w14:paraId="003877AC" w14:textId="77777777" w:rsidR="008E0119" w:rsidRDefault="00CA7E47">
      <w:pPr>
        <w:pStyle w:val="Heading2"/>
      </w:pPr>
      <w:r>
        <w:t>6.5 Process / Thread Implementation</w:t>
      </w:r>
    </w:p>
    <w:p w14:paraId="1153AFF1" w14:textId="77777777" w:rsidR="008E0119" w:rsidRDefault="00CA7E47">
      <w:pPr>
        <w:jc w:val="both"/>
      </w:pPr>
      <w:r>
        <w:br/>
        <w:t>CO2 uses the conventional process sequence fork() → execve() → waitpid(). fork() creates the child; execve() replaces the child’s process image with target_program; the parent remains active and can perform the write-open test; waitpid() then synchronizes with child termination.</w:t>
      </w:r>
      <w:r>
        <w:br/>
      </w:r>
      <w:r>
        <w:br/>
        <w:t>CO6 uses pthread_create() and pthread_join(). Part A deliberately exposes a possible race on a shared counter by separating the read and write of the counter and occasionally calling sched_yield(). Part A then repeats the operation inside a mutex-protected critical section.</w:t>
      </w:r>
      <w:r>
        <w:br/>
      </w:r>
      <w:r>
        <w:br/>
        <w:t>In Part B, six worker threads execute the same open attempt. The semaphore limits the number of workers entering the attempt region at one time. Shared result bookkeeping is protected by state_lock.</w:t>
      </w:r>
      <w:r>
        <w:br/>
      </w:r>
    </w:p>
    <w:p w14:paraId="52917BB4" w14:textId="77777777" w:rsidR="008E0119" w:rsidRDefault="00CA7E47">
      <w:pPr>
        <w:jc w:val="center"/>
      </w:pPr>
      <w:r>
        <w:rPr>
          <w:noProof/>
        </w:rPr>
        <w:lastRenderedPageBreak/>
        <w:drawing>
          <wp:inline distT="0" distB="0" distL="0" distR="0" wp14:anchorId="0E1C6139" wp14:editId="71CA7569">
            <wp:extent cx="5669280" cy="3307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flow.png"/>
                    <pic:cNvPicPr/>
                  </pic:nvPicPr>
                  <pic:blipFill>
                    <a:blip r:embed="rId13"/>
                    <a:stretch>
                      <a:fillRect/>
                    </a:stretch>
                  </pic:blipFill>
                  <pic:spPr>
                    <a:xfrm>
                      <a:off x="0" y="0"/>
                      <a:ext cx="5669280" cy="3307080"/>
                    </a:xfrm>
                    <a:prstGeom prst="rect">
                      <a:avLst/>
                    </a:prstGeom>
                  </pic:spPr>
                </pic:pic>
              </a:graphicData>
            </a:graphic>
          </wp:inline>
        </w:drawing>
      </w:r>
    </w:p>
    <w:p w14:paraId="324397B7" w14:textId="77777777" w:rsidR="008E0119" w:rsidRDefault="00CA7E47">
      <w:pPr>
        <w:spacing w:after="160"/>
        <w:jc w:val="center"/>
      </w:pPr>
      <w:r>
        <w:rPr>
          <w:b/>
          <w:sz w:val="20"/>
        </w:rPr>
        <w:t>Figure 6.1: CO2 Process Lifecycle and Write-Protection Observation</w:t>
      </w:r>
    </w:p>
    <w:p w14:paraId="6620260A" w14:textId="77777777" w:rsidR="008E0119" w:rsidRDefault="00CA7E47">
      <w:pPr>
        <w:jc w:val="center"/>
      </w:pPr>
      <w:r>
        <w:rPr>
          <w:noProof/>
        </w:rPr>
        <w:drawing>
          <wp:inline distT="0" distB="0" distL="0" distR="0" wp14:anchorId="7F0735B3" wp14:editId="52A41E45">
            <wp:extent cx="5669280" cy="30776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ds.png"/>
                    <pic:cNvPicPr/>
                  </pic:nvPicPr>
                  <pic:blipFill>
                    <a:blip r:embed="rId14"/>
                    <a:stretch>
                      <a:fillRect/>
                    </a:stretch>
                  </pic:blipFill>
                  <pic:spPr>
                    <a:xfrm>
                      <a:off x="0" y="0"/>
                      <a:ext cx="5669280" cy="3077609"/>
                    </a:xfrm>
                    <a:prstGeom prst="rect">
                      <a:avLst/>
                    </a:prstGeom>
                  </pic:spPr>
                </pic:pic>
              </a:graphicData>
            </a:graphic>
          </wp:inline>
        </w:drawing>
      </w:r>
    </w:p>
    <w:p w14:paraId="7A60304F" w14:textId="77777777" w:rsidR="008E0119" w:rsidRDefault="00CA7E47">
      <w:pPr>
        <w:spacing w:after="160"/>
        <w:jc w:val="center"/>
      </w:pPr>
      <w:r>
        <w:rPr>
          <w:b/>
          <w:sz w:val="20"/>
        </w:rPr>
        <w:t>Figure 6.2: CO6 Thread Synchronization Design</w:t>
      </w:r>
    </w:p>
    <w:p w14:paraId="572A4F5E" w14:textId="77777777" w:rsidR="008E0119" w:rsidRDefault="00CA7E47">
      <w:pPr>
        <w:pStyle w:val="Heading2"/>
      </w:pPr>
      <w:r>
        <w:t>6.6 IPC / Synchronization Implementation</w:t>
      </w:r>
    </w:p>
    <w:p w14:paraId="0D33AEFB" w14:textId="77777777" w:rsidR="008E0119" w:rsidRDefault="00CA7E47">
      <w:pPr>
        <w:jc w:val="both"/>
      </w:pPr>
      <w:r>
        <w:br/>
        <w:t>CO3 demonstrates two communication styles. The pipe is created before fork(), so the parent and child inherit the two pipe descriptors. The child closes the read end and writes READY to the write end. The parent closes the write end and reads the message.</w:t>
      </w:r>
      <w:r>
        <w:br/>
      </w:r>
      <w:r>
        <w:br/>
        <w:t>The same program installs a SIGCHLD handler before fork(). When the child terminates, the kernel delivers SIGCHLD to the parent. The handler calls waitpid(-1, NULL, WNOHANG) in a loop to reap terminated children and sets a volatile sig_atomic_t flag. The source itself notes that printf() inside the signal handler is not strictly async-signal-safe; it is retained for this educational demonstration.</w:t>
      </w:r>
      <w:r>
        <w:br/>
      </w:r>
      <w:r>
        <w:br/>
      </w:r>
      <w:r>
        <w:lastRenderedPageBreak/>
        <w:t>CO6 uses mutexes, a counting semaphore, and a condition variable. The main thread waits while finished &lt; WORKERS and is awakened when the last worker signals all_done.</w:t>
      </w:r>
      <w:r>
        <w:br/>
      </w:r>
    </w:p>
    <w:p w14:paraId="12CC80E5" w14:textId="77777777" w:rsidR="008E0119" w:rsidRDefault="00CA7E47">
      <w:pPr>
        <w:jc w:val="center"/>
      </w:pPr>
      <w:r>
        <w:rPr>
          <w:noProof/>
        </w:rPr>
        <w:drawing>
          <wp:inline distT="0" distB="0" distL="0" distR="0" wp14:anchorId="7D2A1BD9" wp14:editId="537B4B6B">
            <wp:extent cx="5669280"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c_signal.png"/>
                    <pic:cNvPicPr/>
                  </pic:nvPicPr>
                  <pic:blipFill>
                    <a:blip r:embed="rId15"/>
                    <a:stretch>
                      <a:fillRect/>
                    </a:stretch>
                  </pic:blipFill>
                  <pic:spPr>
                    <a:xfrm>
                      <a:off x="0" y="0"/>
                      <a:ext cx="5669280" cy="2834640"/>
                    </a:xfrm>
                    <a:prstGeom prst="rect">
                      <a:avLst/>
                    </a:prstGeom>
                  </pic:spPr>
                </pic:pic>
              </a:graphicData>
            </a:graphic>
          </wp:inline>
        </w:drawing>
      </w:r>
    </w:p>
    <w:p w14:paraId="4A797D06" w14:textId="77777777" w:rsidR="008E0119" w:rsidRDefault="00CA7E47">
      <w:pPr>
        <w:spacing w:after="160"/>
        <w:jc w:val="center"/>
      </w:pPr>
      <w:r>
        <w:rPr>
          <w:b/>
          <w:sz w:val="20"/>
        </w:rPr>
        <w:t>Figure 6.3: CO3 Pipe Communication and SIGCHLD Flow</w:t>
      </w:r>
    </w:p>
    <w:p w14:paraId="31BE32FC" w14:textId="77777777" w:rsidR="008E0119" w:rsidRDefault="00CA7E47">
      <w:pPr>
        <w:pStyle w:val="Heading2"/>
      </w:pPr>
      <w:r>
        <w:t>6.7 Memory Management Implementation</w:t>
      </w:r>
    </w:p>
    <w:p w14:paraId="68B6C549" w14:textId="77777777" w:rsidR="008E0119" w:rsidRDefault="00CA7E47">
      <w:pPr>
        <w:jc w:val="both"/>
      </w:pPr>
      <w:r>
        <w:br/>
        <w:t>CO4 demonstrates memory protection from the process side. The program reads /proc/self/maps to display mappings associated with its executable, stack, and heap. It then creates a PROT_READ private mapping of the executable and deliberately attempts to write through it. The signal handler catches SIGSEGV and returns to a safe point.</w:t>
      </w:r>
      <w:r>
        <w:br/>
      </w:r>
      <w:r>
        <w:br/>
        <w:t>The next experiment requests a PROT_READ | PROT_WRITE MAP_SHARED mapping from a read-only descriptor. The source expects mmap() to reject the request because a shared writable mapping would require write access to the underlying file.</w:t>
      </w:r>
      <w:r>
        <w:br/>
      </w:r>
      <w:r>
        <w:br/>
        <w:t>Finally, the program requests MAP_PRIVATE with read/write protection. The first write is handled using copy-on-write semantics, so the private memory page can change while the byte read directly from the file descriptor remains unchanged.</w:t>
      </w:r>
      <w:r>
        <w:br/>
      </w:r>
    </w:p>
    <w:p w14:paraId="46BB7642" w14:textId="77777777" w:rsidR="008E0119" w:rsidRDefault="00CA7E47">
      <w:pPr>
        <w:jc w:val="center"/>
      </w:pPr>
      <w:r>
        <w:rPr>
          <w:noProof/>
        </w:rPr>
        <w:lastRenderedPageBreak/>
        <w:drawing>
          <wp:inline distT="0" distB="0" distL="0" distR="0" wp14:anchorId="3C091DD0" wp14:editId="44C99B84">
            <wp:extent cx="5669280" cy="30526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_memory.png"/>
                    <pic:cNvPicPr/>
                  </pic:nvPicPr>
                  <pic:blipFill>
                    <a:blip r:embed="rId16"/>
                    <a:stretch>
                      <a:fillRect/>
                    </a:stretch>
                  </pic:blipFill>
                  <pic:spPr>
                    <a:xfrm>
                      <a:off x="0" y="0"/>
                      <a:ext cx="5669280" cy="3052689"/>
                    </a:xfrm>
                    <a:prstGeom prst="rect">
                      <a:avLst/>
                    </a:prstGeom>
                  </pic:spPr>
                </pic:pic>
              </a:graphicData>
            </a:graphic>
          </wp:inline>
        </w:drawing>
      </w:r>
    </w:p>
    <w:p w14:paraId="20B49BAB" w14:textId="77777777" w:rsidR="008E0119" w:rsidRDefault="00CA7E47">
      <w:pPr>
        <w:spacing w:after="160"/>
        <w:jc w:val="center"/>
      </w:pPr>
      <w:r>
        <w:rPr>
          <w:b/>
          <w:sz w:val="20"/>
        </w:rPr>
        <w:t>Figure 6.4: CO4 Virtual-Memory Protection and Copy-on-Write</w:t>
      </w:r>
    </w:p>
    <w:p w14:paraId="4BC4B2DB" w14:textId="77777777" w:rsidR="008E0119" w:rsidRDefault="00CA7E47">
      <w:pPr>
        <w:pStyle w:val="Heading2"/>
      </w:pPr>
      <w:r>
        <w:t>6.8 Optional User Interface Implementation</w:t>
      </w:r>
    </w:p>
    <w:p w14:paraId="51D9641F" w14:textId="77777777" w:rsidR="00A9271C" w:rsidRPr="00A9271C" w:rsidRDefault="00CA7E47" w:rsidP="00A9271C">
      <w:pPr>
        <w:jc w:val="both"/>
        <w:rPr>
          <w:lang w:val="en-IN"/>
        </w:rPr>
      </w:pPr>
      <w:r>
        <w:br/>
        <w:t xml:space="preserve">No graphical or web user interface is implemented. The project is a command-line Linux systems-programming demonstration. </w:t>
      </w:r>
      <w:r w:rsidR="00A9271C" w:rsidRPr="00A9271C">
        <w:rPr>
          <w:lang w:val="en-IN"/>
        </w:rPr>
        <w:t>Terminal headings, step labels, and explanatory messages are the only user-facing presentation layer in the supplied code.</w:t>
      </w:r>
    </w:p>
    <w:p w14:paraId="540E5D30" w14:textId="1BE2CA09" w:rsidR="008E0119" w:rsidRDefault="008E0119">
      <w:pPr>
        <w:jc w:val="both"/>
      </w:pPr>
    </w:p>
    <w:p w14:paraId="4619EE47" w14:textId="77777777" w:rsidR="008E0119" w:rsidRDefault="00CA7E47">
      <w:r>
        <w:br w:type="page"/>
      </w:r>
    </w:p>
    <w:p w14:paraId="6BD6EC96" w14:textId="77777777" w:rsidR="008E0119" w:rsidRDefault="00CA7E47">
      <w:pPr>
        <w:spacing w:after="360"/>
        <w:jc w:val="center"/>
      </w:pPr>
      <w:r>
        <w:rPr>
          <w:b/>
          <w:color w:val="B00000"/>
          <w:sz w:val="32"/>
        </w:rPr>
        <w:lastRenderedPageBreak/>
        <w:t>CHAPTER -7 EXECUTION AND DEMONSTRATION</w:t>
      </w:r>
    </w:p>
    <w:p w14:paraId="479AC134" w14:textId="77777777" w:rsidR="003718E3" w:rsidRPr="003718E3" w:rsidRDefault="003718E3" w:rsidP="003718E3">
      <w:pPr>
        <w:jc w:val="both"/>
        <w:rPr>
          <w:lang w:val="en-IN"/>
        </w:rPr>
      </w:pPr>
      <w:r w:rsidRPr="003718E3">
        <w:rPr>
          <w:lang w:val="en-IN"/>
        </w:rPr>
        <w:t>7.1 Compilation in Ubuntu</w:t>
      </w:r>
    </w:p>
    <w:p w14:paraId="16F2C2B5" w14:textId="77777777" w:rsidR="003718E3" w:rsidRPr="003718E3" w:rsidRDefault="003718E3" w:rsidP="003718E3">
      <w:pPr>
        <w:jc w:val="both"/>
        <w:rPr>
          <w:lang w:val="en-IN"/>
        </w:rPr>
      </w:pPr>
      <w:r w:rsidRPr="003718E3">
        <w:rPr>
          <w:lang w:val="en-IN"/>
        </w:rPr>
        <w:t>The supplied README recommends installing the required build tools first:</w:t>
      </w:r>
    </w:p>
    <w:p w14:paraId="7A2452EC" w14:textId="77777777" w:rsidR="003718E3" w:rsidRPr="003718E3" w:rsidRDefault="003718E3" w:rsidP="003718E3">
      <w:pPr>
        <w:jc w:val="both"/>
        <w:rPr>
          <w:lang w:val="en-IN"/>
        </w:rPr>
      </w:pPr>
      <w:proofErr w:type="spellStart"/>
      <w:r w:rsidRPr="003718E3">
        <w:rPr>
          <w:lang w:val="en-IN"/>
        </w:rPr>
        <w:t>sudo</w:t>
      </w:r>
      <w:proofErr w:type="spellEnd"/>
      <w:r w:rsidRPr="003718E3">
        <w:rPr>
          <w:lang w:val="en-IN"/>
        </w:rPr>
        <w:t xml:space="preserve"> apt update </w:t>
      </w:r>
      <w:proofErr w:type="spellStart"/>
      <w:r w:rsidRPr="003718E3">
        <w:rPr>
          <w:lang w:val="en-IN"/>
        </w:rPr>
        <w:t>sudo</w:t>
      </w:r>
      <w:proofErr w:type="spellEnd"/>
      <w:r w:rsidRPr="003718E3">
        <w:rPr>
          <w:lang w:val="en-IN"/>
        </w:rPr>
        <w:t xml:space="preserve"> apt install -y build-essential </w:t>
      </w:r>
      <w:proofErr w:type="spellStart"/>
      <w:r w:rsidRPr="003718E3">
        <w:rPr>
          <w:lang w:val="en-IN"/>
        </w:rPr>
        <w:t>gdb</w:t>
      </w:r>
      <w:proofErr w:type="spellEnd"/>
    </w:p>
    <w:p w14:paraId="5E8E1846" w14:textId="77777777" w:rsidR="003718E3" w:rsidRPr="003718E3" w:rsidRDefault="003718E3" w:rsidP="003718E3">
      <w:pPr>
        <w:jc w:val="both"/>
        <w:rPr>
          <w:lang w:val="en-IN"/>
        </w:rPr>
      </w:pPr>
      <w:r w:rsidRPr="003718E3">
        <w:rPr>
          <w:lang w:val="en-IN"/>
        </w:rPr>
        <w:t>Then, from the project directory:</w:t>
      </w:r>
    </w:p>
    <w:p w14:paraId="0C462F0B" w14:textId="77777777" w:rsidR="003718E3" w:rsidRPr="003718E3" w:rsidRDefault="003718E3" w:rsidP="003718E3">
      <w:pPr>
        <w:jc w:val="both"/>
        <w:rPr>
          <w:lang w:val="en-IN"/>
        </w:rPr>
      </w:pPr>
      <w:r w:rsidRPr="003718E3">
        <w:rPr>
          <w:lang w:val="en-IN"/>
        </w:rPr>
        <w:t>make</w:t>
      </w:r>
    </w:p>
    <w:p w14:paraId="7B8764E7" w14:textId="77777777" w:rsidR="003718E3" w:rsidRPr="003718E3" w:rsidRDefault="003718E3" w:rsidP="003718E3">
      <w:pPr>
        <w:jc w:val="both"/>
        <w:rPr>
          <w:lang w:val="en-IN"/>
        </w:rPr>
      </w:pPr>
      <w:r w:rsidRPr="003718E3">
        <w:rPr>
          <w:lang w:val="en-IN"/>
        </w:rPr>
        <w:t xml:space="preserve">The </w:t>
      </w:r>
      <w:proofErr w:type="spellStart"/>
      <w:r w:rsidRPr="003718E3">
        <w:rPr>
          <w:lang w:val="en-IN"/>
        </w:rPr>
        <w:t>Makefile</w:t>
      </w:r>
      <w:proofErr w:type="spellEnd"/>
      <w:r w:rsidRPr="003718E3">
        <w:rPr>
          <w:lang w:val="en-IN"/>
        </w:rPr>
        <w:t xml:space="preserve"> compiles all seven targets using GCC with -Wall -</w:t>
      </w:r>
      <w:proofErr w:type="spellStart"/>
      <w:r w:rsidRPr="003718E3">
        <w:rPr>
          <w:lang w:val="en-IN"/>
        </w:rPr>
        <w:t>Wextra</w:t>
      </w:r>
      <w:proofErr w:type="spellEnd"/>
      <w:r w:rsidRPr="003718E3">
        <w:rPr>
          <w:lang w:val="en-IN"/>
        </w:rPr>
        <w:t xml:space="preserve"> -g -std=gnu11 and links with -</w:t>
      </w:r>
      <w:proofErr w:type="spellStart"/>
      <w:r w:rsidRPr="003718E3">
        <w:rPr>
          <w:lang w:val="en-IN"/>
        </w:rPr>
        <w:t>pthread</w:t>
      </w:r>
      <w:proofErr w:type="spellEnd"/>
      <w:r w:rsidRPr="003718E3">
        <w:rPr>
          <w:lang w:val="en-IN"/>
        </w:rPr>
        <w:t xml:space="preserve">. A successful build should create the six CO executables and </w:t>
      </w:r>
      <w:proofErr w:type="spellStart"/>
      <w:r w:rsidRPr="003718E3">
        <w:rPr>
          <w:lang w:val="en-IN"/>
        </w:rPr>
        <w:t>target_program</w:t>
      </w:r>
      <w:proofErr w:type="spellEnd"/>
      <w:r w:rsidRPr="003718E3">
        <w:rPr>
          <w:lang w:val="en-IN"/>
        </w:rPr>
        <w:t>. The actual compiler transcript is not included in the supplied project archive and must be captured from the student’s Linux environment if required.</w:t>
      </w:r>
    </w:p>
    <w:p w14:paraId="1436DCB2" w14:textId="77777777" w:rsidR="003718E3" w:rsidRPr="003718E3" w:rsidRDefault="003718E3" w:rsidP="003718E3">
      <w:pPr>
        <w:jc w:val="both"/>
        <w:rPr>
          <w:lang w:val="en-IN"/>
        </w:rPr>
      </w:pPr>
      <w:r w:rsidRPr="003718E3">
        <w:rPr>
          <w:lang w:val="en-IN"/>
        </w:rPr>
        <w:t>7.2 Execution Commands</w:t>
      </w:r>
    </w:p>
    <w:p w14:paraId="17BD4600" w14:textId="77777777" w:rsidR="003718E3" w:rsidRPr="003718E3" w:rsidRDefault="003718E3" w:rsidP="003718E3">
      <w:pPr>
        <w:jc w:val="both"/>
        <w:rPr>
          <w:lang w:val="en-IN"/>
        </w:rPr>
      </w:pPr>
      <w:r w:rsidRPr="003718E3">
        <w:rPr>
          <w:lang w:val="en-IN"/>
        </w:rPr>
        <w:t>The README gives these main execution options:</w:t>
      </w:r>
    </w:p>
    <w:p w14:paraId="53331D5B" w14:textId="77777777" w:rsidR="003718E3" w:rsidRPr="003718E3" w:rsidRDefault="003718E3" w:rsidP="003718E3">
      <w:pPr>
        <w:jc w:val="both"/>
        <w:rPr>
          <w:lang w:val="en-IN"/>
        </w:rPr>
      </w:pPr>
      <w:proofErr w:type="gramStart"/>
      <w:r w:rsidRPr="003718E3">
        <w:rPr>
          <w:lang w:val="en-IN"/>
        </w:rPr>
        <w:t>./</w:t>
      </w:r>
      <w:proofErr w:type="gramEnd"/>
      <w:r w:rsidRPr="003718E3">
        <w:rPr>
          <w:lang w:val="en-IN"/>
        </w:rPr>
        <w:t>CO1_Kernel_</w:t>
      </w:r>
      <w:proofErr w:type="gramStart"/>
      <w:r w:rsidRPr="003718E3">
        <w:rPr>
          <w:lang w:val="en-IN"/>
        </w:rPr>
        <w:t>Protection .</w:t>
      </w:r>
      <w:proofErr w:type="gramEnd"/>
      <w:r w:rsidRPr="003718E3">
        <w:rPr>
          <w:lang w:val="en-IN"/>
        </w:rPr>
        <w:t>/CO2_Process_</w:t>
      </w:r>
      <w:proofErr w:type="gramStart"/>
      <w:r w:rsidRPr="003718E3">
        <w:rPr>
          <w:lang w:val="en-IN"/>
        </w:rPr>
        <w:t>Control .</w:t>
      </w:r>
      <w:proofErr w:type="gramEnd"/>
      <w:r w:rsidRPr="003718E3">
        <w:rPr>
          <w:lang w:val="en-IN"/>
        </w:rPr>
        <w:t>/CO3_IPC_</w:t>
      </w:r>
      <w:proofErr w:type="gramStart"/>
      <w:r w:rsidRPr="003718E3">
        <w:rPr>
          <w:lang w:val="en-IN"/>
        </w:rPr>
        <w:t>Signals .</w:t>
      </w:r>
      <w:proofErr w:type="gramEnd"/>
      <w:r w:rsidRPr="003718E3">
        <w:rPr>
          <w:lang w:val="en-IN"/>
        </w:rPr>
        <w:t>/CO4_Virtual_</w:t>
      </w:r>
      <w:proofErr w:type="gramStart"/>
      <w:r w:rsidRPr="003718E3">
        <w:rPr>
          <w:lang w:val="en-IN"/>
        </w:rPr>
        <w:t>Memory .</w:t>
      </w:r>
      <w:proofErr w:type="gramEnd"/>
      <w:r w:rsidRPr="003718E3">
        <w:rPr>
          <w:lang w:val="en-IN"/>
        </w:rPr>
        <w:t>/CO5_File_</w:t>
      </w:r>
      <w:proofErr w:type="gramStart"/>
      <w:r w:rsidRPr="003718E3">
        <w:rPr>
          <w:lang w:val="en-IN"/>
        </w:rPr>
        <w:t>System .</w:t>
      </w:r>
      <w:proofErr w:type="gramEnd"/>
      <w:r w:rsidRPr="003718E3">
        <w:rPr>
          <w:lang w:val="en-IN"/>
        </w:rPr>
        <w:t>/CO6_Thread_Sync</w:t>
      </w:r>
    </w:p>
    <w:p w14:paraId="6AF9FE1A" w14:textId="77777777" w:rsidR="003718E3" w:rsidRPr="003718E3" w:rsidRDefault="003718E3" w:rsidP="003718E3">
      <w:pPr>
        <w:jc w:val="both"/>
        <w:rPr>
          <w:lang w:val="en-IN"/>
        </w:rPr>
      </w:pPr>
      <w:r w:rsidRPr="003718E3">
        <w:rPr>
          <w:lang w:val="en-IN"/>
        </w:rPr>
        <w:t>or:</w:t>
      </w:r>
    </w:p>
    <w:p w14:paraId="139627AE" w14:textId="77777777" w:rsidR="003718E3" w:rsidRPr="003718E3" w:rsidRDefault="003718E3" w:rsidP="003718E3">
      <w:pPr>
        <w:jc w:val="both"/>
        <w:rPr>
          <w:lang w:val="en-IN"/>
        </w:rPr>
      </w:pPr>
      <w:r w:rsidRPr="003718E3">
        <w:rPr>
          <w:lang w:val="en-IN"/>
        </w:rPr>
        <w:t>make run</w:t>
      </w:r>
    </w:p>
    <w:p w14:paraId="027CF7FC" w14:textId="77777777" w:rsidR="003718E3" w:rsidRPr="003718E3" w:rsidRDefault="003718E3" w:rsidP="003718E3">
      <w:pPr>
        <w:jc w:val="both"/>
        <w:rPr>
          <w:lang w:val="en-IN"/>
        </w:rPr>
      </w:pPr>
      <w:r w:rsidRPr="003718E3">
        <w:rPr>
          <w:lang w:val="en-IN"/>
        </w:rPr>
        <w:t>The run target first builds all programs and then invokes run_all.sh. The script changes to the project directory, checks that each executable exists and is executable, runs CO1 through CO6 sequentially, and stops with a message if a required binary is missing.</w:t>
      </w:r>
    </w:p>
    <w:p w14:paraId="0F4233C0" w14:textId="77777777" w:rsidR="003718E3" w:rsidRPr="003718E3" w:rsidRDefault="003718E3" w:rsidP="003718E3">
      <w:pPr>
        <w:jc w:val="both"/>
        <w:rPr>
          <w:lang w:val="en-IN"/>
        </w:rPr>
      </w:pPr>
      <w:r w:rsidRPr="003718E3">
        <w:rPr>
          <w:lang w:val="en-IN"/>
        </w:rPr>
        <w:t>The helper can also be run directly:</w:t>
      </w:r>
    </w:p>
    <w:p w14:paraId="79C7FEE0" w14:textId="77777777" w:rsidR="003718E3" w:rsidRPr="003718E3" w:rsidRDefault="003718E3" w:rsidP="003718E3">
      <w:pPr>
        <w:jc w:val="both"/>
        <w:rPr>
          <w:lang w:val="en-IN"/>
        </w:rPr>
      </w:pPr>
      <w:proofErr w:type="gramStart"/>
      <w:r w:rsidRPr="003718E3">
        <w:rPr>
          <w:lang w:val="en-IN"/>
        </w:rPr>
        <w:t>./</w:t>
      </w:r>
      <w:proofErr w:type="spellStart"/>
      <w:proofErr w:type="gramEnd"/>
      <w:r w:rsidRPr="003718E3">
        <w:rPr>
          <w:lang w:val="en-IN"/>
        </w:rPr>
        <w:t>target_program</w:t>
      </w:r>
      <w:proofErr w:type="spellEnd"/>
      <w:r w:rsidRPr="003718E3">
        <w:rPr>
          <w:lang w:val="en-IN"/>
        </w:rPr>
        <w:t xml:space="preserve"> [seconds]</w:t>
      </w:r>
    </w:p>
    <w:p w14:paraId="0889DC14" w14:textId="77777777" w:rsidR="003718E3" w:rsidRPr="003718E3" w:rsidRDefault="003718E3" w:rsidP="003718E3">
      <w:pPr>
        <w:jc w:val="both"/>
        <w:rPr>
          <w:lang w:val="en-IN"/>
        </w:rPr>
      </w:pPr>
      <w:r w:rsidRPr="003718E3">
        <w:rPr>
          <w:lang w:val="en-IN"/>
        </w:rPr>
        <w:t xml:space="preserve">The source accepts a positive duration below 60 seconds; </w:t>
      </w:r>
      <w:proofErr w:type="gramStart"/>
      <w:r w:rsidRPr="003718E3">
        <w:rPr>
          <w:lang w:val="en-IN"/>
        </w:rPr>
        <w:t>otherwise</w:t>
      </w:r>
      <w:proofErr w:type="gramEnd"/>
      <w:r w:rsidRPr="003718E3">
        <w:rPr>
          <w:lang w:val="en-IN"/>
        </w:rPr>
        <w:t xml:space="preserve"> it retains its default of three seconds.</w:t>
      </w:r>
    </w:p>
    <w:p w14:paraId="2BCC92C1" w14:textId="77777777" w:rsidR="003718E3" w:rsidRPr="003718E3" w:rsidRDefault="003718E3" w:rsidP="003718E3">
      <w:pPr>
        <w:jc w:val="both"/>
        <w:rPr>
          <w:lang w:val="en-IN"/>
        </w:rPr>
      </w:pPr>
      <w:r w:rsidRPr="003718E3">
        <w:rPr>
          <w:lang w:val="en-IN"/>
        </w:rPr>
        <w:t>7.3 Sample Inputs and Outputs</w:t>
      </w:r>
    </w:p>
    <w:p w14:paraId="6226C563" w14:textId="77777777" w:rsidR="003718E3" w:rsidRPr="003718E3" w:rsidRDefault="003718E3" w:rsidP="003718E3">
      <w:pPr>
        <w:jc w:val="both"/>
        <w:rPr>
          <w:lang w:val="en-IN"/>
        </w:rPr>
      </w:pPr>
      <w:r w:rsidRPr="003718E3">
        <w:rPr>
          <w:lang w:val="en-IN"/>
        </w:rPr>
        <w:t>The programs are mostly non-interactive. The report therefore distinguishes expected output from actual captured output.</w:t>
      </w:r>
    </w:p>
    <w:p w14:paraId="046F478D" w14:textId="77777777" w:rsidR="003718E3" w:rsidRPr="003718E3" w:rsidRDefault="003718E3" w:rsidP="003718E3">
      <w:pPr>
        <w:jc w:val="both"/>
        <w:rPr>
          <w:lang w:val="en-IN"/>
        </w:rPr>
      </w:pPr>
      <w:r w:rsidRPr="003718E3">
        <w:rPr>
          <w:lang w:val="en-IN"/>
        </w:rPr>
        <w:t xml:space="preserve">Expected CO1 outcome: the program prints its executable path and PID, attempts open(O_WRONLY), reports WRITE DENIED, and identifies ETXTBSY when the Linux environment enforces the expected </w:t>
      </w:r>
      <w:proofErr w:type="spellStart"/>
      <w:r w:rsidRPr="003718E3">
        <w:rPr>
          <w:lang w:val="en-IN"/>
        </w:rPr>
        <w:t>behavior</w:t>
      </w:r>
      <w:proofErr w:type="spellEnd"/>
      <w:r w:rsidRPr="003718E3">
        <w:rPr>
          <w:lang w:val="en-IN"/>
        </w:rPr>
        <w:t>.</w:t>
      </w:r>
    </w:p>
    <w:p w14:paraId="3C18A4DE" w14:textId="77777777" w:rsidR="003718E3" w:rsidRPr="003718E3" w:rsidRDefault="003718E3" w:rsidP="003718E3">
      <w:pPr>
        <w:jc w:val="both"/>
        <w:rPr>
          <w:lang w:val="en-IN"/>
        </w:rPr>
      </w:pPr>
      <w:r w:rsidRPr="003718E3">
        <w:rPr>
          <w:lang w:val="en-IN"/>
        </w:rPr>
        <w:t xml:space="preserve">Expected CO2 outcome: the child executes </w:t>
      </w:r>
      <w:proofErr w:type="spellStart"/>
      <w:r w:rsidRPr="003718E3">
        <w:rPr>
          <w:lang w:val="en-IN"/>
        </w:rPr>
        <w:t>target_program</w:t>
      </w:r>
      <w:proofErr w:type="spellEnd"/>
      <w:r w:rsidRPr="003718E3">
        <w:rPr>
          <w:lang w:val="en-IN"/>
        </w:rPr>
        <w:t>, the parent attempts to open the same executable for writing, and the parent reports ETXTBSY while the child is running.</w:t>
      </w:r>
    </w:p>
    <w:p w14:paraId="1879BEC7" w14:textId="77777777" w:rsidR="003718E3" w:rsidRPr="003718E3" w:rsidRDefault="003718E3" w:rsidP="003718E3">
      <w:pPr>
        <w:jc w:val="both"/>
        <w:rPr>
          <w:lang w:val="en-IN"/>
        </w:rPr>
      </w:pPr>
      <w:r w:rsidRPr="003718E3">
        <w:rPr>
          <w:lang w:val="en-IN"/>
        </w:rPr>
        <w:t>Expected CO3 outcome: the parent receives the string READY through the pipe and later reports receipt of SIGCHLD after child termination.</w:t>
      </w:r>
    </w:p>
    <w:p w14:paraId="1198A1E0" w14:textId="77777777" w:rsidR="003718E3" w:rsidRPr="003718E3" w:rsidRDefault="003718E3" w:rsidP="003718E3">
      <w:pPr>
        <w:jc w:val="both"/>
        <w:rPr>
          <w:lang w:val="en-IN"/>
        </w:rPr>
      </w:pPr>
      <w:r w:rsidRPr="003718E3">
        <w:rPr>
          <w:lang w:val="en-IN"/>
        </w:rPr>
        <w:t>Expected CO4 outcome: the program displays memory mappings, catches SIGSEGV for the read-only write attempt, reports failure of the shared writable mapping, and shows that a private mapping can change without changing the file byte.</w:t>
      </w:r>
    </w:p>
    <w:p w14:paraId="2786D017" w14:textId="77777777" w:rsidR="003718E3" w:rsidRPr="003718E3" w:rsidRDefault="003718E3" w:rsidP="003718E3">
      <w:pPr>
        <w:jc w:val="both"/>
        <w:rPr>
          <w:lang w:val="en-IN"/>
        </w:rPr>
      </w:pPr>
      <w:r w:rsidRPr="003718E3">
        <w:rPr>
          <w:lang w:val="en-IN"/>
        </w:rPr>
        <w:lastRenderedPageBreak/>
        <w:t xml:space="preserve">Expected CO5 outcome: the running copy rejects O_WRONLY, permits O_RDONLY, permits O_WRONLY after exit, and allows </w:t>
      </w:r>
      <w:proofErr w:type="gramStart"/>
      <w:r w:rsidRPr="003718E3">
        <w:rPr>
          <w:lang w:val="en-IN"/>
        </w:rPr>
        <w:t>rename(</w:t>
      </w:r>
      <w:proofErr w:type="gramEnd"/>
      <w:r w:rsidRPr="003718E3">
        <w:rPr>
          <w:lang w:val="en-IN"/>
        </w:rPr>
        <w:t xml:space="preserve">) to replace the pathname with a new </w:t>
      </w:r>
      <w:proofErr w:type="spellStart"/>
      <w:r w:rsidRPr="003718E3">
        <w:rPr>
          <w:lang w:val="en-IN"/>
        </w:rPr>
        <w:t>inode</w:t>
      </w:r>
      <w:proofErr w:type="spellEnd"/>
      <w:r w:rsidRPr="003718E3">
        <w:rPr>
          <w:lang w:val="en-IN"/>
        </w:rPr>
        <w:t>.</w:t>
      </w:r>
    </w:p>
    <w:p w14:paraId="79E9C14B" w14:textId="77777777" w:rsidR="003718E3" w:rsidRPr="003718E3" w:rsidRDefault="003718E3" w:rsidP="003718E3">
      <w:pPr>
        <w:jc w:val="both"/>
        <w:rPr>
          <w:lang w:val="en-IN"/>
        </w:rPr>
      </w:pPr>
      <w:r w:rsidRPr="003718E3">
        <w:rPr>
          <w:lang w:val="en-IN"/>
        </w:rPr>
        <w:t>Expected CO6 outcome: the unsafe counter may be lower than the expected value on a particular run or may happen to match; the mutex-protected counter is expected to match the computed expected value. The worker results are printed individually.</w:t>
      </w:r>
    </w:p>
    <w:p w14:paraId="534FE48C" w14:textId="7A2DDAA7" w:rsidR="008E0119" w:rsidRDefault="00CA7E47">
      <w:pPr>
        <w:jc w:val="both"/>
      </w:pPr>
      <w:r>
        <w:br/>
        <w:t>[INSERT ACTUAL TERMINAL OUTPUT FROM LINUX EXECUTION HERE]</w:t>
      </w:r>
      <w:r>
        <w:br/>
      </w:r>
    </w:p>
    <w:tbl>
      <w:tblPr>
        <w:tblStyle w:val="TableGrid"/>
        <w:tblW w:w="0" w:type="auto"/>
        <w:jc w:val="center"/>
        <w:tblLook w:val="04A0" w:firstRow="1" w:lastRow="0" w:firstColumn="1" w:lastColumn="0" w:noHBand="0" w:noVBand="1"/>
      </w:tblPr>
      <w:tblGrid>
        <w:gridCol w:w="3246"/>
        <w:gridCol w:w="3246"/>
        <w:gridCol w:w="3247"/>
      </w:tblGrid>
      <w:tr w:rsidR="008E0119" w14:paraId="32654FB5" w14:textId="77777777">
        <w:trPr>
          <w:jc w:val="center"/>
        </w:trPr>
        <w:tc>
          <w:tcPr>
            <w:tcW w:w="3250" w:type="dxa"/>
            <w:shd w:val="clear" w:color="auto" w:fill="D9E2F3"/>
            <w:vAlign w:val="center"/>
          </w:tcPr>
          <w:p w14:paraId="3AFFA8EC" w14:textId="77777777" w:rsidR="008E0119" w:rsidRDefault="00CA7E47">
            <w:pPr>
              <w:jc w:val="center"/>
            </w:pPr>
            <w:r>
              <w:rPr>
                <w:b/>
                <w:sz w:val="17"/>
              </w:rPr>
              <w:t>Module</w:t>
            </w:r>
          </w:p>
        </w:tc>
        <w:tc>
          <w:tcPr>
            <w:tcW w:w="3250" w:type="dxa"/>
            <w:shd w:val="clear" w:color="auto" w:fill="D9E2F3"/>
            <w:vAlign w:val="center"/>
          </w:tcPr>
          <w:p w14:paraId="7D004C4F" w14:textId="77777777" w:rsidR="008E0119" w:rsidRDefault="00CA7E47">
            <w:pPr>
              <w:jc w:val="center"/>
            </w:pPr>
            <w:r>
              <w:rPr>
                <w:b/>
                <w:sz w:val="17"/>
              </w:rPr>
              <w:t>Input</w:t>
            </w:r>
          </w:p>
        </w:tc>
        <w:tc>
          <w:tcPr>
            <w:tcW w:w="3250" w:type="dxa"/>
            <w:shd w:val="clear" w:color="auto" w:fill="D9E2F3"/>
            <w:vAlign w:val="center"/>
          </w:tcPr>
          <w:p w14:paraId="0F7C6618" w14:textId="77777777" w:rsidR="008E0119" w:rsidRDefault="00CA7E47">
            <w:pPr>
              <w:jc w:val="center"/>
            </w:pPr>
            <w:r>
              <w:rPr>
                <w:b/>
                <w:sz w:val="17"/>
              </w:rPr>
              <w:t>Expected observation / actual-data requirement</w:t>
            </w:r>
          </w:p>
        </w:tc>
      </w:tr>
      <w:tr w:rsidR="008E0119" w14:paraId="7BAA27BA" w14:textId="77777777">
        <w:trPr>
          <w:jc w:val="center"/>
        </w:trPr>
        <w:tc>
          <w:tcPr>
            <w:tcW w:w="3250" w:type="dxa"/>
            <w:vAlign w:val="center"/>
          </w:tcPr>
          <w:p w14:paraId="73AF93F0" w14:textId="77777777" w:rsidR="008E0119" w:rsidRDefault="00CA7E47">
            <w:pPr>
              <w:jc w:val="center"/>
            </w:pPr>
            <w:r>
              <w:rPr>
                <w:sz w:val="17"/>
              </w:rPr>
              <w:t>CO1</w:t>
            </w:r>
          </w:p>
        </w:tc>
        <w:tc>
          <w:tcPr>
            <w:tcW w:w="3250" w:type="dxa"/>
            <w:vAlign w:val="center"/>
          </w:tcPr>
          <w:p w14:paraId="31CB5F71" w14:textId="77777777" w:rsidR="008E0119" w:rsidRDefault="00CA7E47">
            <w:pPr>
              <w:jc w:val="center"/>
            </w:pPr>
            <w:r>
              <w:rPr>
                <w:sz w:val="17"/>
              </w:rPr>
              <w:t>No interactive input</w:t>
            </w:r>
          </w:p>
        </w:tc>
        <w:tc>
          <w:tcPr>
            <w:tcW w:w="3250" w:type="dxa"/>
            <w:vAlign w:val="center"/>
          </w:tcPr>
          <w:p w14:paraId="62193243" w14:textId="77777777" w:rsidR="008E0119" w:rsidRDefault="00CA7E47">
            <w:pPr>
              <w:jc w:val="center"/>
            </w:pPr>
            <w:r>
              <w:rPr>
                <w:sz w:val="17"/>
              </w:rPr>
              <w:t>Expected: WRITE DENIED / ETXTBSY; actual terminal output must be captured</w:t>
            </w:r>
          </w:p>
        </w:tc>
      </w:tr>
      <w:tr w:rsidR="008E0119" w14:paraId="7123AEF8" w14:textId="77777777">
        <w:trPr>
          <w:jc w:val="center"/>
        </w:trPr>
        <w:tc>
          <w:tcPr>
            <w:tcW w:w="3250" w:type="dxa"/>
            <w:vAlign w:val="center"/>
          </w:tcPr>
          <w:p w14:paraId="49C30048" w14:textId="77777777" w:rsidR="008E0119" w:rsidRDefault="00CA7E47">
            <w:pPr>
              <w:jc w:val="center"/>
            </w:pPr>
            <w:r>
              <w:rPr>
                <w:sz w:val="17"/>
              </w:rPr>
              <w:t>CO2</w:t>
            </w:r>
          </w:p>
        </w:tc>
        <w:tc>
          <w:tcPr>
            <w:tcW w:w="3250" w:type="dxa"/>
            <w:vAlign w:val="center"/>
          </w:tcPr>
          <w:p w14:paraId="58EEB1C8" w14:textId="77777777" w:rsidR="008E0119" w:rsidRDefault="00CA7E47">
            <w:pPr>
              <w:jc w:val="center"/>
            </w:pPr>
            <w:r>
              <w:rPr>
                <w:sz w:val="17"/>
              </w:rPr>
              <w:t>Fixed target path</w:t>
            </w:r>
          </w:p>
        </w:tc>
        <w:tc>
          <w:tcPr>
            <w:tcW w:w="3250" w:type="dxa"/>
            <w:vAlign w:val="center"/>
          </w:tcPr>
          <w:p w14:paraId="58272783" w14:textId="77777777" w:rsidR="008E0119" w:rsidRDefault="00CA7E47">
            <w:pPr>
              <w:jc w:val="center"/>
            </w:pPr>
            <w:r>
              <w:rPr>
                <w:sz w:val="17"/>
              </w:rPr>
              <w:t>Expected: parent denied while child runs; actual PID/status must be captured</w:t>
            </w:r>
          </w:p>
        </w:tc>
      </w:tr>
      <w:tr w:rsidR="008E0119" w14:paraId="1EC56409" w14:textId="77777777">
        <w:trPr>
          <w:jc w:val="center"/>
        </w:trPr>
        <w:tc>
          <w:tcPr>
            <w:tcW w:w="3250" w:type="dxa"/>
            <w:vAlign w:val="center"/>
          </w:tcPr>
          <w:p w14:paraId="00FC4CE5" w14:textId="77777777" w:rsidR="008E0119" w:rsidRDefault="00CA7E47">
            <w:pPr>
              <w:jc w:val="center"/>
            </w:pPr>
            <w:r>
              <w:rPr>
                <w:sz w:val="17"/>
              </w:rPr>
              <w:t>CO3</w:t>
            </w:r>
          </w:p>
        </w:tc>
        <w:tc>
          <w:tcPr>
            <w:tcW w:w="3250" w:type="dxa"/>
            <w:vAlign w:val="center"/>
          </w:tcPr>
          <w:p w14:paraId="6A1E96C6" w14:textId="77777777" w:rsidR="008E0119" w:rsidRDefault="00CA7E47">
            <w:pPr>
              <w:jc w:val="center"/>
            </w:pPr>
            <w:r>
              <w:rPr>
                <w:sz w:val="17"/>
              </w:rPr>
              <w:t>Fixed READY message</w:t>
            </w:r>
          </w:p>
        </w:tc>
        <w:tc>
          <w:tcPr>
            <w:tcW w:w="3250" w:type="dxa"/>
            <w:vAlign w:val="center"/>
          </w:tcPr>
          <w:p w14:paraId="328B22DE" w14:textId="77777777" w:rsidR="008E0119" w:rsidRDefault="00CA7E47">
            <w:pPr>
              <w:jc w:val="center"/>
            </w:pPr>
            <w:r>
              <w:rPr>
                <w:sz w:val="17"/>
              </w:rPr>
              <w:t>Expected: READY + SIGCHLD; actual output must be captured</w:t>
            </w:r>
          </w:p>
        </w:tc>
      </w:tr>
      <w:tr w:rsidR="008E0119" w14:paraId="27A04C04" w14:textId="77777777">
        <w:trPr>
          <w:jc w:val="center"/>
        </w:trPr>
        <w:tc>
          <w:tcPr>
            <w:tcW w:w="3250" w:type="dxa"/>
            <w:vAlign w:val="center"/>
          </w:tcPr>
          <w:p w14:paraId="159B6864" w14:textId="77777777" w:rsidR="008E0119" w:rsidRDefault="00CA7E47">
            <w:pPr>
              <w:jc w:val="center"/>
            </w:pPr>
            <w:r>
              <w:rPr>
                <w:sz w:val="17"/>
              </w:rPr>
              <w:t>CO4</w:t>
            </w:r>
          </w:p>
        </w:tc>
        <w:tc>
          <w:tcPr>
            <w:tcW w:w="3250" w:type="dxa"/>
            <w:vAlign w:val="center"/>
          </w:tcPr>
          <w:p w14:paraId="060083DF" w14:textId="77777777" w:rsidR="008E0119" w:rsidRDefault="00CA7E47">
            <w:pPr>
              <w:jc w:val="center"/>
            </w:pPr>
            <w:r>
              <w:rPr>
                <w:sz w:val="17"/>
              </w:rPr>
              <w:t>Fixed mapping tests</w:t>
            </w:r>
          </w:p>
        </w:tc>
        <w:tc>
          <w:tcPr>
            <w:tcW w:w="3250" w:type="dxa"/>
            <w:vAlign w:val="center"/>
          </w:tcPr>
          <w:p w14:paraId="5CCFB6AF" w14:textId="77777777" w:rsidR="008E0119" w:rsidRDefault="00CA7E47">
            <w:pPr>
              <w:jc w:val="center"/>
            </w:pPr>
            <w:r>
              <w:rPr>
                <w:sz w:val="17"/>
              </w:rPr>
              <w:t>Expected: SIGSEGV handling/COW; addresses and bytes are runtime-dependent</w:t>
            </w:r>
          </w:p>
        </w:tc>
      </w:tr>
      <w:tr w:rsidR="008E0119" w14:paraId="7148F43A" w14:textId="77777777">
        <w:trPr>
          <w:jc w:val="center"/>
        </w:trPr>
        <w:tc>
          <w:tcPr>
            <w:tcW w:w="3250" w:type="dxa"/>
            <w:vAlign w:val="center"/>
          </w:tcPr>
          <w:p w14:paraId="4B90F345" w14:textId="77777777" w:rsidR="008E0119" w:rsidRDefault="00CA7E47">
            <w:pPr>
              <w:jc w:val="center"/>
            </w:pPr>
            <w:r>
              <w:rPr>
                <w:sz w:val="17"/>
              </w:rPr>
              <w:t>CO5</w:t>
            </w:r>
          </w:p>
        </w:tc>
        <w:tc>
          <w:tcPr>
            <w:tcW w:w="3250" w:type="dxa"/>
            <w:vAlign w:val="center"/>
          </w:tcPr>
          <w:p w14:paraId="12D1724A" w14:textId="77777777" w:rsidR="008E0119" w:rsidRDefault="00CA7E47">
            <w:pPr>
              <w:jc w:val="center"/>
            </w:pPr>
            <w:r>
              <w:rPr>
                <w:sz w:val="17"/>
              </w:rPr>
              <w:t>Generated demo_copy</w:t>
            </w:r>
          </w:p>
        </w:tc>
        <w:tc>
          <w:tcPr>
            <w:tcW w:w="3250" w:type="dxa"/>
            <w:vAlign w:val="center"/>
          </w:tcPr>
          <w:p w14:paraId="081A3AA8" w14:textId="77777777" w:rsidR="008E0119" w:rsidRDefault="00CA7E47">
            <w:pPr>
              <w:jc w:val="center"/>
            </w:pPr>
            <w:r>
              <w:rPr>
                <w:sz w:val="17"/>
              </w:rPr>
              <w:t>Expected: write denied while running, rename succeeds; inode values must be captured</w:t>
            </w:r>
          </w:p>
        </w:tc>
      </w:tr>
      <w:tr w:rsidR="008E0119" w14:paraId="3E6E5C35" w14:textId="77777777">
        <w:trPr>
          <w:jc w:val="center"/>
        </w:trPr>
        <w:tc>
          <w:tcPr>
            <w:tcW w:w="3250" w:type="dxa"/>
            <w:vAlign w:val="center"/>
          </w:tcPr>
          <w:p w14:paraId="16CE53ED" w14:textId="77777777" w:rsidR="008E0119" w:rsidRDefault="00CA7E47">
            <w:pPr>
              <w:jc w:val="center"/>
            </w:pPr>
            <w:r>
              <w:rPr>
                <w:sz w:val="17"/>
              </w:rPr>
              <w:t>CO6</w:t>
            </w:r>
          </w:p>
        </w:tc>
        <w:tc>
          <w:tcPr>
            <w:tcW w:w="3250" w:type="dxa"/>
            <w:vAlign w:val="center"/>
          </w:tcPr>
          <w:p w14:paraId="04767282" w14:textId="77777777" w:rsidR="008E0119" w:rsidRDefault="00CA7E47">
            <w:pPr>
              <w:jc w:val="center"/>
            </w:pPr>
            <w:r>
              <w:rPr>
                <w:sz w:val="17"/>
              </w:rPr>
              <w:t>Fixed thread counts</w:t>
            </w:r>
          </w:p>
        </w:tc>
        <w:tc>
          <w:tcPr>
            <w:tcW w:w="3250" w:type="dxa"/>
            <w:vAlign w:val="center"/>
          </w:tcPr>
          <w:p w14:paraId="4F139CAC" w14:textId="77777777" w:rsidR="008E0119" w:rsidRDefault="00CA7E47">
            <w:pPr>
              <w:jc w:val="center"/>
            </w:pPr>
            <w:r>
              <w:rPr>
                <w:sz w:val="17"/>
              </w:rPr>
              <w:t>Expected: synchronized counter correct; unsafe result may vary</w:t>
            </w:r>
          </w:p>
        </w:tc>
      </w:tr>
    </w:tbl>
    <w:p w14:paraId="2AD44269" w14:textId="77777777" w:rsidR="008E0119" w:rsidRDefault="008E0119">
      <w:pPr>
        <w:spacing w:after="40"/>
      </w:pPr>
    </w:p>
    <w:p w14:paraId="2C0471DD" w14:textId="77777777" w:rsidR="008E0119" w:rsidRDefault="00CA7E47">
      <w:pPr>
        <w:pStyle w:val="Heading2"/>
      </w:pPr>
      <w:r>
        <w:t>7.4 Screenshots of Execution</w:t>
      </w:r>
    </w:p>
    <w:p w14:paraId="24B1B7DE" w14:textId="77777777" w:rsidR="00686A19" w:rsidRPr="00686A19" w:rsidRDefault="00CA7E47" w:rsidP="00686A19">
      <w:pPr>
        <w:jc w:val="both"/>
        <w:rPr>
          <w:lang w:val="en-IN"/>
        </w:rPr>
      </w:pPr>
      <w:r>
        <w:br/>
      </w:r>
      <w:r w:rsidR="00686A19" w:rsidRPr="00686A19">
        <w:rPr>
          <w:lang w:val="en-IN"/>
        </w:rPr>
        <w:t>The uploaded project archive contains source code and configuration but does not contain execution screenshots. Therefore, no screenshot is fabricated in this report.</w:t>
      </w:r>
    </w:p>
    <w:p w14:paraId="50E78CE6" w14:textId="77777777" w:rsidR="00686A19" w:rsidRPr="00686A19" w:rsidRDefault="00686A19" w:rsidP="00686A19">
      <w:pPr>
        <w:jc w:val="both"/>
        <w:rPr>
          <w:lang w:val="en-IN"/>
        </w:rPr>
      </w:pPr>
      <w:r w:rsidRPr="00686A19">
        <w:rPr>
          <w:lang w:val="en-IN"/>
        </w:rPr>
        <w:t>Insert the following actual screenshots after running the project in Ubuntu/WSL:</w:t>
      </w:r>
    </w:p>
    <w:p w14:paraId="5E1537CF" w14:textId="77777777" w:rsidR="00686A19" w:rsidRPr="00686A19" w:rsidRDefault="00686A19" w:rsidP="00686A19">
      <w:pPr>
        <w:jc w:val="both"/>
        <w:rPr>
          <w:lang w:val="en-IN"/>
        </w:rPr>
      </w:pPr>
      <w:r w:rsidRPr="00686A19">
        <w:rPr>
          <w:lang w:val="en-IN"/>
        </w:rPr>
        <w:t>Figure 7.1: Successful Project Compilation [INSERT ACTUAL UBUNTU TERMINAL SCREENSHOT]</w:t>
      </w:r>
    </w:p>
    <w:p w14:paraId="6F0ADB62" w14:textId="77777777" w:rsidR="00686A19" w:rsidRPr="00686A19" w:rsidRDefault="00686A19" w:rsidP="00686A19">
      <w:pPr>
        <w:jc w:val="both"/>
        <w:rPr>
          <w:lang w:val="en-IN"/>
        </w:rPr>
      </w:pPr>
      <w:r w:rsidRPr="00686A19">
        <w:rPr>
          <w:lang w:val="en-IN"/>
        </w:rPr>
        <w:t>Figure 7.2: CO1 ETXTBSY Write-Protection Demonstration [INSERT ACTUAL UBUNTU TERMINAL SCREENSHOT]</w:t>
      </w:r>
    </w:p>
    <w:p w14:paraId="0E8F40FB" w14:textId="77777777" w:rsidR="00686A19" w:rsidRPr="00686A19" w:rsidRDefault="00686A19" w:rsidP="00686A19">
      <w:pPr>
        <w:jc w:val="both"/>
        <w:rPr>
          <w:lang w:val="en-IN"/>
        </w:rPr>
      </w:pPr>
      <w:r w:rsidRPr="00686A19">
        <w:rPr>
          <w:lang w:val="en-IN"/>
        </w:rPr>
        <w:t xml:space="preserve">Figure 7.3: CO2 </w:t>
      </w:r>
      <w:proofErr w:type="gramStart"/>
      <w:r w:rsidRPr="00686A19">
        <w:rPr>
          <w:lang w:val="en-IN"/>
        </w:rPr>
        <w:t>fork(</w:t>
      </w:r>
      <w:proofErr w:type="gramEnd"/>
      <w:r w:rsidRPr="00686A19">
        <w:rPr>
          <w:lang w:val="en-IN"/>
        </w:rPr>
        <w:t xml:space="preserve">), </w:t>
      </w:r>
      <w:proofErr w:type="spellStart"/>
      <w:proofErr w:type="gramStart"/>
      <w:r w:rsidRPr="00686A19">
        <w:rPr>
          <w:lang w:val="en-IN"/>
        </w:rPr>
        <w:t>execve</w:t>
      </w:r>
      <w:proofErr w:type="spellEnd"/>
      <w:r w:rsidRPr="00686A19">
        <w:rPr>
          <w:lang w:val="en-IN"/>
        </w:rPr>
        <w:t>(</w:t>
      </w:r>
      <w:proofErr w:type="gramEnd"/>
      <w:r w:rsidRPr="00686A19">
        <w:rPr>
          <w:lang w:val="en-IN"/>
        </w:rPr>
        <w:t xml:space="preserve">), and </w:t>
      </w:r>
      <w:proofErr w:type="spellStart"/>
      <w:proofErr w:type="gramStart"/>
      <w:r w:rsidRPr="00686A19">
        <w:rPr>
          <w:lang w:val="en-IN"/>
        </w:rPr>
        <w:t>waitpid</w:t>
      </w:r>
      <w:proofErr w:type="spellEnd"/>
      <w:r w:rsidRPr="00686A19">
        <w:rPr>
          <w:lang w:val="en-IN"/>
        </w:rPr>
        <w:t>(</w:t>
      </w:r>
      <w:proofErr w:type="gramEnd"/>
      <w:r w:rsidRPr="00686A19">
        <w:rPr>
          <w:lang w:val="en-IN"/>
        </w:rPr>
        <w:t>) Execution [INSERT ACTUAL UBUNTU TERMINAL SCREENSHOT]</w:t>
      </w:r>
    </w:p>
    <w:p w14:paraId="28BC92C2" w14:textId="77777777" w:rsidR="00686A19" w:rsidRPr="00686A19" w:rsidRDefault="00686A19" w:rsidP="00686A19">
      <w:pPr>
        <w:jc w:val="both"/>
        <w:rPr>
          <w:lang w:val="en-IN"/>
        </w:rPr>
      </w:pPr>
      <w:r w:rsidRPr="00686A19">
        <w:rPr>
          <w:lang w:val="en-IN"/>
        </w:rPr>
        <w:t>Figure 7.4: CO3 Pipe and SIGCHLD Execution [INSERT ACTUAL UBUNTU TERMINAL SCREENSHOT]</w:t>
      </w:r>
    </w:p>
    <w:p w14:paraId="6556F171" w14:textId="77777777" w:rsidR="00686A19" w:rsidRPr="00686A19" w:rsidRDefault="00686A19" w:rsidP="00686A19">
      <w:pPr>
        <w:jc w:val="both"/>
        <w:rPr>
          <w:lang w:val="en-IN"/>
        </w:rPr>
      </w:pPr>
      <w:r w:rsidRPr="00686A19">
        <w:rPr>
          <w:lang w:val="en-IN"/>
        </w:rPr>
        <w:t>Figure 7.5: CO4 Virtual-Memory Protection and Copy-on-Write [INSERT ACTUAL UBUNTU TERMINAL SCREENSHOT]</w:t>
      </w:r>
    </w:p>
    <w:p w14:paraId="53797B81" w14:textId="77777777" w:rsidR="00686A19" w:rsidRPr="00686A19" w:rsidRDefault="00686A19" w:rsidP="00686A19">
      <w:pPr>
        <w:jc w:val="both"/>
        <w:rPr>
          <w:lang w:val="en-IN"/>
        </w:rPr>
      </w:pPr>
      <w:r w:rsidRPr="00686A19">
        <w:rPr>
          <w:lang w:val="en-IN"/>
        </w:rPr>
        <w:t xml:space="preserve">Figure 7.6: CO5 </w:t>
      </w:r>
      <w:proofErr w:type="spellStart"/>
      <w:r w:rsidRPr="00686A19">
        <w:rPr>
          <w:lang w:val="en-IN"/>
        </w:rPr>
        <w:t>Inode</w:t>
      </w:r>
      <w:proofErr w:type="spellEnd"/>
      <w:r w:rsidRPr="00686A19">
        <w:rPr>
          <w:lang w:val="en-IN"/>
        </w:rPr>
        <w:t xml:space="preserve"> and </w:t>
      </w:r>
      <w:proofErr w:type="gramStart"/>
      <w:r w:rsidRPr="00686A19">
        <w:rPr>
          <w:lang w:val="en-IN"/>
        </w:rPr>
        <w:t>rename(</w:t>
      </w:r>
      <w:proofErr w:type="gramEnd"/>
      <w:r w:rsidRPr="00686A19">
        <w:rPr>
          <w:lang w:val="en-IN"/>
        </w:rPr>
        <w:t>) Demonstration [INSERT ACTUAL UBUNTU TERMINAL SCREENSHOT]</w:t>
      </w:r>
    </w:p>
    <w:p w14:paraId="7683DC93" w14:textId="77777777" w:rsidR="00686A19" w:rsidRPr="00686A19" w:rsidRDefault="00686A19" w:rsidP="00686A19">
      <w:pPr>
        <w:jc w:val="both"/>
        <w:rPr>
          <w:lang w:val="en-IN"/>
        </w:rPr>
      </w:pPr>
      <w:r w:rsidRPr="00686A19">
        <w:rPr>
          <w:lang w:val="en-IN"/>
        </w:rPr>
        <w:t>Figure 7.7: CO6 Thread Synchronization Execution [INSERT ACTUAL UBUNTU TERMINAL SCREENSHOT]</w:t>
      </w:r>
    </w:p>
    <w:p w14:paraId="3BB1F601" w14:textId="77777777" w:rsidR="00686A19" w:rsidRPr="00686A19" w:rsidRDefault="00686A19" w:rsidP="00686A19">
      <w:pPr>
        <w:jc w:val="both"/>
        <w:rPr>
          <w:lang w:val="en-IN"/>
        </w:rPr>
      </w:pPr>
      <w:r w:rsidRPr="00686A19">
        <w:rPr>
          <w:lang w:val="en-IN"/>
        </w:rPr>
        <w:lastRenderedPageBreak/>
        <w:t>Figure 7.1: Successful Project Compilation [INSERT ACTUAL UBUNTU TERMINAL SCREENSHOT]</w:t>
      </w:r>
    </w:p>
    <w:p w14:paraId="35374EEB" w14:textId="77777777" w:rsidR="00686A19" w:rsidRPr="00686A19" w:rsidRDefault="00686A19" w:rsidP="00686A19">
      <w:pPr>
        <w:jc w:val="both"/>
        <w:rPr>
          <w:lang w:val="en-IN"/>
        </w:rPr>
      </w:pPr>
      <w:r w:rsidRPr="00686A19">
        <w:rPr>
          <w:lang w:val="en-IN"/>
        </w:rPr>
        <w:t>Figure 7.2: CO1 ETXTBSY Write Protection [INSERT ACTUAL TERMINAL SCREENSHOT]</w:t>
      </w:r>
    </w:p>
    <w:p w14:paraId="25DB5CF2" w14:textId="77777777" w:rsidR="00686A19" w:rsidRPr="00686A19" w:rsidRDefault="00686A19" w:rsidP="00686A19">
      <w:pPr>
        <w:jc w:val="both"/>
        <w:rPr>
          <w:lang w:val="en-IN"/>
        </w:rPr>
      </w:pPr>
      <w:r w:rsidRPr="00686A19">
        <w:rPr>
          <w:lang w:val="en-IN"/>
        </w:rPr>
        <w:t>Figure 7.3: CO2 Process Control [INSERT ACTUAL TERMINAL SCREENSHOT]</w:t>
      </w:r>
    </w:p>
    <w:p w14:paraId="6B898601" w14:textId="77777777" w:rsidR="00686A19" w:rsidRPr="00686A19" w:rsidRDefault="00686A19" w:rsidP="00686A19">
      <w:pPr>
        <w:jc w:val="both"/>
        <w:rPr>
          <w:lang w:val="en-IN"/>
        </w:rPr>
      </w:pPr>
      <w:r w:rsidRPr="00686A19">
        <w:rPr>
          <w:lang w:val="en-IN"/>
        </w:rPr>
        <w:t>Figure 7.4: CO3 Pipe and SIGCHLD [INSERT ACTUAL TERMINAL SCREENSHOT]</w:t>
      </w:r>
    </w:p>
    <w:p w14:paraId="15E6C941" w14:textId="77777777" w:rsidR="00686A19" w:rsidRPr="00686A19" w:rsidRDefault="00686A19" w:rsidP="00686A19">
      <w:pPr>
        <w:jc w:val="both"/>
        <w:rPr>
          <w:lang w:val="en-IN"/>
        </w:rPr>
      </w:pPr>
      <w:r w:rsidRPr="00686A19">
        <w:rPr>
          <w:lang w:val="en-IN"/>
        </w:rPr>
        <w:t>Figure 7.5: CO4 Virtual Memory [INSERT ACTUAL TERMINAL SCREENSHOT]</w:t>
      </w:r>
    </w:p>
    <w:p w14:paraId="51C383E0" w14:textId="77777777" w:rsidR="00686A19" w:rsidRPr="00686A19" w:rsidRDefault="00686A19" w:rsidP="00686A19">
      <w:pPr>
        <w:jc w:val="both"/>
        <w:rPr>
          <w:lang w:val="en-IN"/>
        </w:rPr>
      </w:pPr>
      <w:r w:rsidRPr="00686A19">
        <w:rPr>
          <w:lang w:val="en-IN"/>
        </w:rPr>
        <w:t xml:space="preserve">Figure 7.6: CO5 File System and </w:t>
      </w:r>
      <w:proofErr w:type="gramStart"/>
      <w:r w:rsidRPr="00686A19">
        <w:rPr>
          <w:lang w:val="en-IN"/>
        </w:rPr>
        <w:t>rename(</w:t>
      </w:r>
      <w:proofErr w:type="gramEnd"/>
      <w:r w:rsidRPr="00686A19">
        <w:rPr>
          <w:lang w:val="en-IN"/>
        </w:rPr>
        <w:t>) [INSERT ACTUAL TERMINAL SCREENSHOT]</w:t>
      </w:r>
    </w:p>
    <w:p w14:paraId="54A70A3B" w14:textId="77777777" w:rsidR="00686A19" w:rsidRPr="00686A19" w:rsidRDefault="00686A19" w:rsidP="00686A19">
      <w:pPr>
        <w:jc w:val="both"/>
        <w:rPr>
          <w:lang w:val="en-IN"/>
        </w:rPr>
      </w:pPr>
      <w:r w:rsidRPr="00686A19">
        <w:rPr>
          <w:lang w:val="en-IN"/>
        </w:rPr>
        <w:t>Figure 7.7: CO6 Thread Synchronization [INSERT ACTUAL TERMINAL SCREENSHOT]</w:t>
      </w:r>
    </w:p>
    <w:p w14:paraId="27405BD1" w14:textId="77777777" w:rsidR="00686A19" w:rsidRPr="00686A19" w:rsidRDefault="00686A19" w:rsidP="00686A19">
      <w:pPr>
        <w:jc w:val="both"/>
        <w:rPr>
          <w:lang w:val="en-IN"/>
        </w:rPr>
      </w:pPr>
      <w:r w:rsidRPr="00686A19">
        <w:rPr>
          <w:lang w:val="en-IN"/>
        </w:rPr>
        <w:t>7.5 Demonstration of OS Concepts</w:t>
      </w:r>
    </w:p>
    <w:p w14:paraId="6B0F275B" w14:textId="77777777" w:rsidR="00686A19" w:rsidRPr="00686A19" w:rsidRDefault="00686A19" w:rsidP="00686A19">
      <w:pPr>
        <w:jc w:val="both"/>
        <w:rPr>
          <w:lang w:val="en-IN"/>
        </w:rPr>
      </w:pPr>
      <w:r w:rsidRPr="00686A19">
        <w:rPr>
          <w:lang w:val="en-IN"/>
        </w:rPr>
        <w:t>The final demonstration should connect each observable output to an OS concept:</w:t>
      </w:r>
    </w:p>
    <w:p w14:paraId="3F65C45F" w14:textId="77777777" w:rsidR="00686A19" w:rsidRPr="00686A19" w:rsidRDefault="00686A19" w:rsidP="00686A19">
      <w:pPr>
        <w:jc w:val="both"/>
        <w:rPr>
          <w:lang w:val="en-IN"/>
        </w:rPr>
      </w:pPr>
      <w:r w:rsidRPr="00686A19">
        <w:rPr>
          <w:lang w:val="en-IN"/>
        </w:rPr>
        <w:t xml:space="preserve">CO1 → user-space </w:t>
      </w:r>
      <w:proofErr w:type="gramStart"/>
      <w:r w:rsidRPr="00686A19">
        <w:rPr>
          <w:lang w:val="en-IN"/>
        </w:rPr>
        <w:t>open(</w:t>
      </w:r>
      <w:proofErr w:type="gramEnd"/>
      <w:r w:rsidRPr="00686A19">
        <w:rPr>
          <w:lang w:val="en-IN"/>
        </w:rPr>
        <w:t>) request is rejected by kernel policy for an executing executable image → ETXTBSY.</w:t>
      </w:r>
    </w:p>
    <w:p w14:paraId="3E2B4328" w14:textId="77777777" w:rsidR="00686A19" w:rsidRPr="00686A19" w:rsidRDefault="00686A19" w:rsidP="00686A19">
      <w:pPr>
        <w:jc w:val="both"/>
        <w:rPr>
          <w:lang w:val="en-IN"/>
        </w:rPr>
      </w:pPr>
      <w:r w:rsidRPr="00686A19">
        <w:rPr>
          <w:lang w:val="en-IN"/>
        </w:rPr>
        <w:t>CO2 → process creation and image replacement → the parent can observe the executable while the child is executing it.</w:t>
      </w:r>
    </w:p>
    <w:p w14:paraId="1CBC3CC9" w14:textId="77777777" w:rsidR="00686A19" w:rsidRPr="00686A19" w:rsidRDefault="00686A19" w:rsidP="00686A19">
      <w:pPr>
        <w:jc w:val="both"/>
        <w:rPr>
          <w:lang w:val="en-IN"/>
        </w:rPr>
      </w:pPr>
      <w:r w:rsidRPr="00686A19">
        <w:rPr>
          <w:lang w:val="en-IN"/>
        </w:rPr>
        <w:t>CO3 → kernel-supported IPC and asynchronous notification → pipe transfers READY, while SIGCHLD reports child termination.</w:t>
      </w:r>
    </w:p>
    <w:p w14:paraId="7C74AA08" w14:textId="77777777" w:rsidR="00686A19" w:rsidRPr="00686A19" w:rsidRDefault="00686A19" w:rsidP="00686A19">
      <w:pPr>
        <w:jc w:val="both"/>
        <w:rPr>
          <w:lang w:val="en-IN"/>
        </w:rPr>
      </w:pPr>
      <w:r w:rsidRPr="00686A19">
        <w:rPr>
          <w:lang w:val="en-IN"/>
        </w:rPr>
        <w:t>CO4 → virtual-memory permissions and page faults → a read-only mapping cannot be written; MAP_PRIVATE permits a private modified copy.</w:t>
      </w:r>
    </w:p>
    <w:p w14:paraId="22ABEBE5" w14:textId="77777777" w:rsidR="00686A19" w:rsidRPr="00686A19" w:rsidRDefault="00686A19" w:rsidP="00686A19">
      <w:pPr>
        <w:jc w:val="both"/>
        <w:rPr>
          <w:lang w:val="en-IN"/>
        </w:rPr>
      </w:pPr>
      <w:r w:rsidRPr="00686A19">
        <w:rPr>
          <w:lang w:val="en-IN"/>
        </w:rPr>
        <w:t xml:space="preserve">CO5 → file descriptors and </w:t>
      </w:r>
      <w:proofErr w:type="spellStart"/>
      <w:r w:rsidRPr="00686A19">
        <w:rPr>
          <w:lang w:val="en-IN"/>
        </w:rPr>
        <w:t>inode</w:t>
      </w:r>
      <w:proofErr w:type="spellEnd"/>
      <w:r w:rsidRPr="00686A19">
        <w:rPr>
          <w:lang w:val="en-IN"/>
        </w:rPr>
        <w:t xml:space="preserve"> identity → a running process can continue using the old file object while a pathname is atomically redirected by </w:t>
      </w:r>
      <w:proofErr w:type="gramStart"/>
      <w:r w:rsidRPr="00686A19">
        <w:rPr>
          <w:lang w:val="en-IN"/>
        </w:rPr>
        <w:t>rename(</w:t>
      </w:r>
      <w:proofErr w:type="gramEnd"/>
      <w:r w:rsidRPr="00686A19">
        <w:rPr>
          <w:lang w:val="en-IN"/>
        </w:rPr>
        <w:t>) to a replacement file.</w:t>
      </w:r>
    </w:p>
    <w:p w14:paraId="388574C0" w14:textId="77777777" w:rsidR="00686A19" w:rsidRPr="00686A19" w:rsidRDefault="00686A19" w:rsidP="00686A19">
      <w:pPr>
        <w:jc w:val="both"/>
        <w:rPr>
          <w:lang w:val="en-IN"/>
        </w:rPr>
      </w:pPr>
      <w:r w:rsidRPr="00686A19">
        <w:rPr>
          <w:lang w:val="en-IN"/>
        </w:rPr>
        <w:t>CO6 → concurrency control → unsynchronized shared state can race, while mutexes, semaphores, and condition variables coordinate threads.</w:t>
      </w:r>
    </w:p>
    <w:p w14:paraId="72DCCB4E" w14:textId="77777777" w:rsidR="00686A19" w:rsidRPr="00686A19" w:rsidRDefault="00686A19" w:rsidP="00686A19">
      <w:pPr>
        <w:jc w:val="both"/>
        <w:rPr>
          <w:lang w:val="en-IN"/>
        </w:rPr>
      </w:pPr>
      <w:r w:rsidRPr="00686A19">
        <w:rPr>
          <w:lang w:val="en-IN"/>
        </w:rPr>
        <w:t>These demonstrations are complementary rather than independent features of an application: together they show how the operating system protects executable integrity across multiple abstraction layers.</w:t>
      </w:r>
    </w:p>
    <w:p w14:paraId="1B705C36" w14:textId="77777777" w:rsidR="00686A19" w:rsidRPr="00686A19" w:rsidRDefault="00686A19" w:rsidP="00686A19">
      <w:pPr>
        <w:jc w:val="both"/>
        <w:rPr>
          <w:lang w:val="en-IN"/>
        </w:rPr>
      </w:pPr>
      <w:r w:rsidRPr="00686A19">
        <w:rPr>
          <w:lang w:val="en-IN"/>
        </w:rPr>
        <w:t>CHAPTER -8 CONCLUSION 8.1 Summary of the Project</w:t>
      </w:r>
    </w:p>
    <w:p w14:paraId="408E343F" w14:textId="77777777" w:rsidR="00686A19" w:rsidRPr="00686A19" w:rsidRDefault="00686A19" w:rsidP="00686A19">
      <w:pPr>
        <w:jc w:val="both"/>
        <w:rPr>
          <w:lang w:val="en-IN"/>
        </w:rPr>
      </w:pPr>
      <w:r w:rsidRPr="00686A19">
        <w:rPr>
          <w:lang w:val="en-IN"/>
        </w:rPr>
        <w:t xml:space="preserve">“Denying Writes to Executables” is a Linux C-based Operating Systems and Systems Programming project </w:t>
      </w:r>
      <w:proofErr w:type="spellStart"/>
      <w:r w:rsidRPr="00686A19">
        <w:rPr>
          <w:lang w:val="en-IN"/>
        </w:rPr>
        <w:t>centered</w:t>
      </w:r>
      <w:proofErr w:type="spellEnd"/>
      <w:r w:rsidRPr="00686A19">
        <w:rPr>
          <w:lang w:val="en-IN"/>
        </w:rPr>
        <w:t xml:space="preserve"> on the </w:t>
      </w:r>
      <w:proofErr w:type="spellStart"/>
      <w:r w:rsidRPr="00686A19">
        <w:rPr>
          <w:lang w:val="en-IN"/>
        </w:rPr>
        <w:t>behavior</w:t>
      </w:r>
      <w:proofErr w:type="spellEnd"/>
      <w:r w:rsidRPr="00686A19">
        <w:rPr>
          <w:lang w:val="en-IN"/>
        </w:rPr>
        <w:t xml:space="preserve"> of a running executable. The implementation uses six independent demonstrations to connect executable protection with process control, IPC, signals, virtual memory, file systems, and thread synchronization.</w:t>
      </w:r>
    </w:p>
    <w:p w14:paraId="2A772A4E" w14:textId="77777777" w:rsidR="00686A19" w:rsidRPr="00686A19" w:rsidRDefault="00686A19" w:rsidP="00686A19">
      <w:pPr>
        <w:jc w:val="both"/>
        <w:rPr>
          <w:lang w:val="en-IN"/>
        </w:rPr>
      </w:pPr>
      <w:r w:rsidRPr="00686A19">
        <w:rPr>
          <w:lang w:val="en-IN"/>
        </w:rPr>
        <w:t xml:space="preserve">The central observation is that a direct O_WRONLY open of an executable image that is currently being executed can be denied with ETXTBSY. The project then explains why replacement through </w:t>
      </w:r>
      <w:proofErr w:type="gramStart"/>
      <w:r w:rsidRPr="00686A19">
        <w:rPr>
          <w:lang w:val="en-IN"/>
        </w:rPr>
        <w:t>rename(</w:t>
      </w:r>
      <w:proofErr w:type="gramEnd"/>
      <w:r w:rsidRPr="00686A19">
        <w:rPr>
          <w:lang w:val="en-IN"/>
        </w:rPr>
        <w:t>) is a different operation from modifying the contents of the currently used executable file.</w:t>
      </w:r>
    </w:p>
    <w:p w14:paraId="389ECEE0" w14:textId="77777777" w:rsidR="00686A19" w:rsidRPr="00686A19" w:rsidRDefault="00686A19" w:rsidP="00686A19">
      <w:pPr>
        <w:jc w:val="both"/>
        <w:rPr>
          <w:lang w:val="en-IN"/>
        </w:rPr>
      </w:pPr>
      <w:r w:rsidRPr="00686A19">
        <w:rPr>
          <w:lang w:val="en-IN"/>
        </w:rPr>
        <w:t>8.2 Objectives Achieved</w:t>
      </w:r>
    </w:p>
    <w:p w14:paraId="3F73275D" w14:textId="77777777" w:rsidR="00686A19" w:rsidRPr="00686A19" w:rsidRDefault="00686A19" w:rsidP="00686A19">
      <w:pPr>
        <w:jc w:val="both"/>
        <w:rPr>
          <w:lang w:val="en-IN"/>
        </w:rPr>
      </w:pPr>
      <w:r w:rsidRPr="00686A19">
        <w:rPr>
          <w:lang w:val="en-IN"/>
        </w:rPr>
        <w:t>The source code implements all six planned course-outcome demonstrations. It provides explicit demonstrations of:</w:t>
      </w:r>
    </w:p>
    <w:p w14:paraId="3FB9F945" w14:textId="77777777" w:rsidR="00686A19" w:rsidRPr="00686A19" w:rsidRDefault="00686A19" w:rsidP="00686A19">
      <w:pPr>
        <w:jc w:val="both"/>
        <w:rPr>
          <w:lang w:val="en-IN"/>
        </w:rPr>
      </w:pPr>
      <w:r w:rsidRPr="00686A19">
        <w:rPr>
          <w:lang w:val="en-IN"/>
        </w:rPr>
        <w:t xml:space="preserve">• kernel-level executable write protection; • </w:t>
      </w:r>
      <w:proofErr w:type="gramStart"/>
      <w:r w:rsidRPr="00686A19">
        <w:rPr>
          <w:lang w:val="en-IN"/>
        </w:rPr>
        <w:t>fork(</w:t>
      </w:r>
      <w:proofErr w:type="gramEnd"/>
      <w:r w:rsidRPr="00686A19">
        <w:rPr>
          <w:lang w:val="en-IN"/>
        </w:rPr>
        <w:t xml:space="preserve">), </w:t>
      </w:r>
      <w:proofErr w:type="spellStart"/>
      <w:proofErr w:type="gramStart"/>
      <w:r w:rsidRPr="00686A19">
        <w:rPr>
          <w:lang w:val="en-IN"/>
        </w:rPr>
        <w:t>execve</w:t>
      </w:r>
      <w:proofErr w:type="spellEnd"/>
      <w:r w:rsidRPr="00686A19">
        <w:rPr>
          <w:lang w:val="en-IN"/>
        </w:rPr>
        <w:t>(</w:t>
      </w:r>
      <w:proofErr w:type="gramEnd"/>
      <w:r w:rsidRPr="00686A19">
        <w:rPr>
          <w:lang w:val="en-IN"/>
        </w:rPr>
        <w:t xml:space="preserve">), and </w:t>
      </w:r>
      <w:proofErr w:type="spellStart"/>
      <w:proofErr w:type="gramStart"/>
      <w:r w:rsidRPr="00686A19">
        <w:rPr>
          <w:lang w:val="en-IN"/>
        </w:rPr>
        <w:t>waitpid</w:t>
      </w:r>
      <w:proofErr w:type="spellEnd"/>
      <w:r w:rsidRPr="00686A19">
        <w:rPr>
          <w:lang w:val="en-IN"/>
        </w:rPr>
        <w:t>(</w:t>
      </w:r>
      <w:proofErr w:type="gramEnd"/>
      <w:r w:rsidRPr="00686A19">
        <w:rPr>
          <w:lang w:val="en-IN"/>
        </w:rPr>
        <w:t xml:space="preserve">); • pipe-based IPC and SIGCHLD; • memory permissions, SIGSEGV, </w:t>
      </w:r>
      <w:proofErr w:type="spellStart"/>
      <w:proofErr w:type="gramStart"/>
      <w:r w:rsidRPr="00686A19">
        <w:rPr>
          <w:lang w:val="en-IN"/>
        </w:rPr>
        <w:t>mmap</w:t>
      </w:r>
      <w:proofErr w:type="spellEnd"/>
      <w:r w:rsidRPr="00686A19">
        <w:rPr>
          <w:lang w:val="en-IN"/>
        </w:rPr>
        <w:t>(</w:t>
      </w:r>
      <w:proofErr w:type="gramEnd"/>
      <w:r w:rsidRPr="00686A19">
        <w:rPr>
          <w:lang w:val="en-IN"/>
        </w:rPr>
        <w:t xml:space="preserve">), and copy-on-write; • </w:t>
      </w:r>
      <w:proofErr w:type="spellStart"/>
      <w:r w:rsidRPr="00686A19">
        <w:rPr>
          <w:lang w:val="en-IN"/>
        </w:rPr>
        <w:t>inode</w:t>
      </w:r>
      <w:proofErr w:type="spellEnd"/>
      <w:r w:rsidRPr="00686A19">
        <w:rPr>
          <w:lang w:val="en-IN"/>
        </w:rPr>
        <w:t xml:space="preserve">/file-descriptor </w:t>
      </w:r>
      <w:proofErr w:type="spellStart"/>
      <w:r w:rsidRPr="00686A19">
        <w:rPr>
          <w:lang w:val="en-IN"/>
        </w:rPr>
        <w:t>behavior</w:t>
      </w:r>
      <w:proofErr w:type="spellEnd"/>
      <w:r w:rsidRPr="00686A19">
        <w:rPr>
          <w:lang w:val="en-IN"/>
        </w:rPr>
        <w:t xml:space="preserve"> and rename-based replacement; • POSIX thread races and synchronization.</w:t>
      </w:r>
    </w:p>
    <w:p w14:paraId="5C9CA7C7" w14:textId="77777777" w:rsidR="00686A19" w:rsidRPr="00686A19" w:rsidRDefault="00686A19" w:rsidP="00686A19">
      <w:pPr>
        <w:jc w:val="both"/>
        <w:rPr>
          <w:lang w:val="en-IN"/>
        </w:rPr>
      </w:pPr>
      <w:r w:rsidRPr="00686A19">
        <w:rPr>
          <w:lang w:val="en-IN"/>
        </w:rPr>
        <w:lastRenderedPageBreak/>
        <w:t>The report does not claim a successful empirical run because no terminal execution transcript was supplied with the archive. The implementation itself supports the stated objectives, while actual observed outputs should be inserted in Chapter 7.</w:t>
      </w:r>
    </w:p>
    <w:p w14:paraId="00DD63B9" w14:textId="77777777" w:rsidR="00686A19" w:rsidRPr="00686A19" w:rsidRDefault="00686A19" w:rsidP="00686A19">
      <w:pPr>
        <w:jc w:val="both"/>
        <w:rPr>
          <w:lang w:val="en-IN"/>
        </w:rPr>
      </w:pPr>
      <w:r w:rsidRPr="00686A19">
        <w:rPr>
          <w:lang w:val="en-IN"/>
        </w:rPr>
        <w:t>8.3 Results Achieved</w:t>
      </w:r>
    </w:p>
    <w:p w14:paraId="48476F4C" w14:textId="77777777" w:rsidR="00686A19" w:rsidRPr="00686A19" w:rsidRDefault="00686A19" w:rsidP="00686A19">
      <w:pPr>
        <w:jc w:val="both"/>
        <w:rPr>
          <w:lang w:val="en-IN"/>
        </w:rPr>
      </w:pPr>
      <w:r w:rsidRPr="00686A19">
        <w:rPr>
          <w:lang w:val="en-IN"/>
        </w:rPr>
        <w:t xml:space="preserve">The code defines the expected observations, but runtime-specific results such as PIDs, file descriptors, </w:t>
      </w:r>
      <w:proofErr w:type="spellStart"/>
      <w:r w:rsidRPr="00686A19">
        <w:rPr>
          <w:lang w:val="en-IN"/>
        </w:rPr>
        <w:t>inode</w:t>
      </w:r>
      <w:proofErr w:type="spellEnd"/>
      <w:r w:rsidRPr="00686A19">
        <w:rPr>
          <w:lang w:val="en-IN"/>
        </w:rPr>
        <w:t xml:space="preserve"> numbers, memory addresses, exact error numbers, and scheduling-dependent counter values were not supplied. They are therefore intentionally left for capture during the final demonstration.</w:t>
      </w:r>
    </w:p>
    <w:p w14:paraId="77858E33" w14:textId="77777777" w:rsidR="00686A19" w:rsidRPr="00686A19" w:rsidRDefault="00686A19" w:rsidP="00686A19">
      <w:pPr>
        <w:jc w:val="both"/>
        <w:rPr>
          <w:lang w:val="en-IN"/>
        </w:rPr>
      </w:pPr>
      <w:r w:rsidRPr="00686A19">
        <w:rPr>
          <w:lang w:val="en-IN"/>
        </w:rPr>
        <w:t>Expected results from the implementation are:</w:t>
      </w:r>
    </w:p>
    <w:p w14:paraId="59AD2CCB" w14:textId="77777777" w:rsidR="00686A19" w:rsidRPr="00686A19" w:rsidRDefault="00686A19" w:rsidP="00686A19">
      <w:pPr>
        <w:numPr>
          <w:ilvl w:val="0"/>
          <w:numId w:val="15"/>
        </w:numPr>
        <w:jc w:val="both"/>
        <w:rPr>
          <w:lang w:val="en-IN"/>
        </w:rPr>
      </w:pPr>
      <w:r w:rsidRPr="00686A19">
        <w:rPr>
          <w:lang w:val="en-IN"/>
        </w:rPr>
        <w:t>ETXTBSY for protected write-open attempts on the running executable.</w:t>
      </w:r>
    </w:p>
    <w:p w14:paraId="639C41BC" w14:textId="77777777" w:rsidR="00686A19" w:rsidRPr="00686A19" w:rsidRDefault="00686A19" w:rsidP="00686A19">
      <w:pPr>
        <w:numPr>
          <w:ilvl w:val="0"/>
          <w:numId w:val="15"/>
        </w:numPr>
        <w:jc w:val="both"/>
        <w:rPr>
          <w:lang w:val="en-IN"/>
        </w:rPr>
      </w:pPr>
      <w:r w:rsidRPr="00686A19">
        <w:rPr>
          <w:lang w:val="en-IN"/>
        </w:rPr>
        <w:t>Normal process lifecycle in CO2 with parent waiting for the child.</w:t>
      </w:r>
    </w:p>
    <w:p w14:paraId="7C92A8E7" w14:textId="77777777" w:rsidR="00686A19" w:rsidRPr="00686A19" w:rsidRDefault="00686A19" w:rsidP="00686A19">
      <w:pPr>
        <w:numPr>
          <w:ilvl w:val="0"/>
          <w:numId w:val="15"/>
        </w:numPr>
        <w:jc w:val="both"/>
        <w:rPr>
          <w:lang w:val="en-IN"/>
        </w:rPr>
      </w:pPr>
      <w:r w:rsidRPr="00686A19">
        <w:rPr>
          <w:lang w:val="en-IN"/>
        </w:rPr>
        <w:t>READY delivery through a pipe and SIGCHLD notification in CO3.</w:t>
      </w:r>
    </w:p>
    <w:p w14:paraId="21669D6E" w14:textId="77777777" w:rsidR="00686A19" w:rsidRPr="00686A19" w:rsidRDefault="00686A19" w:rsidP="00686A19">
      <w:pPr>
        <w:numPr>
          <w:ilvl w:val="0"/>
          <w:numId w:val="15"/>
        </w:numPr>
        <w:jc w:val="both"/>
        <w:rPr>
          <w:lang w:val="en-IN"/>
        </w:rPr>
      </w:pPr>
      <w:r w:rsidRPr="00686A19">
        <w:rPr>
          <w:lang w:val="en-IN"/>
        </w:rPr>
        <w:t>SIGSEGV for the deliberate write to a read-only mapping and unchanged on-disk data after a private copy-on-write modification in CO4.</w:t>
      </w:r>
    </w:p>
    <w:p w14:paraId="78B25402" w14:textId="77777777" w:rsidR="00686A19" w:rsidRPr="00686A19" w:rsidRDefault="00686A19" w:rsidP="00686A19">
      <w:pPr>
        <w:numPr>
          <w:ilvl w:val="0"/>
          <w:numId w:val="15"/>
        </w:numPr>
        <w:jc w:val="both"/>
        <w:rPr>
          <w:lang w:val="en-IN"/>
        </w:rPr>
      </w:pPr>
      <w:r w:rsidRPr="00686A19">
        <w:rPr>
          <w:lang w:val="en-IN"/>
        </w:rPr>
        <w:t xml:space="preserve">Different </w:t>
      </w:r>
      <w:proofErr w:type="spellStart"/>
      <w:r w:rsidRPr="00686A19">
        <w:rPr>
          <w:lang w:val="en-IN"/>
        </w:rPr>
        <w:t>inode</w:t>
      </w:r>
      <w:proofErr w:type="spellEnd"/>
      <w:r w:rsidRPr="00686A19">
        <w:rPr>
          <w:lang w:val="en-IN"/>
        </w:rPr>
        <w:t xml:space="preserve"> identity after rename-based replacement in CO5, with the running process continuing on its original file object.</w:t>
      </w:r>
    </w:p>
    <w:p w14:paraId="6C4DC2C4" w14:textId="77777777" w:rsidR="00686A19" w:rsidRPr="00686A19" w:rsidRDefault="00686A19" w:rsidP="00686A19">
      <w:pPr>
        <w:numPr>
          <w:ilvl w:val="0"/>
          <w:numId w:val="15"/>
        </w:numPr>
        <w:jc w:val="both"/>
        <w:rPr>
          <w:lang w:val="en-IN"/>
        </w:rPr>
      </w:pPr>
      <w:r w:rsidRPr="00686A19">
        <w:rPr>
          <w:lang w:val="en-IN"/>
        </w:rPr>
        <w:t>Correct mutex-protected counter and coordinated worker completion in CO6.</w:t>
      </w:r>
    </w:p>
    <w:p w14:paraId="7E35C4B9" w14:textId="77777777" w:rsidR="00686A19" w:rsidRPr="00686A19" w:rsidRDefault="00686A19" w:rsidP="00686A19">
      <w:pPr>
        <w:jc w:val="both"/>
        <w:rPr>
          <w:lang w:val="en-IN"/>
        </w:rPr>
      </w:pPr>
      <w:r w:rsidRPr="00686A19">
        <w:rPr>
          <w:lang w:val="en-IN"/>
        </w:rPr>
        <w:t>[INSERT ACTUAL RESULT TABLE / OUTPUT AFTER FINAL EXECUTION]</w:t>
      </w:r>
    </w:p>
    <w:p w14:paraId="6FC8E038" w14:textId="77777777" w:rsidR="00686A19" w:rsidRPr="00686A19" w:rsidRDefault="00686A19" w:rsidP="00686A19">
      <w:pPr>
        <w:jc w:val="both"/>
        <w:rPr>
          <w:lang w:val="en-IN"/>
        </w:rPr>
      </w:pPr>
      <w:r w:rsidRPr="00686A19">
        <w:rPr>
          <w:lang w:val="en-IN"/>
        </w:rPr>
        <w:t>8.4 Skills and Learning Outcomes</w:t>
      </w:r>
    </w:p>
    <w:p w14:paraId="084EBDA8" w14:textId="77777777" w:rsidR="00686A19" w:rsidRPr="00686A19" w:rsidRDefault="00686A19" w:rsidP="00686A19">
      <w:pPr>
        <w:jc w:val="both"/>
        <w:rPr>
          <w:lang w:val="en-IN"/>
        </w:rPr>
      </w:pPr>
      <w:r w:rsidRPr="00686A19">
        <w:rPr>
          <w:lang w:val="en-IN"/>
        </w:rPr>
        <w:t>The project develops practical skills in:</w:t>
      </w:r>
    </w:p>
    <w:p w14:paraId="4FCE8C81" w14:textId="77777777" w:rsidR="00686A19" w:rsidRPr="00686A19" w:rsidRDefault="00686A19" w:rsidP="00686A19">
      <w:pPr>
        <w:jc w:val="both"/>
        <w:rPr>
          <w:lang w:val="en-IN"/>
        </w:rPr>
      </w:pPr>
      <w:r w:rsidRPr="00686A19">
        <w:rPr>
          <w:lang w:val="en-IN"/>
        </w:rPr>
        <w:t xml:space="preserve">• Linux system-call programming in C. • Process creation and executable image replacement. • IPC through anonymous pipes. • Signal handling and child reaping. • Virtual-memory mapping and page protection. • File metadata and </w:t>
      </w:r>
      <w:proofErr w:type="spellStart"/>
      <w:r w:rsidRPr="00686A19">
        <w:rPr>
          <w:lang w:val="en-IN"/>
        </w:rPr>
        <w:t>inode</w:t>
      </w:r>
      <w:proofErr w:type="spellEnd"/>
      <w:r w:rsidRPr="00686A19">
        <w:rPr>
          <w:lang w:val="en-IN"/>
        </w:rPr>
        <w:t xml:space="preserve"> analysis. • Safe file replacement concepts. • POSIX thread creation and joining. • Mutex, semaphore, and condition-variable synchronization. • GNU Make, GCC, GDB, Bash, and VS Code/WSL workflows. • Reading kernel-visible information through /proc. • Designing safe experiments that observe protected operations without corrupting files.</w:t>
      </w:r>
    </w:p>
    <w:p w14:paraId="41F10CBA" w14:textId="77777777" w:rsidR="00686A19" w:rsidRPr="00686A19" w:rsidRDefault="00686A19" w:rsidP="00686A19">
      <w:pPr>
        <w:jc w:val="both"/>
        <w:rPr>
          <w:lang w:val="en-IN"/>
        </w:rPr>
      </w:pPr>
      <w:r w:rsidRPr="00686A19">
        <w:rPr>
          <w:lang w:val="en-IN"/>
        </w:rPr>
        <w:t>CHAPTER -9 REFERENCES 9.1 Books</w:t>
      </w:r>
    </w:p>
    <w:p w14:paraId="57820992" w14:textId="77777777" w:rsidR="00686A19" w:rsidRPr="00686A19" w:rsidRDefault="00686A19" w:rsidP="00686A19">
      <w:pPr>
        <w:jc w:val="both"/>
        <w:rPr>
          <w:lang w:val="en-IN"/>
        </w:rPr>
      </w:pPr>
      <w:r w:rsidRPr="00686A19">
        <w:rPr>
          <w:lang w:val="en-IN"/>
        </w:rPr>
        <w:t>[1] Abraham Silberschatz, Peter Baer Galvin, and Greg Gagne, Operating System Concepts, Wiley.</w:t>
      </w:r>
    </w:p>
    <w:p w14:paraId="32B60340" w14:textId="77777777" w:rsidR="00686A19" w:rsidRPr="00686A19" w:rsidRDefault="00686A19" w:rsidP="00686A19">
      <w:pPr>
        <w:jc w:val="both"/>
        <w:rPr>
          <w:lang w:val="en-IN"/>
        </w:rPr>
      </w:pPr>
      <w:r w:rsidRPr="00686A19">
        <w:rPr>
          <w:lang w:val="en-IN"/>
        </w:rPr>
        <w:t>[2] Robert Love, Linux Kernel Development, Addison-Wesley.</w:t>
      </w:r>
    </w:p>
    <w:p w14:paraId="0BA78698" w14:textId="77777777" w:rsidR="00686A19" w:rsidRPr="00686A19" w:rsidRDefault="00686A19" w:rsidP="00686A19">
      <w:pPr>
        <w:jc w:val="both"/>
        <w:rPr>
          <w:lang w:val="en-IN"/>
        </w:rPr>
      </w:pPr>
      <w:r w:rsidRPr="00686A19">
        <w:rPr>
          <w:lang w:val="en-IN"/>
        </w:rPr>
        <w:t>[3] Michael Kerrisk, The Linux Programming Interface, No Starch Press.</w:t>
      </w:r>
    </w:p>
    <w:p w14:paraId="34E32E9D" w14:textId="77777777" w:rsidR="00686A19" w:rsidRPr="00686A19" w:rsidRDefault="00686A19" w:rsidP="00686A19">
      <w:pPr>
        <w:jc w:val="both"/>
        <w:rPr>
          <w:lang w:val="en-IN"/>
        </w:rPr>
      </w:pPr>
      <w:r w:rsidRPr="00686A19">
        <w:rPr>
          <w:lang w:val="en-IN"/>
        </w:rPr>
        <w:t>9.2 Research Papers</w:t>
      </w:r>
    </w:p>
    <w:p w14:paraId="0A801C1F" w14:textId="77777777" w:rsidR="00686A19" w:rsidRPr="00686A19" w:rsidRDefault="00686A19" w:rsidP="00686A19">
      <w:pPr>
        <w:jc w:val="both"/>
        <w:rPr>
          <w:lang w:val="en-IN"/>
        </w:rPr>
      </w:pPr>
      <w:r w:rsidRPr="00686A19">
        <w:rPr>
          <w:lang w:val="en-IN"/>
        </w:rPr>
        <w:t>The supplied project archive does not cite a specific research paper. To avoid fabricating literature claims, this section records that no project-specific research paper was provided in the source archive.</w:t>
      </w:r>
    </w:p>
    <w:p w14:paraId="6FC397FE" w14:textId="77777777" w:rsidR="00686A19" w:rsidRPr="00686A19" w:rsidRDefault="00686A19" w:rsidP="00686A19">
      <w:pPr>
        <w:jc w:val="both"/>
        <w:rPr>
          <w:lang w:val="en-IN"/>
        </w:rPr>
      </w:pPr>
      <w:r w:rsidRPr="00686A19">
        <w:rPr>
          <w:lang w:val="en-IN"/>
        </w:rPr>
        <w:t>For the final academic submission, any paper cited in the literature survey should be verified against the actual paper and cited consistently with the university's required reference style.</w:t>
      </w:r>
    </w:p>
    <w:p w14:paraId="3DAAD719" w14:textId="77777777" w:rsidR="00686A19" w:rsidRPr="00686A19" w:rsidRDefault="00686A19" w:rsidP="00686A19">
      <w:pPr>
        <w:jc w:val="both"/>
        <w:rPr>
          <w:lang w:val="en-IN"/>
        </w:rPr>
      </w:pPr>
      <w:r w:rsidRPr="00686A19">
        <w:rPr>
          <w:lang w:val="en-IN"/>
        </w:rPr>
        <w:t>9.3 Linux / GNU Documentation</w:t>
      </w:r>
    </w:p>
    <w:p w14:paraId="5E0A9C3E" w14:textId="77777777" w:rsidR="00686A19" w:rsidRPr="00686A19" w:rsidRDefault="00686A19" w:rsidP="00686A19">
      <w:pPr>
        <w:jc w:val="both"/>
        <w:rPr>
          <w:lang w:val="en-IN"/>
        </w:rPr>
      </w:pPr>
      <w:r w:rsidRPr="00686A19">
        <w:rPr>
          <w:lang w:val="en-IN"/>
        </w:rPr>
        <w:t xml:space="preserve">[4] Linux man-pages project, </w:t>
      </w:r>
      <w:proofErr w:type="gramStart"/>
      <w:r w:rsidRPr="00686A19">
        <w:rPr>
          <w:lang w:val="en-IN"/>
        </w:rPr>
        <w:t>open(</w:t>
      </w:r>
      <w:proofErr w:type="gramEnd"/>
      <w:r w:rsidRPr="00686A19">
        <w:rPr>
          <w:lang w:val="en-IN"/>
        </w:rPr>
        <w:t>2): documents ETXTBSY for a path referring to an executable image currently being executed when write access is requested.</w:t>
      </w:r>
    </w:p>
    <w:p w14:paraId="5818DF46" w14:textId="77777777" w:rsidR="00686A19" w:rsidRPr="00686A19" w:rsidRDefault="00686A19" w:rsidP="00686A19">
      <w:pPr>
        <w:jc w:val="both"/>
        <w:rPr>
          <w:lang w:val="en-IN"/>
        </w:rPr>
      </w:pPr>
      <w:r w:rsidRPr="00686A19">
        <w:rPr>
          <w:lang w:val="en-IN"/>
        </w:rPr>
        <w:lastRenderedPageBreak/>
        <w:t xml:space="preserve">[5] Linux man-pages project, </w:t>
      </w:r>
      <w:proofErr w:type="spellStart"/>
      <w:proofErr w:type="gramStart"/>
      <w:r w:rsidRPr="00686A19">
        <w:rPr>
          <w:lang w:val="en-IN"/>
        </w:rPr>
        <w:t>mmap</w:t>
      </w:r>
      <w:proofErr w:type="spellEnd"/>
      <w:r w:rsidRPr="00686A19">
        <w:rPr>
          <w:lang w:val="en-IN"/>
        </w:rPr>
        <w:t>(</w:t>
      </w:r>
      <w:proofErr w:type="gramEnd"/>
      <w:r w:rsidRPr="00686A19">
        <w:rPr>
          <w:lang w:val="en-IN"/>
        </w:rPr>
        <w:t xml:space="preserve">2): documents memory mappings and MAP_PRIVATE/MAP_SHARED </w:t>
      </w:r>
      <w:proofErr w:type="spellStart"/>
      <w:r w:rsidRPr="00686A19">
        <w:rPr>
          <w:lang w:val="en-IN"/>
        </w:rPr>
        <w:t>behavior</w:t>
      </w:r>
      <w:proofErr w:type="spellEnd"/>
      <w:r w:rsidRPr="00686A19">
        <w:rPr>
          <w:lang w:val="en-IN"/>
        </w:rPr>
        <w:t>.</w:t>
      </w:r>
    </w:p>
    <w:p w14:paraId="4D3A57B8" w14:textId="77777777" w:rsidR="00686A19" w:rsidRPr="00686A19" w:rsidRDefault="00686A19" w:rsidP="00686A19">
      <w:pPr>
        <w:jc w:val="both"/>
        <w:rPr>
          <w:lang w:val="en-IN"/>
        </w:rPr>
      </w:pPr>
      <w:r w:rsidRPr="00686A19">
        <w:rPr>
          <w:lang w:val="en-IN"/>
        </w:rPr>
        <w:t xml:space="preserve">[6] Linux man-pages project, </w:t>
      </w:r>
      <w:proofErr w:type="gramStart"/>
      <w:r w:rsidRPr="00686A19">
        <w:rPr>
          <w:lang w:val="en-IN"/>
        </w:rPr>
        <w:t>fork(</w:t>
      </w:r>
      <w:proofErr w:type="gramEnd"/>
      <w:r w:rsidRPr="00686A19">
        <w:rPr>
          <w:lang w:val="en-IN"/>
        </w:rPr>
        <w:t xml:space="preserve">2), </w:t>
      </w:r>
      <w:proofErr w:type="spellStart"/>
      <w:proofErr w:type="gramStart"/>
      <w:r w:rsidRPr="00686A19">
        <w:rPr>
          <w:lang w:val="en-IN"/>
        </w:rPr>
        <w:t>execve</w:t>
      </w:r>
      <w:proofErr w:type="spellEnd"/>
      <w:r w:rsidRPr="00686A19">
        <w:rPr>
          <w:lang w:val="en-IN"/>
        </w:rPr>
        <w:t>(</w:t>
      </w:r>
      <w:proofErr w:type="gramEnd"/>
      <w:r w:rsidRPr="00686A19">
        <w:rPr>
          <w:lang w:val="en-IN"/>
        </w:rPr>
        <w:t xml:space="preserve">2), and </w:t>
      </w:r>
      <w:proofErr w:type="spellStart"/>
      <w:proofErr w:type="gramStart"/>
      <w:r w:rsidRPr="00686A19">
        <w:rPr>
          <w:lang w:val="en-IN"/>
        </w:rPr>
        <w:t>waitpid</w:t>
      </w:r>
      <w:proofErr w:type="spellEnd"/>
      <w:r w:rsidRPr="00686A19">
        <w:rPr>
          <w:lang w:val="en-IN"/>
        </w:rPr>
        <w:t>(</w:t>
      </w:r>
      <w:proofErr w:type="gramEnd"/>
      <w:r w:rsidRPr="00686A19">
        <w:rPr>
          <w:lang w:val="en-IN"/>
        </w:rPr>
        <w:t>2): process creation, executable image replacement, and process waiting.</w:t>
      </w:r>
    </w:p>
    <w:p w14:paraId="52441F22" w14:textId="77777777" w:rsidR="00686A19" w:rsidRPr="00686A19" w:rsidRDefault="00686A19" w:rsidP="00686A19">
      <w:pPr>
        <w:jc w:val="both"/>
        <w:rPr>
          <w:lang w:val="en-IN"/>
        </w:rPr>
      </w:pPr>
      <w:r w:rsidRPr="00686A19">
        <w:rPr>
          <w:lang w:val="en-IN"/>
        </w:rPr>
        <w:t>[7] GNU C Library documentation, POSIX Threads: thread creation and synchronization interfaces.</w:t>
      </w:r>
    </w:p>
    <w:p w14:paraId="1A6B4DC5" w14:textId="77777777" w:rsidR="00686A19" w:rsidRPr="00686A19" w:rsidRDefault="00686A19" w:rsidP="00686A19">
      <w:pPr>
        <w:jc w:val="both"/>
        <w:rPr>
          <w:lang w:val="en-IN"/>
        </w:rPr>
      </w:pPr>
      <w:r w:rsidRPr="00686A19">
        <w:rPr>
          <w:lang w:val="en-IN"/>
        </w:rPr>
        <w:t>[8] GNU C Library documentation, POSIX mutexes and related synchronization facilities.</w:t>
      </w:r>
    </w:p>
    <w:p w14:paraId="2193400E" w14:textId="77777777" w:rsidR="00686A19" w:rsidRPr="00686A19" w:rsidRDefault="00686A19" w:rsidP="00686A19">
      <w:pPr>
        <w:jc w:val="both"/>
        <w:rPr>
          <w:lang w:val="en-IN"/>
        </w:rPr>
      </w:pPr>
      <w:r w:rsidRPr="00686A19">
        <w:rPr>
          <w:lang w:val="en-IN"/>
        </w:rPr>
        <w:t>9.4 Online Resources</w:t>
      </w:r>
    </w:p>
    <w:p w14:paraId="290D297C" w14:textId="77777777" w:rsidR="00686A19" w:rsidRPr="00686A19" w:rsidRDefault="00686A19" w:rsidP="00686A19">
      <w:pPr>
        <w:jc w:val="both"/>
        <w:rPr>
          <w:lang w:val="en-IN"/>
        </w:rPr>
      </w:pPr>
      <w:r w:rsidRPr="00686A19">
        <w:rPr>
          <w:lang w:val="en-IN"/>
        </w:rPr>
        <w:t>[9] Linux man-pages: https://man7.org/linux/man-pages/</w:t>
      </w:r>
    </w:p>
    <w:p w14:paraId="78FD5010" w14:textId="77777777" w:rsidR="00686A19" w:rsidRPr="00686A19" w:rsidRDefault="00686A19" w:rsidP="00686A19">
      <w:pPr>
        <w:jc w:val="both"/>
        <w:rPr>
          <w:lang w:val="en-IN"/>
        </w:rPr>
      </w:pPr>
      <w:r w:rsidRPr="00686A19">
        <w:rPr>
          <w:lang w:val="en-IN"/>
        </w:rPr>
        <w:t>[10] GNU C Library documentation: https://sourceware.org/glibc/manual/</w:t>
      </w:r>
    </w:p>
    <w:p w14:paraId="28F563BC" w14:textId="77777777" w:rsidR="00686A19" w:rsidRPr="00686A19" w:rsidRDefault="00686A19" w:rsidP="00686A19">
      <w:pPr>
        <w:jc w:val="both"/>
        <w:rPr>
          <w:lang w:val="en-IN"/>
        </w:rPr>
      </w:pPr>
      <w:r w:rsidRPr="00686A19">
        <w:rPr>
          <w:lang w:val="en-IN"/>
        </w:rPr>
        <w:t>[11] GCC documentation: https://gcc.gnu.org/onlinedocs/</w:t>
      </w:r>
    </w:p>
    <w:p w14:paraId="68FFE8C1" w14:textId="77777777" w:rsidR="00686A19" w:rsidRPr="00686A19" w:rsidRDefault="00686A19" w:rsidP="00686A19">
      <w:pPr>
        <w:jc w:val="both"/>
        <w:rPr>
          <w:lang w:val="en-IN"/>
        </w:rPr>
      </w:pPr>
      <w:r w:rsidRPr="00686A19">
        <w:rPr>
          <w:lang w:val="en-IN"/>
        </w:rPr>
        <w:t>[12] Visual Studio Code C/C++ documentation: https://code.visualstudio.com/docs/languages/cpp</w:t>
      </w:r>
    </w:p>
    <w:p w14:paraId="3C911C90" w14:textId="77777777" w:rsidR="00686A19" w:rsidRPr="00686A19" w:rsidRDefault="00686A19" w:rsidP="00686A19">
      <w:pPr>
        <w:jc w:val="both"/>
        <w:rPr>
          <w:lang w:val="en-IN"/>
        </w:rPr>
      </w:pPr>
      <w:r w:rsidRPr="00686A19">
        <w:rPr>
          <w:lang w:val="en-IN"/>
        </w:rPr>
        <w:t>Note: Online references should be checked at the time of final submission for institutional citation requirements and access dates.</w:t>
      </w:r>
    </w:p>
    <w:p w14:paraId="64B83FEB" w14:textId="2601A219" w:rsidR="008E0119" w:rsidRDefault="008E0119" w:rsidP="00566E2F">
      <w:pPr>
        <w:jc w:val="both"/>
      </w:pPr>
    </w:p>
    <w:p w14:paraId="0B790FA3" w14:textId="77777777" w:rsidR="008E0119" w:rsidRDefault="00CA7E47">
      <w:pPr>
        <w:spacing w:after="360"/>
        <w:jc w:val="center"/>
      </w:pPr>
      <w:r>
        <w:rPr>
          <w:b/>
          <w:color w:val="B00000"/>
          <w:sz w:val="32"/>
        </w:rPr>
        <w:t>APPENDIX A – SOURCE CODE</w:t>
      </w:r>
    </w:p>
    <w:p w14:paraId="3E599DF5" w14:textId="77777777" w:rsidR="008E0119" w:rsidRDefault="00CA7E47">
      <w:pPr>
        <w:spacing w:after="200"/>
        <w:jc w:val="both"/>
      </w:pPr>
      <w:r>
        <w:t>The following source listings are reproduced from the supplied project archive. They are included for documentation and viva reference. No functional rewriting has been performed.</w:t>
      </w:r>
    </w:p>
    <w:p w14:paraId="0F0D8D42" w14:textId="77777777" w:rsidR="008E0119" w:rsidRDefault="00CA7E47">
      <w:r>
        <w:br w:type="page"/>
      </w:r>
    </w:p>
    <w:p w14:paraId="15F0DADF" w14:textId="77777777" w:rsidR="008E0119" w:rsidRDefault="00CA7E47">
      <w:pPr>
        <w:pStyle w:val="Heading1"/>
      </w:pPr>
      <w:r>
        <w:lastRenderedPageBreak/>
        <w:t>CO1_Kernel_Protection.c</w:t>
      </w:r>
    </w:p>
    <w:p w14:paraId="540951D6" w14:textId="77777777" w:rsidR="008E0119" w:rsidRDefault="00CA7E47">
      <w:pPr>
        <w:pStyle w:val="Code"/>
        <w:ind w:left="216"/>
      </w:pPr>
      <w:r>
        <w:t>/* =====================================================================</w:t>
      </w:r>
    </w:p>
    <w:p w14:paraId="04955AC2" w14:textId="77777777" w:rsidR="008E0119" w:rsidRDefault="00CA7E47">
      <w:pPr>
        <w:pStyle w:val="Code"/>
        <w:ind w:left="216"/>
      </w:pPr>
      <w:r>
        <w:t xml:space="preserve"> * CO1_Kernel_Protection.c</w:t>
      </w:r>
    </w:p>
    <w:p w14:paraId="70C77A0C" w14:textId="77777777" w:rsidR="008E0119" w:rsidRDefault="00CA7E47">
      <w:pPr>
        <w:pStyle w:val="Code"/>
        <w:ind w:left="216"/>
      </w:pPr>
      <w:r>
        <w:t xml:space="preserve"> * ---------------------------------------------------------------------</w:t>
      </w:r>
    </w:p>
    <w:p w14:paraId="2FA219B1" w14:textId="77777777" w:rsidR="008E0119" w:rsidRDefault="00CA7E47">
      <w:pPr>
        <w:pStyle w:val="Code"/>
        <w:ind w:left="216"/>
      </w:pPr>
      <w:r>
        <w:t xml:space="preserve"> * COURSE OUTCOME 1 (CO-1): Operating System Concepts, System Calls,</w:t>
      </w:r>
    </w:p>
    <w:p w14:paraId="78C0748A" w14:textId="77777777" w:rsidR="008E0119" w:rsidRDefault="00CA7E47">
      <w:pPr>
        <w:pStyle w:val="Code"/>
        <w:ind w:left="216"/>
      </w:pPr>
      <w:r>
        <w:t xml:space="preserve"> *                          Kernel Space vs User Space</w:t>
      </w:r>
    </w:p>
    <w:p w14:paraId="0A43B8CA" w14:textId="77777777" w:rsidR="008E0119" w:rsidRDefault="00CA7E47">
      <w:pPr>
        <w:pStyle w:val="Code"/>
        <w:ind w:left="216"/>
      </w:pPr>
      <w:r>
        <w:t xml:space="preserve"> *</w:t>
      </w:r>
    </w:p>
    <w:p w14:paraId="6314CB2A" w14:textId="77777777" w:rsidR="008E0119" w:rsidRDefault="00CA7E47">
      <w:pPr>
        <w:pStyle w:val="Code"/>
        <w:ind w:left="216"/>
      </w:pPr>
      <w:r>
        <w:t xml:space="preserve"> * CONCEPT DEMONSTRATED:</w:t>
      </w:r>
    </w:p>
    <w:p w14:paraId="2FC2E36C" w14:textId="77777777" w:rsidR="008E0119" w:rsidRDefault="00CA7E47">
      <w:pPr>
        <w:pStyle w:val="Code"/>
        <w:ind w:left="216"/>
      </w:pPr>
      <w:r>
        <w:t xml:space="preserve"> * ----------------------</w:t>
      </w:r>
    </w:p>
    <w:p w14:paraId="629B85EB" w14:textId="77777777" w:rsidR="008E0119" w:rsidRDefault="00CA7E47">
      <w:pPr>
        <w:pStyle w:val="Code"/>
        <w:ind w:left="216"/>
      </w:pPr>
      <w:r>
        <w:t xml:space="preserve"> * The Linux kernel does NOT allow a process to open a currently</w:t>
      </w:r>
    </w:p>
    <w:p w14:paraId="036D607E" w14:textId="77777777" w:rsidR="008E0119" w:rsidRDefault="00CA7E47">
      <w:pPr>
        <w:pStyle w:val="Code"/>
        <w:ind w:left="216"/>
      </w:pPr>
      <w:r>
        <w:t xml:space="preserve"> * EXECUTING binary file in write mode. If you try to do so, the</w:t>
      </w:r>
    </w:p>
    <w:p w14:paraId="161B6644" w14:textId="77777777" w:rsidR="008E0119" w:rsidRDefault="00CA7E47">
      <w:pPr>
        <w:pStyle w:val="Code"/>
        <w:ind w:left="216"/>
      </w:pPr>
      <w:r>
        <w:t xml:space="preserve"> * open() system call fails and sets errno to ETXTBSY</w:t>
      </w:r>
    </w:p>
    <w:p w14:paraId="342F03CA" w14:textId="77777777" w:rsidR="008E0119" w:rsidRDefault="00CA7E47">
      <w:pPr>
        <w:pStyle w:val="Code"/>
        <w:ind w:left="216"/>
      </w:pPr>
      <w:r>
        <w:t xml:space="preserve"> * ("Text file busy").</w:t>
      </w:r>
    </w:p>
    <w:p w14:paraId="0AB121FF" w14:textId="77777777" w:rsidR="008E0119" w:rsidRDefault="00CA7E47">
      <w:pPr>
        <w:pStyle w:val="Code"/>
        <w:ind w:left="216"/>
      </w:pPr>
      <w:r>
        <w:t xml:space="preserve"> *</w:t>
      </w:r>
    </w:p>
    <w:p w14:paraId="4871DD4C" w14:textId="77777777" w:rsidR="008E0119" w:rsidRDefault="00CA7E47">
      <w:pPr>
        <w:pStyle w:val="Code"/>
        <w:ind w:left="216"/>
      </w:pPr>
      <w:r>
        <w:t xml:space="preserve"> * This is a real kernel-level protection mechanism: while a program's</w:t>
      </w:r>
    </w:p>
    <w:p w14:paraId="53438626" w14:textId="77777777" w:rsidR="008E0119" w:rsidRDefault="00CA7E47">
      <w:pPr>
        <w:pStyle w:val="Code"/>
        <w:ind w:left="216"/>
      </w:pPr>
      <w:r>
        <w:t xml:space="preserve"> * code (its "text segment") is loaded into memory and running, the</w:t>
      </w:r>
    </w:p>
    <w:p w14:paraId="607E3BF7" w14:textId="77777777" w:rsidR="008E0119" w:rsidRDefault="00CA7E47">
      <w:pPr>
        <w:pStyle w:val="Code"/>
        <w:ind w:left="216"/>
      </w:pPr>
      <w:r>
        <w:t xml:space="preserve"> * kernel marks that file as busy so that no one can modify the bytes</w:t>
      </w:r>
    </w:p>
    <w:p w14:paraId="65CF5C9A" w14:textId="77777777" w:rsidR="008E0119" w:rsidRDefault="00CA7E47">
      <w:pPr>
        <w:pStyle w:val="Code"/>
        <w:ind w:left="216"/>
      </w:pPr>
      <w:r>
        <w:t xml:space="preserve"> * of a program while the CPU is actively executing them. This keeps</w:t>
      </w:r>
    </w:p>
    <w:p w14:paraId="5F207309" w14:textId="77777777" w:rsidR="008E0119" w:rsidRDefault="00CA7E47">
      <w:pPr>
        <w:pStyle w:val="Code"/>
        <w:ind w:left="216"/>
      </w:pPr>
      <w:r>
        <w:t xml:space="preserve"> * the system stable and prevents corruption of running code.</w:t>
      </w:r>
    </w:p>
    <w:p w14:paraId="7AE9FA1B" w14:textId="77777777" w:rsidR="008E0119" w:rsidRDefault="00CA7E47">
      <w:pPr>
        <w:pStyle w:val="Code"/>
        <w:ind w:left="216"/>
      </w:pPr>
      <w:r>
        <w:t xml:space="preserve"> *</w:t>
      </w:r>
    </w:p>
    <w:p w14:paraId="7D2CD5D7" w14:textId="77777777" w:rsidR="008E0119" w:rsidRDefault="00CA7E47">
      <w:pPr>
        <w:pStyle w:val="Code"/>
        <w:ind w:left="216"/>
      </w:pPr>
      <w:r>
        <w:t xml:space="preserve"> * HOW THIS PROGRAM DEMONSTRATES IT SAFELY:</w:t>
      </w:r>
    </w:p>
    <w:p w14:paraId="3C149902" w14:textId="77777777" w:rsidR="008E0119" w:rsidRDefault="00CA7E47">
      <w:pPr>
        <w:pStyle w:val="Code"/>
        <w:ind w:left="216"/>
      </w:pPr>
      <w:r>
        <w:t xml:space="preserve"> * ------------------------------------------</w:t>
      </w:r>
    </w:p>
    <w:p w14:paraId="7D3EBDF6" w14:textId="77777777" w:rsidR="008E0119" w:rsidRDefault="00CA7E47">
      <w:pPr>
        <w:pStyle w:val="Code"/>
        <w:ind w:left="216"/>
      </w:pPr>
      <w:r>
        <w:t xml:space="preserve"> * This program finds the path of its OWN executable file (the very</w:t>
      </w:r>
    </w:p>
    <w:p w14:paraId="6B0A7735" w14:textId="77777777" w:rsidR="008E0119" w:rsidRDefault="00CA7E47">
      <w:pPr>
        <w:pStyle w:val="Code"/>
        <w:ind w:left="216"/>
      </w:pPr>
      <w:r>
        <w:t xml:space="preserve"> * file that is currently running as this process) using the special</w:t>
      </w:r>
    </w:p>
    <w:p w14:paraId="0B8C1B60" w14:textId="77777777" w:rsidR="008E0119" w:rsidRDefault="00CA7E47">
      <w:pPr>
        <w:pStyle w:val="Code"/>
        <w:ind w:left="216"/>
      </w:pPr>
      <w:r>
        <w:t xml:space="preserve"> * Linux symlink /proc/self/exe. Then, while it is still running, it</w:t>
      </w:r>
    </w:p>
    <w:p w14:paraId="1902F3BD" w14:textId="77777777" w:rsidR="008E0119" w:rsidRDefault="00CA7E47">
      <w:pPr>
        <w:pStyle w:val="Code"/>
        <w:ind w:left="216"/>
      </w:pPr>
      <w:r>
        <w:t xml:space="preserve"> * calls open() on that same path with O_WRONLY (write-only) mode.</w:t>
      </w:r>
    </w:p>
    <w:p w14:paraId="214D668A" w14:textId="77777777" w:rsidR="008E0119" w:rsidRDefault="00CA7E47">
      <w:pPr>
        <w:pStyle w:val="Code"/>
        <w:ind w:left="216"/>
      </w:pPr>
      <w:r>
        <w:t xml:space="preserve"> *</w:t>
      </w:r>
    </w:p>
    <w:p w14:paraId="31637D8C" w14:textId="77777777" w:rsidR="008E0119" w:rsidRDefault="00CA7E47">
      <w:pPr>
        <w:pStyle w:val="Code"/>
        <w:ind w:left="216"/>
      </w:pPr>
      <w:r>
        <w:t xml:space="preserve"> * Since this program itself is the "currently running executable",</w:t>
      </w:r>
    </w:p>
    <w:p w14:paraId="50D42D4A" w14:textId="77777777" w:rsidR="008E0119" w:rsidRDefault="00CA7E47">
      <w:pPr>
        <w:pStyle w:val="Code"/>
        <w:ind w:left="216"/>
      </w:pPr>
      <w:r>
        <w:t xml:space="preserve"> * the kernel will refuse the request and open() will return -1 with</w:t>
      </w:r>
    </w:p>
    <w:p w14:paraId="76DA4A05" w14:textId="77777777" w:rsidR="008E0119" w:rsidRDefault="00CA7E47">
      <w:pPr>
        <w:pStyle w:val="Code"/>
        <w:ind w:left="216"/>
      </w:pPr>
      <w:r>
        <w:t xml:space="preserve"> * errno set to ETXTBSY. We never actually write anything to the file,</w:t>
      </w:r>
    </w:p>
    <w:p w14:paraId="2F568F5D" w14:textId="77777777" w:rsidR="008E0119" w:rsidRDefault="00CA7E47">
      <w:pPr>
        <w:pStyle w:val="Code"/>
        <w:ind w:left="216"/>
      </w:pPr>
      <w:r>
        <w:t xml:space="preserve"> * so nothing is corrupted -- we only PROVE that the kernel blocked us.</w:t>
      </w:r>
    </w:p>
    <w:p w14:paraId="26C6ABD8" w14:textId="77777777" w:rsidR="008E0119" w:rsidRDefault="00CA7E47">
      <w:pPr>
        <w:pStyle w:val="Code"/>
        <w:ind w:left="216"/>
      </w:pPr>
      <w:r>
        <w:t xml:space="preserve"> *</w:t>
      </w:r>
    </w:p>
    <w:p w14:paraId="2EBB34C4" w14:textId="77777777" w:rsidR="008E0119" w:rsidRDefault="00CA7E47">
      <w:pPr>
        <w:pStyle w:val="Code"/>
        <w:ind w:left="216"/>
      </w:pPr>
      <w:r>
        <w:t xml:space="preserve"> * SYSTEM CALLS / CONCEPTS USED:</w:t>
      </w:r>
    </w:p>
    <w:p w14:paraId="5EE41EFD" w14:textId="77777777" w:rsidR="008E0119" w:rsidRDefault="00CA7E47">
      <w:pPr>
        <w:pStyle w:val="Code"/>
        <w:ind w:left="216"/>
      </w:pPr>
      <w:r>
        <w:t xml:space="preserve"> *      - open()            : user-space request that crosses into</w:t>
      </w:r>
    </w:p>
    <w:p w14:paraId="7085BD4E" w14:textId="77777777" w:rsidR="008E0119" w:rsidRDefault="00CA7E47">
      <w:pPr>
        <w:pStyle w:val="Code"/>
        <w:ind w:left="216"/>
      </w:pPr>
      <w:r>
        <w:t xml:space="preserve"> *                             kernel space (a system call)</w:t>
      </w:r>
    </w:p>
    <w:p w14:paraId="55BC3AAB" w14:textId="77777777" w:rsidR="008E0119" w:rsidRDefault="00CA7E47">
      <w:pPr>
        <w:pStyle w:val="Code"/>
        <w:ind w:left="216"/>
      </w:pPr>
      <w:r>
        <w:t xml:space="preserve"> *      - file descriptors   : what open() would normally return</w:t>
      </w:r>
    </w:p>
    <w:p w14:paraId="31238A2A" w14:textId="77777777" w:rsidR="008E0119" w:rsidRDefault="00CA7E47">
      <w:pPr>
        <w:pStyle w:val="Code"/>
        <w:ind w:left="216"/>
      </w:pPr>
      <w:r>
        <w:t xml:space="preserve"> *      - errno              : how the kernel reports failure reasons</w:t>
      </w:r>
    </w:p>
    <w:p w14:paraId="3B783125" w14:textId="77777777" w:rsidR="008E0119" w:rsidRDefault="00CA7E47">
      <w:pPr>
        <w:pStyle w:val="Code"/>
        <w:ind w:left="216"/>
      </w:pPr>
      <w:r>
        <w:t xml:space="preserve"> *                             back to user space</w:t>
      </w:r>
    </w:p>
    <w:p w14:paraId="0D0221A6" w14:textId="77777777" w:rsidR="008E0119" w:rsidRDefault="00CA7E47">
      <w:pPr>
        <w:pStyle w:val="Code"/>
        <w:ind w:left="216"/>
      </w:pPr>
      <w:r>
        <w:t xml:space="preserve"> *      - ETXTBSY            : the specific error code for this</w:t>
      </w:r>
    </w:p>
    <w:p w14:paraId="25D1A28A" w14:textId="77777777" w:rsidR="008E0119" w:rsidRDefault="00CA7E47">
      <w:pPr>
        <w:pStyle w:val="Code"/>
        <w:ind w:left="216"/>
      </w:pPr>
      <w:r>
        <w:t xml:space="preserve"> *                             protection mechanism</w:t>
      </w:r>
    </w:p>
    <w:p w14:paraId="76555BAD" w14:textId="77777777" w:rsidR="008E0119" w:rsidRDefault="00CA7E47">
      <w:pPr>
        <w:pStyle w:val="Code"/>
        <w:ind w:left="216"/>
      </w:pPr>
      <w:r>
        <w:t xml:space="preserve"> *      - readlink()          : used to discover our own executable path</w:t>
      </w:r>
    </w:p>
    <w:p w14:paraId="43AAE9FE" w14:textId="77777777" w:rsidR="008E0119" w:rsidRDefault="00CA7E47">
      <w:pPr>
        <w:pStyle w:val="Code"/>
        <w:ind w:left="216"/>
      </w:pPr>
      <w:r>
        <w:t xml:space="preserve"> * =====================================================================</w:t>
      </w:r>
    </w:p>
    <w:p w14:paraId="0EDF8FB7" w14:textId="77777777" w:rsidR="008E0119" w:rsidRDefault="00CA7E47">
      <w:pPr>
        <w:pStyle w:val="Code"/>
        <w:ind w:left="216"/>
      </w:pPr>
      <w:r>
        <w:t xml:space="preserve"> */</w:t>
      </w:r>
    </w:p>
    <w:p w14:paraId="31991C2C" w14:textId="77777777" w:rsidR="008E0119" w:rsidRDefault="008E0119">
      <w:pPr>
        <w:pStyle w:val="Code"/>
        <w:ind w:left="216"/>
      </w:pPr>
    </w:p>
    <w:p w14:paraId="59DAA2C4" w14:textId="77777777" w:rsidR="008E0119" w:rsidRDefault="00CA7E47">
      <w:pPr>
        <w:pStyle w:val="Code"/>
        <w:ind w:left="216"/>
      </w:pPr>
      <w:r>
        <w:t>#define _DEFAULT_SOURCE  /* needed so readlink() is visible with -std=c99 */</w:t>
      </w:r>
    </w:p>
    <w:p w14:paraId="33A330CA" w14:textId="77777777" w:rsidR="008E0119" w:rsidRDefault="008E0119">
      <w:pPr>
        <w:pStyle w:val="Code"/>
        <w:ind w:left="216"/>
      </w:pPr>
    </w:p>
    <w:p w14:paraId="16938B54" w14:textId="77777777" w:rsidR="008E0119" w:rsidRDefault="00CA7E47">
      <w:pPr>
        <w:pStyle w:val="Code"/>
        <w:ind w:left="216"/>
      </w:pPr>
      <w:r>
        <w:t>#include &lt;stdio.h&gt;</w:t>
      </w:r>
    </w:p>
    <w:p w14:paraId="3554D61B" w14:textId="77777777" w:rsidR="008E0119" w:rsidRDefault="00CA7E47">
      <w:pPr>
        <w:pStyle w:val="Code"/>
        <w:ind w:left="216"/>
      </w:pPr>
      <w:r>
        <w:t>#include &lt;stdlib.h&gt;</w:t>
      </w:r>
    </w:p>
    <w:p w14:paraId="12A69351" w14:textId="77777777" w:rsidR="008E0119" w:rsidRDefault="00CA7E47">
      <w:pPr>
        <w:pStyle w:val="Code"/>
        <w:ind w:left="216"/>
      </w:pPr>
      <w:r>
        <w:t>#include &lt;unistd.h&gt;</w:t>
      </w:r>
    </w:p>
    <w:p w14:paraId="1B6E452C" w14:textId="77777777" w:rsidR="008E0119" w:rsidRDefault="00CA7E47">
      <w:pPr>
        <w:pStyle w:val="Code"/>
        <w:ind w:left="216"/>
      </w:pPr>
      <w:r>
        <w:t>#include &lt;fcntl.h&gt;      /* open(), O_WRONLY */</w:t>
      </w:r>
    </w:p>
    <w:p w14:paraId="70606C0B" w14:textId="77777777" w:rsidR="008E0119" w:rsidRDefault="00CA7E47">
      <w:pPr>
        <w:pStyle w:val="Code"/>
        <w:ind w:left="216"/>
      </w:pPr>
      <w:r>
        <w:t>#include &lt;errno.h&gt;      /* errno, ETXTBSY   */</w:t>
      </w:r>
    </w:p>
    <w:p w14:paraId="3E1DD1A4" w14:textId="77777777" w:rsidR="008E0119" w:rsidRDefault="00CA7E47">
      <w:pPr>
        <w:pStyle w:val="Code"/>
        <w:ind w:left="216"/>
      </w:pPr>
      <w:r>
        <w:t>#include &lt;string.h&gt;</w:t>
      </w:r>
    </w:p>
    <w:p w14:paraId="19004CEF" w14:textId="77777777" w:rsidR="008E0119" w:rsidRDefault="008E0119">
      <w:pPr>
        <w:pStyle w:val="Code"/>
        <w:ind w:left="216"/>
      </w:pPr>
    </w:p>
    <w:p w14:paraId="3B9423D2" w14:textId="77777777" w:rsidR="008E0119" w:rsidRDefault="00CA7E47">
      <w:pPr>
        <w:pStyle w:val="Code"/>
        <w:ind w:left="216"/>
      </w:pPr>
      <w:r>
        <w:t>int main(void)</w:t>
      </w:r>
    </w:p>
    <w:p w14:paraId="3D2F1591" w14:textId="77777777" w:rsidR="008E0119" w:rsidRDefault="00CA7E47">
      <w:pPr>
        <w:pStyle w:val="Code"/>
        <w:ind w:left="216"/>
      </w:pPr>
      <w:r>
        <w:t>{</w:t>
      </w:r>
    </w:p>
    <w:p w14:paraId="525B3331" w14:textId="77777777" w:rsidR="008E0119" w:rsidRDefault="00CA7E47">
      <w:pPr>
        <w:pStyle w:val="Code"/>
        <w:ind w:left="216"/>
      </w:pPr>
      <w:r>
        <w:t xml:space="preserve">    char exe_path[1024];</w:t>
      </w:r>
    </w:p>
    <w:p w14:paraId="0FC7BEA3" w14:textId="77777777" w:rsidR="008E0119" w:rsidRDefault="00CA7E47">
      <w:pPr>
        <w:pStyle w:val="Code"/>
        <w:ind w:left="216"/>
      </w:pPr>
      <w:r>
        <w:t xml:space="preserve">    ssize_t len;</w:t>
      </w:r>
    </w:p>
    <w:p w14:paraId="7CE932E7" w14:textId="77777777" w:rsidR="008E0119" w:rsidRDefault="008E0119">
      <w:pPr>
        <w:pStyle w:val="Code"/>
        <w:ind w:left="216"/>
      </w:pPr>
    </w:p>
    <w:p w14:paraId="1952B0E5" w14:textId="77777777" w:rsidR="008E0119" w:rsidRDefault="00CA7E47">
      <w:pPr>
        <w:pStyle w:val="Code"/>
        <w:ind w:left="216"/>
      </w:pPr>
      <w:r>
        <w:t xml:space="preserve">    printf("=====================================================\n");</w:t>
      </w:r>
    </w:p>
    <w:p w14:paraId="1459071A" w14:textId="77777777" w:rsidR="008E0119" w:rsidRDefault="00CA7E47">
      <w:pPr>
        <w:pStyle w:val="Code"/>
        <w:ind w:left="216"/>
      </w:pPr>
      <w:r>
        <w:t xml:space="preserve">    printf(" Kernel Protection: Writing to a Running Executable\n");</w:t>
      </w:r>
    </w:p>
    <w:p w14:paraId="367235FB" w14:textId="77777777" w:rsidR="008E0119" w:rsidRDefault="00CA7E47">
      <w:pPr>
        <w:pStyle w:val="Code"/>
        <w:ind w:left="216"/>
      </w:pPr>
      <w:r>
        <w:t xml:space="preserve">    printf("=====================================================\n\n");</w:t>
      </w:r>
    </w:p>
    <w:p w14:paraId="568DA73D" w14:textId="77777777" w:rsidR="008E0119" w:rsidRDefault="008E0119">
      <w:pPr>
        <w:pStyle w:val="Code"/>
        <w:ind w:left="216"/>
      </w:pPr>
    </w:p>
    <w:p w14:paraId="1355ACD3" w14:textId="77777777" w:rsidR="008E0119" w:rsidRDefault="00CA7E47">
      <w:pPr>
        <w:pStyle w:val="Code"/>
        <w:ind w:left="216"/>
      </w:pPr>
      <w:r>
        <w:t xml:space="preserve">    printf("Step 1: Discovering the path of my own running executable...\n");</w:t>
      </w:r>
    </w:p>
    <w:p w14:paraId="58D3D013" w14:textId="77777777" w:rsidR="008E0119" w:rsidRDefault="008E0119">
      <w:pPr>
        <w:pStyle w:val="Code"/>
        <w:ind w:left="216"/>
      </w:pPr>
    </w:p>
    <w:p w14:paraId="50E2564C" w14:textId="77777777" w:rsidR="008E0119" w:rsidRDefault="00CA7E47">
      <w:pPr>
        <w:pStyle w:val="Code"/>
        <w:ind w:left="216"/>
      </w:pPr>
      <w:r>
        <w:t xml:space="preserve">    /*</w:t>
      </w:r>
    </w:p>
    <w:p w14:paraId="161582F2" w14:textId="77777777" w:rsidR="008E0119" w:rsidRDefault="00CA7E47">
      <w:pPr>
        <w:pStyle w:val="Code"/>
        <w:ind w:left="216"/>
      </w:pPr>
      <w:r>
        <w:t xml:space="preserve">     * /proc/self/exe is a special symbolic link maintained by the</w:t>
      </w:r>
    </w:p>
    <w:p w14:paraId="524D2F84" w14:textId="77777777" w:rsidR="008E0119" w:rsidRDefault="00CA7E47">
      <w:pPr>
        <w:pStyle w:val="Code"/>
        <w:ind w:left="216"/>
      </w:pPr>
      <w:r>
        <w:t xml:space="preserve">     * Linux kernel. It always points to the executable file of the</w:t>
      </w:r>
    </w:p>
    <w:p w14:paraId="7624BE3B" w14:textId="77777777" w:rsidR="008E0119" w:rsidRDefault="00CA7E47">
      <w:pPr>
        <w:pStyle w:val="Code"/>
        <w:ind w:left="216"/>
      </w:pPr>
      <w:r>
        <w:t xml:space="preserve">     * process that is reading it (i.e., THIS program).</w:t>
      </w:r>
    </w:p>
    <w:p w14:paraId="7AA2D11F" w14:textId="77777777" w:rsidR="008E0119" w:rsidRDefault="00CA7E47">
      <w:pPr>
        <w:pStyle w:val="Code"/>
        <w:ind w:left="216"/>
      </w:pPr>
      <w:r>
        <w:t xml:space="preserve">     */</w:t>
      </w:r>
    </w:p>
    <w:p w14:paraId="533D7D7C" w14:textId="77777777" w:rsidR="008E0119" w:rsidRDefault="00CA7E47">
      <w:pPr>
        <w:pStyle w:val="Code"/>
        <w:ind w:left="216"/>
      </w:pPr>
      <w:r>
        <w:t xml:space="preserve">    len = readlink("/proc/self/exe", exe_path, sizeof(exe_path) - 1);</w:t>
      </w:r>
    </w:p>
    <w:p w14:paraId="7903D52F" w14:textId="77777777" w:rsidR="008E0119" w:rsidRDefault="00CA7E47">
      <w:pPr>
        <w:pStyle w:val="Code"/>
        <w:ind w:left="216"/>
      </w:pPr>
      <w:r>
        <w:t xml:space="preserve">    if (len == -1)</w:t>
      </w:r>
    </w:p>
    <w:p w14:paraId="231675CB" w14:textId="77777777" w:rsidR="008E0119" w:rsidRDefault="00CA7E47">
      <w:pPr>
        <w:pStyle w:val="Code"/>
        <w:ind w:left="216"/>
      </w:pPr>
      <w:r>
        <w:t xml:space="preserve">    {</w:t>
      </w:r>
    </w:p>
    <w:p w14:paraId="2FB1C131" w14:textId="77777777" w:rsidR="008E0119" w:rsidRDefault="00CA7E47">
      <w:pPr>
        <w:pStyle w:val="Code"/>
        <w:ind w:left="216"/>
      </w:pPr>
      <w:r>
        <w:t xml:space="preserve">        perror("readlink failed");</w:t>
      </w:r>
    </w:p>
    <w:p w14:paraId="514D437A" w14:textId="77777777" w:rsidR="008E0119" w:rsidRDefault="00CA7E47">
      <w:pPr>
        <w:pStyle w:val="Code"/>
        <w:ind w:left="216"/>
      </w:pPr>
      <w:r>
        <w:t xml:space="preserve">        exit(EXIT_FAILURE);</w:t>
      </w:r>
    </w:p>
    <w:p w14:paraId="1C226E86" w14:textId="77777777" w:rsidR="008E0119" w:rsidRDefault="00CA7E47">
      <w:pPr>
        <w:pStyle w:val="Code"/>
        <w:ind w:left="216"/>
      </w:pPr>
      <w:r>
        <w:t xml:space="preserve">    }</w:t>
      </w:r>
    </w:p>
    <w:p w14:paraId="6FF6BDEE" w14:textId="77777777" w:rsidR="008E0119" w:rsidRDefault="00CA7E47">
      <w:pPr>
        <w:pStyle w:val="Code"/>
        <w:ind w:left="216"/>
      </w:pPr>
      <w:r>
        <w:lastRenderedPageBreak/>
        <w:t xml:space="preserve">    exe_path[len] = '\0';   /* readlink does not null-terminate */</w:t>
      </w:r>
    </w:p>
    <w:p w14:paraId="67E13697" w14:textId="77777777" w:rsidR="008E0119" w:rsidRDefault="008E0119">
      <w:pPr>
        <w:pStyle w:val="Code"/>
        <w:ind w:left="216"/>
      </w:pPr>
    </w:p>
    <w:p w14:paraId="45F824AF" w14:textId="77777777" w:rsidR="008E0119" w:rsidRDefault="00CA7E47">
      <w:pPr>
        <w:pStyle w:val="Code"/>
        <w:ind w:left="216"/>
      </w:pPr>
      <w:r>
        <w:t xml:space="preserve">    printf("   -&gt; My executable path is: %s\n", exe_path);</w:t>
      </w:r>
    </w:p>
    <w:p w14:paraId="5BA421A4" w14:textId="77777777" w:rsidR="008E0119" w:rsidRDefault="00CA7E47">
      <w:pPr>
        <w:pStyle w:val="Code"/>
        <w:ind w:left="216"/>
      </w:pPr>
      <w:r>
        <w:t xml:space="preserve">    printf("   -&gt; My Process ID (PID) is: %d\n\n", getpid());</w:t>
      </w:r>
    </w:p>
    <w:p w14:paraId="42AB8923" w14:textId="77777777" w:rsidR="008E0119" w:rsidRDefault="008E0119">
      <w:pPr>
        <w:pStyle w:val="Code"/>
        <w:ind w:left="216"/>
      </w:pPr>
    </w:p>
    <w:p w14:paraId="49B8E785" w14:textId="77777777" w:rsidR="008E0119" w:rsidRDefault="00CA7E47">
      <w:pPr>
        <w:pStyle w:val="Code"/>
        <w:ind w:left="216"/>
      </w:pPr>
      <w:r>
        <w:t xml:space="preserve">    printf("Step 2: Attempting to open my own executable for WRITING\n");</w:t>
      </w:r>
    </w:p>
    <w:p w14:paraId="5596B10E" w14:textId="77777777" w:rsidR="008E0119" w:rsidRDefault="00CA7E47">
      <w:pPr>
        <w:pStyle w:val="Code"/>
        <w:ind w:left="216"/>
      </w:pPr>
      <w:r>
        <w:t xml:space="preserve">    printf("        while it is currently running...\n\n");</w:t>
      </w:r>
    </w:p>
    <w:p w14:paraId="11135AD4" w14:textId="77777777" w:rsidR="008E0119" w:rsidRDefault="008E0119">
      <w:pPr>
        <w:pStyle w:val="Code"/>
        <w:ind w:left="216"/>
      </w:pPr>
    </w:p>
    <w:p w14:paraId="2E902A58" w14:textId="77777777" w:rsidR="008E0119" w:rsidRDefault="00CA7E47">
      <w:pPr>
        <w:pStyle w:val="Code"/>
        <w:ind w:left="216"/>
      </w:pPr>
      <w:r>
        <w:t xml:space="preserve">    printf("Attempting to open executable for writing...\n");</w:t>
      </w:r>
    </w:p>
    <w:p w14:paraId="6BB535B4" w14:textId="77777777" w:rsidR="008E0119" w:rsidRDefault="008E0119">
      <w:pPr>
        <w:pStyle w:val="Code"/>
        <w:ind w:left="216"/>
      </w:pPr>
    </w:p>
    <w:p w14:paraId="21DA1C06" w14:textId="77777777" w:rsidR="008E0119" w:rsidRDefault="00CA7E47">
      <w:pPr>
        <w:pStyle w:val="Code"/>
        <w:ind w:left="216"/>
      </w:pPr>
      <w:r>
        <w:t xml:space="preserve">    /*</w:t>
      </w:r>
    </w:p>
    <w:p w14:paraId="4771DFBB" w14:textId="77777777" w:rsidR="008E0119" w:rsidRDefault="00CA7E47">
      <w:pPr>
        <w:pStyle w:val="Code"/>
        <w:ind w:left="216"/>
      </w:pPr>
      <w:r>
        <w:t xml:space="preserve">     * THE IMPORTANT SYSTEM CALL:</w:t>
      </w:r>
    </w:p>
    <w:p w14:paraId="76A0E2B2" w14:textId="77777777" w:rsidR="008E0119" w:rsidRDefault="00CA7E47">
      <w:pPr>
        <w:pStyle w:val="Code"/>
        <w:ind w:left="216"/>
      </w:pPr>
      <w:r>
        <w:t xml:space="preserve">     * We ask the kernel to open our own running binary in write mode.</w:t>
      </w:r>
    </w:p>
    <w:p w14:paraId="1525B7BC" w14:textId="77777777" w:rsidR="008E0119" w:rsidRDefault="00CA7E47">
      <w:pPr>
        <w:pStyle w:val="Code"/>
        <w:ind w:left="216"/>
      </w:pPr>
      <w:r>
        <w:t xml:space="preserve">     * Because this file is presently being executed (its text segment</w:t>
      </w:r>
    </w:p>
    <w:p w14:paraId="63065E84" w14:textId="77777777" w:rsidR="008E0119" w:rsidRDefault="00CA7E47">
      <w:pPr>
        <w:pStyle w:val="Code"/>
        <w:ind w:left="216"/>
      </w:pPr>
      <w:r>
        <w:t xml:space="preserve">     * is mapped and active), the kernel is expected to deny this.</w:t>
      </w:r>
    </w:p>
    <w:p w14:paraId="0664E924" w14:textId="77777777" w:rsidR="008E0119" w:rsidRDefault="00CA7E47">
      <w:pPr>
        <w:pStyle w:val="Code"/>
        <w:ind w:left="216"/>
      </w:pPr>
      <w:r>
        <w:t xml:space="preserve">     */</w:t>
      </w:r>
    </w:p>
    <w:p w14:paraId="6850AEDE" w14:textId="77777777" w:rsidR="008E0119" w:rsidRDefault="00CA7E47">
      <w:pPr>
        <w:pStyle w:val="Code"/>
        <w:ind w:left="216"/>
      </w:pPr>
      <w:r>
        <w:t xml:space="preserve">    int fd = open(exe_path, O_WRONLY);</w:t>
      </w:r>
    </w:p>
    <w:p w14:paraId="7A515B9A" w14:textId="77777777" w:rsidR="008E0119" w:rsidRDefault="008E0119">
      <w:pPr>
        <w:pStyle w:val="Code"/>
        <w:ind w:left="216"/>
      </w:pPr>
    </w:p>
    <w:p w14:paraId="1E3424CC" w14:textId="77777777" w:rsidR="008E0119" w:rsidRDefault="00CA7E47">
      <w:pPr>
        <w:pStyle w:val="Code"/>
        <w:ind w:left="216"/>
      </w:pPr>
      <w:r>
        <w:t xml:space="preserve">    if (fd == -1)</w:t>
      </w:r>
    </w:p>
    <w:p w14:paraId="517477B5" w14:textId="77777777" w:rsidR="008E0119" w:rsidRDefault="00CA7E47">
      <w:pPr>
        <w:pStyle w:val="Code"/>
        <w:ind w:left="216"/>
      </w:pPr>
      <w:r>
        <w:t xml:space="preserve">    {</w:t>
      </w:r>
    </w:p>
    <w:p w14:paraId="7C212D2C" w14:textId="77777777" w:rsidR="008E0119" w:rsidRDefault="00CA7E47">
      <w:pPr>
        <w:pStyle w:val="Code"/>
        <w:ind w:left="216"/>
      </w:pPr>
      <w:r>
        <w:t xml:space="preserve">        /* The open() system call failed. Inspect errno to find out why. */</w:t>
      </w:r>
    </w:p>
    <w:p w14:paraId="1FCEE9B2" w14:textId="77777777" w:rsidR="008E0119" w:rsidRDefault="00CA7E47">
      <w:pPr>
        <w:pStyle w:val="Code"/>
        <w:ind w:left="216"/>
      </w:pPr>
      <w:r>
        <w:t xml:space="preserve">        printf("WRITE DENIED\n");</w:t>
      </w:r>
    </w:p>
    <w:p w14:paraId="5FE81D1D" w14:textId="77777777" w:rsidR="008E0119" w:rsidRDefault="00CA7E47">
      <w:pPr>
        <w:pStyle w:val="Code"/>
        <w:ind w:left="216"/>
      </w:pPr>
      <w:r>
        <w:t xml:space="preserve">        printf("errno = %d\n", errno);</w:t>
      </w:r>
    </w:p>
    <w:p w14:paraId="66B1DE5D" w14:textId="77777777" w:rsidR="008E0119" w:rsidRDefault="008E0119">
      <w:pPr>
        <w:pStyle w:val="Code"/>
        <w:ind w:left="216"/>
      </w:pPr>
    </w:p>
    <w:p w14:paraId="50AC8727" w14:textId="77777777" w:rsidR="008E0119" w:rsidRDefault="00CA7E47">
      <w:pPr>
        <w:pStyle w:val="Code"/>
        <w:ind w:left="216"/>
      </w:pPr>
      <w:r>
        <w:t xml:space="preserve">        if (errno == ETXTBSY)</w:t>
      </w:r>
    </w:p>
    <w:p w14:paraId="05C9B631" w14:textId="77777777" w:rsidR="008E0119" w:rsidRDefault="00CA7E47">
      <w:pPr>
        <w:pStyle w:val="Code"/>
        <w:ind w:left="216"/>
      </w:pPr>
      <w:r>
        <w:t xml:space="preserve">        {</w:t>
      </w:r>
    </w:p>
    <w:p w14:paraId="265F332B" w14:textId="77777777" w:rsidR="008E0119" w:rsidRDefault="00CA7E47">
      <w:pPr>
        <w:pStyle w:val="Code"/>
        <w:ind w:left="216"/>
      </w:pPr>
      <w:r>
        <w:t xml:space="preserve">            printf("ETXTBSY: Text file busy\n");</w:t>
      </w:r>
    </w:p>
    <w:p w14:paraId="2D3AC965" w14:textId="77777777" w:rsidR="008E0119" w:rsidRDefault="00CA7E47">
      <w:pPr>
        <w:pStyle w:val="Code"/>
        <w:ind w:left="216"/>
      </w:pPr>
      <w:r>
        <w:t xml:space="preserve">            printf("Linux kernel prevented the write.\n\n");</w:t>
      </w:r>
    </w:p>
    <w:p w14:paraId="434CFA30" w14:textId="77777777" w:rsidR="008E0119" w:rsidRDefault="00CA7E47">
      <w:pPr>
        <w:pStyle w:val="Code"/>
        <w:ind w:left="216"/>
      </w:pPr>
      <w:r>
        <w:t xml:space="preserve">            printf("EXPLANATION:\n");</w:t>
      </w:r>
    </w:p>
    <w:p w14:paraId="7B26DCC0" w14:textId="77777777" w:rsidR="008E0119" w:rsidRDefault="00CA7E47">
      <w:pPr>
        <w:pStyle w:val="Code"/>
        <w:ind w:left="216"/>
      </w:pPr>
      <w:r>
        <w:t xml:space="preserve">            printf("The kernel refused to let us open this executable\n");</w:t>
      </w:r>
    </w:p>
    <w:p w14:paraId="1CEF9F5F" w14:textId="77777777" w:rsidR="008E0119" w:rsidRDefault="00CA7E47">
      <w:pPr>
        <w:pStyle w:val="Code"/>
        <w:ind w:left="216"/>
      </w:pPr>
      <w:r>
        <w:t xml:space="preserve">            printf("for writing because it is currently being executed\n");</w:t>
      </w:r>
    </w:p>
    <w:p w14:paraId="2FC1CF76" w14:textId="77777777" w:rsidR="008E0119" w:rsidRDefault="00CA7E47">
      <w:pPr>
        <w:pStyle w:val="Code"/>
        <w:ind w:left="216"/>
      </w:pPr>
      <w:r>
        <w:t xml:space="preserve">            printf("as a running process. This protects the integrity\n");</w:t>
      </w:r>
    </w:p>
    <w:p w14:paraId="3940B470" w14:textId="77777777" w:rsidR="008E0119" w:rsidRDefault="00CA7E47">
      <w:pPr>
        <w:pStyle w:val="Code"/>
        <w:ind w:left="216"/>
      </w:pPr>
      <w:r>
        <w:t xml:space="preserve">            printf("of running programs and demonstrates how the kernel\n");</w:t>
      </w:r>
    </w:p>
    <w:p w14:paraId="02570CF9" w14:textId="77777777" w:rsidR="008E0119" w:rsidRDefault="00CA7E47">
      <w:pPr>
        <w:pStyle w:val="Code"/>
        <w:ind w:left="216"/>
      </w:pPr>
      <w:r>
        <w:t xml:space="preserve">            printf("enforces boundaries between user-space requests and\n");</w:t>
      </w:r>
    </w:p>
    <w:p w14:paraId="60996F97" w14:textId="77777777" w:rsidR="008E0119" w:rsidRDefault="00CA7E47">
      <w:pPr>
        <w:pStyle w:val="Code"/>
        <w:ind w:left="216"/>
      </w:pPr>
      <w:r>
        <w:t xml:space="preserve">            printf("protected system resources.\n");</w:t>
      </w:r>
    </w:p>
    <w:p w14:paraId="795AEA77" w14:textId="77777777" w:rsidR="008E0119" w:rsidRDefault="00CA7E47">
      <w:pPr>
        <w:pStyle w:val="Code"/>
        <w:ind w:left="216"/>
      </w:pPr>
      <w:r>
        <w:t xml:space="preserve">        }</w:t>
      </w:r>
    </w:p>
    <w:p w14:paraId="2FE1DCAE" w14:textId="77777777" w:rsidR="008E0119" w:rsidRDefault="00CA7E47">
      <w:pPr>
        <w:pStyle w:val="Code"/>
        <w:ind w:left="216"/>
      </w:pPr>
      <w:r>
        <w:t xml:space="preserve">        else</w:t>
      </w:r>
    </w:p>
    <w:p w14:paraId="06DBC606" w14:textId="77777777" w:rsidR="008E0119" w:rsidRDefault="00CA7E47">
      <w:pPr>
        <w:pStyle w:val="Code"/>
        <w:ind w:left="216"/>
      </w:pPr>
      <w:r>
        <w:t xml:space="preserve">        {</w:t>
      </w:r>
    </w:p>
    <w:p w14:paraId="38487A3E" w14:textId="77777777" w:rsidR="008E0119" w:rsidRDefault="00CA7E47">
      <w:pPr>
        <w:pStyle w:val="Code"/>
        <w:ind w:left="216"/>
      </w:pPr>
      <w:r>
        <w:t xml:space="preserve">            /* In case some other error occurred, still show it clearly */</w:t>
      </w:r>
    </w:p>
    <w:p w14:paraId="4F8680DA" w14:textId="77777777" w:rsidR="008E0119" w:rsidRDefault="00CA7E47">
      <w:pPr>
        <w:pStyle w:val="Code"/>
        <w:ind w:left="216"/>
      </w:pPr>
      <w:r>
        <w:t xml:space="preserve">            printf("(Unexpected error) %s\n", strerror(errno));</w:t>
      </w:r>
    </w:p>
    <w:p w14:paraId="760A0D59" w14:textId="77777777" w:rsidR="008E0119" w:rsidRDefault="00CA7E47">
      <w:pPr>
        <w:pStyle w:val="Code"/>
        <w:ind w:left="216"/>
      </w:pPr>
      <w:r>
        <w:t xml:space="preserve">        }</w:t>
      </w:r>
    </w:p>
    <w:p w14:paraId="7AAF0D95" w14:textId="77777777" w:rsidR="008E0119" w:rsidRDefault="00CA7E47">
      <w:pPr>
        <w:pStyle w:val="Code"/>
        <w:ind w:left="216"/>
      </w:pPr>
      <w:r>
        <w:t xml:space="preserve">    }</w:t>
      </w:r>
    </w:p>
    <w:p w14:paraId="28A90FE1" w14:textId="77777777" w:rsidR="008E0119" w:rsidRDefault="00CA7E47">
      <w:pPr>
        <w:pStyle w:val="Code"/>
        <w:ind w:left="216"/>
      </w:pPr>
      <w:r>
        <w:t xml:space="preserve">    else</w:t>
      </w:r>
    </w:p>
    <w:p w14:paraId="78D3033A" w14:textId="77777777" w:rsidR="008E0119" w:rsidRDefault="00CA7E47">
      <w:pPr>
        <w:pStyle w:val="Code"/>
        <w:ind w:left="216"/>
      </w:pPr>
      <w:r>
        <w:t xml:space="preserve">    {</w:t>
      </w:r>
    </w:p>
    <w:p w14:paraId="522FB5C4" w14:textId="77777777" w:rsidR="008E0119" w:rsidRDefault="00CA7E47">
      <w:pPr>
        <w:pStyle w:val="Code"/>
        <w:ind w:left="216"/>
      </w:pPr>
      <w:r>
        <w:t xml:space="preserve">        /*</w:t>
      </w:r>
    </w:p>
    <w:p w14:paraId="0B5CF70C" w14:textId="77777777" w:rsidR="008E0119" w:rsidRDefault="00CA7E47">
      <w:pPr>
        <w:pStyle w:val="Code"/>
        <w:ind w:left="216"/>
      </w:pPr>
      <w:r>
        <w:t xml:space="preserve">         * If we somehow succeeded (should not normally happen while</w:t>
      </w:r>
    </w:p>
    <w:p w14:paraId="087E4ED8" w14:textId="77777777" w:rsidR="008E0119" w:rsidRDefault="00CA7E47">
      <w:pPr>
        <w:pStyle w:val="Code"/>
        <w:ind w:left="216"/>
      </w:pPr>
      <w:r>
        <w:t xml:space="preserve">         * running), we safely close the descriptor without writing</w:t>
      </w:r>
    </w:p>
    <w:p w14:paraId="70A372E2" w14:textId="77777777" w:rsidR="008E0119" w:rsidRDefault="00CA7E47">
      <w:pPr>
        <w:pStyle w:val="Code"/>
        <w:ind w:left="216"/>
      </w:pPr>
      <w:r>
        <w:t xml:space="preserve">         * any data, so the executable is never corrupted.</w:t>
      </w:r>
    </w:p>
    <w:p w14:paraId="497B2DB4" w14:textId="77777777" w:rsidR="008E0119" w:rsidRDefault="00CA7E47">
      <w:pPr>
        <w:pStyle w:val="Code"/>
        <w:ind w:left="216"/>
      </w:pPr>
      <w:r>
        <w:t xml:space="preserve">         */</w:t>
      </w:r>
    </w:p>
    <w:p w14:paraId="159537EC" w14:textId="77777777" w:rsidR="008E0119" w:rsidRDefault="00CA7E47">
      <w:pPr>
        <w:pStyle w:val="Code"/>
        <w:ind w:left="216"/>
      </w:pPr>
      <w:r>
        <w:t xml:space="preserve">        printf("Unexpectedly succeeded in opening the file for write.\n");</w:t>
      </w:r>
    </w:p>
    <w:p w14:paraId="188F10EF" w14:textId="77777777" w:rsidR="008E0119" w:rsidRDefault="00CA7E47">
      <w:pPr>
        <w:pStyle w:val="Code"/>
        <w:ind w:left="216"/>
      </w:pPr>
      <w:r>
        <w:t xml:space="preserve">        printf("No data will be written -- closing file descriptor %d now.\n", fd);</w:t>
      </w:r>
    </w:p>
    <w:p w14:paraId="43895D24" w14:textId="77777777" w:rsidR="008E0119" w:rsidRDefault="00CA7E47">
      <w:pPr>
        <w:pStyle w:val="Code"/>
        <w:ind w:left="216"/>
      </w:pPr>
      <w:r>
        <w:t xml:space="preserve">        close(fd);</w:t>
      </w:r>
    </w:p>
    <w:p w14:paraId="07C71063" w14:textId="77777777" w:rsidR="008E0119" w:rsidRDefault="00CA7E47">
      <w:pPr>
        <w:pStyle w:val="Code"/>
        <w:ind w:left="216"/>
      </w:pPr>
      <w:r>
        <w:t xml:space="preserve">    }</w:t>
      </w:r>
    </w:p>
    <w:p w14:paraId="7ACC656D" w14:textId="77777777" w:rsidR="008E0119" w:rsidRDefault="008E0119">
      <w:pPr>
        <w:pStyle w:val="Code"/>
        <w:ind w:left="216"/>
      </w:pPr>
    </w:p>
    <w:p w14:paraId="0E5C0109" w14:textId="77777777" w:rsidR="008E0119" w:rsidRDefault="00CA7E47">
      <w:pPr>
        <w:pStyle w:val="Code"/>
        <w:ind w:left="216"/>
      </w:pPr>
      <w:r>
        <w:t xml:space="preserve">    printf("\n=====================================================\n");</w:t>
      </w:r>
    </w:p>
    <w:p w14:paraId="7AA06240" w14:textId="77777777" w:rsidR="008E0119" w:rsidRDefault="00CA7E47">
      <w:pPr>
        <w:pStyle w:val="Code"/>
        <w:ind w:left="216"/>
      </w:pPr>
      <w:r>
        <w:t xml:space="preserve">    printf(" Demonstration complete.\n");</w:t>
      </w:r>
    </w:p>
    <w:p w14:paraId="75E622FD" w14:textId="77777777" w:rsidR="008E0119" w:rsidRDefault="00CA7E47">
      <w:pPr>
        <w:pStyle w:val="Code"/>
        <w:ind w:left="216"/>
      </w:pPr>
      <w:r>
        <w:t xml:space="preserve">    printf("=====================================================\n");</w:t>
      </w:r>
    </w:p>
    <w:p w14:paraId="18D939ED" w14:textId="77777777" w:rsidR="008E0119" w:rsidRDefault="008E0119">
      <w:pPr>
        <w:pStyle w:val="Code"/>
        <w:ind w:left="216"/>
      </w:pPr>
    </w:p>
    <w:p w14:paraId="608FEFDE" w14:textId="77777777" w:rsidR="008E0119" w:rsidRDefault="00CA7E47">
      <w:pPr>
        <w:pStyle w:val="Code"/>
        <w:ind w:left="216"/>
      </w:pPr>
      <w:r>
        <w:t xml:space="preserve">    return 0;</w:t>
      </w:r>
    </w:p>
    <w:p w14:paraId="0CF20F63" w14:textId="77777777" w:rsidR="008E0119" w:rsidRDefault="00CA7E47">
      <w:pPr>
        <w:pStyle w:val="Code"/>
        <w:ind w:left="216"/>
      </w:pPr>
      <w:r>
        <w:t>}</w:t>
      </w:r>
    </w:p>
    <w:p w14:paraId="3D45067B" w14:textId="77777777" w:rsidR="008E0119" w:rsidRDefault="00CA7E47">
      <w:r>
        <w:br w:type="page"/>
      </w:r>
    </w:p>
    <w:p w14:paraId="1C167B65" w14:textId="77777777" w:rsidR="008E0119" w:rsidRDefault="00CA7E47">
      <w:pPr>
        <w:pStyle w:val="Heading1"/>
      </w:pPr>
      <w:r>
        <w:lastRenderedPageBreak/>
        <w:t>CO2_Process_Control.c</w:t>
      </w:r>
    </w:p>
    <w:p w14:paraId="25889BF3" w14:textId="77777777" w:rsidR="008E0119" w:rsidRDefault="00CA7E47">
      <w:pPr>
        <w:pStyle w:val="Code"/>
        <w:ind w:left="216"/>
      </w:pPr>
      <w:r>
        <w:t>/* =====================================================================</w:t>
      </w:r>
    </w:p>
    <w:p w14:paraId="04D36CFB" w14:textId="77777777" w:rsidR="008E0119" w:rsidRDefault="00CA7E47">
      <w:pPr>
        <w:pStyle w:val="Code"/>
        <w:ind w:left="216"/>
      </w:pPr>
      <w:r>
        <w:t xml:space="preserve"> * CO2_Process_Control.c</w:t>
      </w:r>
    </w:p>
    <w:p w14:paraId="3E089966" w14:textId="77777777" w:rsidR="008E0119" w:rsidRDefault="00CA7E47">
      <w:pPr>
        <w:pStyle w:val="Code"/>
        <w:ind w:left="216"/>
      </w:pPr>
      <w:r>
        <w:t xml:space="preserve"> * ---------------------------------------------------------------------</w:t>
      </w:r>
    </w:p>
    <w:p w14:paraId="6AF1AB14" w14:textId="77777777" w:rsidR="008E0119" w:rsidRDefault="00CA7E47">
      <w:pPr>
        <w:pStyle w:val="Code"/>
        <w:ind w:left="216"/>
      </w:pPr>
      <w:r>
        <w:t xml:space="preserve"> * Process control: fork() -&gt; execve() -&gt; waitpid()</w:t>
      </w:r>
    </w:p>
    <w:p w14:paraId="543D13FA" w14:textId="77777777" w:rsidR="008E0119" w:rsidRDefault="00CA7E47">
      <w:pPr>
        <w:pStyle w:val="Code"/>
        <w:ind w:left="216"/>
      </w:pPr>
      <w:r>
        <w:t xml:space="preserve"> *</w:t>
      </w:r>
    </w:p>
    <w:p w14:paraId="46344572" w14:textId="77777777" w:rsidR="008E0119" w:rsidRDefault="00CA7E47">
      <w:pPr>
        <w:pStyle w:val="Code"/>
        <w:ind w:left="216"/>
      </w:pPr>
      <w:r>
        <w:t xml:space="preserve"> *   Parent --fork()--&gt; Child --execve()--&gt; target_program runs</w:t>
      </w:r>
    </w:p>
    <w:p w14:paraId="5E590845" w14:textId="77777777" w:rsidR="008E0119" w:rsidRDefault="00CA7E47">
      <w:pPr>
        <w:pStyle w:val="Code"/>
        <w:ind w:left="216"/>
      </w:pPr>
      <w:r>
        <w:t xml:space="preserve"> *   Parent waits with waitpid() and reads the exit status.</w:t>
      </w:r>
    </w:p>
    <w:p w14:paraId="189F2173" w14:textId="77777777" w:rsidR="008E0119" w:rsidRDefault="00CA7E47">
      <w:pPr>
        <w:pStyle w:val="Code"/>
        <w:ind w:left="216"/>
      </w:pPr>
      <w:r>
        <w:t xml:space="preserve"> *</w:t>
      </w:r>
    </w:p>
    <w:p w14:paraId="2BD2FF36" w14:textId="77777777" w:rsidR="008E0119" w:rsidRDefault="00CA7E47">
      <w:pPr>
        <w:pStyle w:val="Code"/>
        <w:ind w:left="216"/>
      </w:pPr>
      <w:r>
        <w:t xml:space="preserve"> * Link to the project theme: while the child is running</w:t>
      </w:r>
    </w:p>
    <w:p w14:paraId="58958A91" w14:textId="77777777" w:rsidR="008E0119" w:rsidRDefault="00CA7E47">
      <w:pPr>
        <w:pStyle w:val="Code"/>
        <w:ind w:left="216"/>
      </w:pPr>
      <w:r>
        <w:t xml:space="preserve"> * target_program, the parent tries to open that same file for writing.</w:t>
      </w:r>
    </w:p>
    <w:p w14:paraId="7BF1AF3E" w14:textId="77777777" w:rsidR="008E0119" w:rsidRDefault="00CA7E47">
      <w:pPr>
        <w:pStyle w:val="Code"/>
        <w:ind w:left="216"/>
      </w:pPr>
      <w:r>
        <w:t xml:space="preserve"> * The kernel answers with ETXTBSY, because the file is now the</w:t>
      </w:r>
    </w:p>
    <w:p w14:paraId="01DCE42C" w14:textId="77777777" w:rsidR="008E0119" w:rsidRDefault="00CA7E47">
      <w:pPr>
        <w:pStyle w:val="Code"/>
        <w:ind w:left="216"/>
      </w:pPr>
      <w:r>
        <w:t xml:space="preserve"> * executable image of a live process.</w:t>
      </w:r>
    </w:p>
    <w:p w14:paraId="122A2F33" w14:textId="77777777" w:rsidR="008E0119" w:rsidRDefault="00CA7E47">
      <w:pPr>
        <w:pStyle w:val="Code"/>
        <w:ind w:left="216"/>
      </w:pPr>
      <w:r>
        <w:t xml:space="preserve"> *</w:t>
      </w:r>
    </w:p>
    <w:p w14:paraId="77616861" w14:textId="77777777" w:rsidR="008E0119" w:rsidRDefault="00CA7E47">
      <w:pPr>
        <w:pStyle w:val="Code"/>
        <w:ind w:left="216"/>
      </w:pPr>
      <w:r>
        <w:t xml:space="preserve"> * System calls: fork, execve, waitpid, getpid, getppid, open, usleep</w:t>
      </w:r>
    </w:p>
    <w:p w14:paraId="6EEE5290" w14:textId="77777777" w:rsidR="008E0119" w:rsidRDefault="00CA7E47">
      <w:pPr>
        <w:pStyle w:val="Code"/>
        <w:ind w:left="216"/>
      </w:pPr>
      <w:r>
        <w:t xml:space="preserve"> * ===================================================================== */</w:t>
      </w:r>
    </w:p>
    <w:p w14:paraId="47E24BEF" w14:textId="77777777" w:rsidR="008E0119" w:rsidRDefault="008E0119">
      <w:pPr>
        <w:pStyle w:val="Code"/>
        <w:ind w:left="216"/>
      </w:pPr>
    </w:p>
    <w:p w14:paraId="4F87DFC6" w14:textId="77777777" w:rsidR="008E0119" w:rsidRDefault="00CA7E47">
      <w:pPr>
        <w:pStyle w:val="Code"/>
        <w:ind w:left="216"/>
      </w:pPr>
      <w:r>
        <w:t>#define _DEFAULT_SOURCE</w:t>
      </w:r>
    </w:p>
    <w:p w14:paraId="2AA08181" w14:textId="77777777" w:rsidR="008E0119" w:rsidRDefault="008E0119">
      <w:pPr>
        <w:pStyle w:val="Code"/>
        <w:ind w:left="216"/>
      </w:pPr>
    </w:p>
    <w:p w14:paraId="6A94EBC8" w14:textId="77777777" w:rsidR="008E0119" w:rsidRDefault="00CA7E47">
      <w:pPr>
        <w:pStyle w:val="Code"/>
        <w:ind w:left="216"/>
      </w:pPr>
      <w:r>
        <w:t>#include &lt;stdio.h&gt;</w:t>
      </w:r>
    </w:p>
    <w:p w14:paraId="6E264127" w14:textId="77777777" w:rsidR="008E0119" w:rsidRDefault="00CA7E47">
      <w:pPr>
        <w:pStyle w:val="Code"/>
        <w:ind w:left="216"/>
      </w:pPr>
      <w:r>
        <w:t>#include &lt;stdlib.h&gt;</w:t>
      </w:r>
    </w:p>
    <w:p w14:paraId="4C9E6BC7" w14:textId="77777777" w:rsidR="008E0119" w:rsidRDefault="00CA7E47">
      <w:pPr>
        <w:pStyle w:val="Code"/>
        <w:ind w:left="216"/>
      </w:pPr>
      <w:r>
        <w:t>#include &lt;string.h&gt;</w:t>
      </w:r>
    </w:p>
    <w:p w14:paraId="74999FCF" w14:textId="77777777" w:rsidR="008E0119" w:rsidRDefault="00CA7E47">
      <w:pPr>
        <w:pStyle w:val="Code"/>
        <w:ind w:left="216"/>
      </w:pPr>
      <w:r>
        <w:t>#include &lt;unistd.h&gt;</w:t>
      </w:r>
    </w:p>
    <w:p w14:paraId="4494C554" w14:textId="77777777" w:rsidR="008E0119" w:rsidRDefault="00CA7E47">
      <w:pPr>
        <w:pStyle w:val="Code"/>
        <w:ind w:left="216"/>
      </w:pPr>
      <w:r>
        <w:t>#include &lt;fcntl.h&gt;</w:t>
      </w:r>
    </w:p>
    <w:p w14:paraId="1A630E8B" w14:textId="77777777" w:rsidR="008E0119" w:rsidRDefault="00CA7E47">
      <w:pPr>
        <w:pStyle w:val="Code"/>
        <w:ind w:left="216"/>
      </w:pPr>
      <w:r>
        <w:t>#include &lt;errno.h&gt;</w:t>
      </w:r>
    </w:p>
    <w:p w14:paraId="6531BAF8" w14:textId="77777777" w:rsidR="008E0119" w:rsidRDefault="00CA7E47">
      <w:pPr>
        <w:pStyle w:val="Code"/>
        <w:ind w:left="216"/>
      </w:pPr>
      <w:r>
        <w:t>#include &lt;sys/types.h&gt;</w:t>
      </w:r>
    </w:p>
    <w:p w14:paraId="3FDE9915" w14:textId="77777777" w:rsidR="008E0119" w:rsidRDefault="00CA7E47">
      <w:pPr>
        <w:pStyle w:val="Code"/>
        <w:ind w:left="216"/>
      </w:pPr>
      <w:r>
        <w:t>#include &lt;sys/wait.h&gt;</w:t>
      </w:r>
    </w:p>
    <w:p w14:paraId="59A37E10" w14:textId="77777777" w:rsidR="008E0119" w:rsidRDefault="008E0119">
      <w:pPr>
        <w:pStyle w:val="Code"/>
        <w:ind w:left="216"/>
      </w:pPr>
    </w:p>
    <w:p w14:paraId="702817EE" w14:textId="77777777" w:rsidR="008E0119" w:rsidRDefault="00CA7E47">
      <w:pPr>
        <w:pStyle w:val="Code"/>
        <w:ind w:left="216"/>
      </w:pPr>
      <w:r>
        <w:t>#define TARGET_PATH "./target_program"</w:t>
      </w:r>
    </w:p>
    <w:p w14:paraId="4D2B09C9" w14:textId="77777777" w:rsidR="008E0119" w:rsidRDefault="008E0119">
      <w:pPr>
        <w:pStyle w:val="Code"/>
        <w:ind w:left="216"/>
      </w:pPr>
    </w:p>
    <w:p w14:paraId="07233578" w14:textId="77777777" w:rsidR="008E0119" w:rsidRDefault="00CA7E47">
      <w:pPr>
        <w:pStyle w:val="Code"/>
        <w:ind w:left="216"/>
      </w:pPr>
      <w:r>
        <w:t>int main(void)</w:t>
      </w:r>
    </w:p>
    <w:p w14:paraId="6CC70113" w14:textId="77777777" w:rsidR="008E0119" w:rsidRDefault="00CA7E47">
      <w:pPr>
        <w:pStyle w:val="Code"/>
        <w:ind w:left="216"/>
      </w:pPr>
      <w:r>
        <w:t>{</w:t>
      </w:r>
    </w:p>
    <w:p w14:paraId="298136DB" w14:textId="77777777" w:rsidR="008E0119" w:rsidRDefault="00CA7E47">
      <w:pPr>
        <w:pStyle w:val="Code"/>
        <w:ind w:left="216"/>
      </w:pPr>
      <w:r>
        <w:t xml:space="preserve">    printf("=====================================================\n");</w:t>
      </w:r>
    </w:p>
    <w:p w14:paraId="5D223A43" w14:textId="77777777" w:rsidR="008E0119" w:rsidRDefault="00CA7E47">
      <w:pPr>
        <w:pStyle w:val="Code"/>
        <w:ind w:left="216"/>
      </w:pPr>
      <w:r>
        <w:t xml:space="preserve">    printf(" Process Control Demo: fork -&gt; exec -&gt; wait\n");</w:t>
      </w:r>
    </w:p>
    <w:p w14:paraId="0521F9DB" w14:textId="77777777" w:rsidR="008E0119" w:rsidRDefault="00CA7E47">
      <w:pPr>
        <w:pStyle w:val="Code"/>
        <w:ind w:left="216"/>
      </w:pPr>
      <w:r>
        <w:t xml:space="preserve">    printf("=====================================================\n\n");</w:t>
      </w:r>
    </w:p>
    <w:p w14:paraId="037AEE0D" w14:textId="77777777" w:rsidR="008E0119" w:rsidRDefault="008E0119">
      <w:pPr>
        <w:pStyle w:val="Code"/>
        <w:ind w:left="216"/>
      </w:pPr>
    </w:p>
    <w:p w14:paraId="1E0B11A3" w14:textId="77777777" w:rsidR="008E0119" w:rsidRDefault="00CA7E47">
      <w:pPr>
        <w:pStyle w:val="Code"/>
        <w:ind w:left="216"/>
      </w:pPr>
      <w:r>
        <w:t xml:space="preserve">    printf("[Parent] My PID = %d\n", getpid());</w:t>
      </w:r>
    </w:p>
    <w:p w14:paraId="29B05470" w14:textId="77777777" w:rsidR="008E0119" w:rsidRDefault="00CA7E47">
      <w:pPr>
        <w:pStyle w:val="Code"/>
        <w:ind w:left="216"/>
      </w:pPr>
      <w:r>
        <w:t xml:space="preserve">    printf("[Parent] Creating a child process using fork()...\n\n");</w:t>
      </w:r>
    </w:p>
    <w:p w14:paraId="6CA40555" w14:textId="77777777" w:rsidR="008E0119" w:rsidRDefault="00CA7E47">
      <w:pPr>
        <w:pStyle w:val="Code"/>
        <w:ind w:left="216"/>
      </w:pPr>
      <w:r>
        <w:t xml:space="preserve">    fflush(stdout);   /* avoid duplicated buffered output in the child */</w:t>
      </w:r>
    </w:p>
    <w:p w14:paraId="6B6D7401" w14:textId="77777777" w:rsidR="008E0119" w:rsidRDefault="008E0119">
      <w:pPr>
        <w:pStyle w:val="Code"/>
        <w:ind w:left="216"/>
      </w:pPr>
    </w:p>
    <w:p w14:paraId="61083A61" w14:textId="77777777" w:rsidR="008E0119" w:rsidRDefault="00CA7E47">
      <w:pPr>
        <w:pStyle w:val="Code"/>
        <w:ind w:left="216"/>
      </w:pPr>
      <w:r>
        <w:t xml:space="preserve">    pid_t pid = fork();</w:t>
      </w:r>
    </w:p>
    <w:p w14:paraId="13B48A5C" w14:textId="77777777" w:rsidR="008E0119" w:rsidRDefault="00CA7E47">
      <w:pPr>
        <w:pStyle w:val="Code"/>
        <w:ind w:left="216"/>
      </w:pPr>
      <w:r>
        <w:t xml:space="preserve">    if (pid &lt; 0) {</w:t>
      </w:r>
    </w:p>
    <w:p w14:paraId="102CAD36" w14:textId="77777777" w:rsidR="008E0119" w:rsidRDefault="00CA7E47">
      <w:pPr>
        <w:pStyle w:val="Code"/>
        <w:ind w:left="216"/>
      </w:pPr>
      <w:r>
        <w:t xml:space="preserve">        perror("fork failed");</w:t>
      </w:r>
    </w:p>
    <w:p w14:paraId="1CFDB687" w14:textId="77777777" w:rsidR="008E0119" w:rsidRDefault="00CA7E47">
      <w:pPr>
        <w:pStyle w:val="Code"/>
        <w:ind w:left="216"/>
      </w:pPr>
      <w:r>
        <w:t xml:space="preserve">        exit(EXIT_FAILURE);</w:t>
      </w:r>
    </w:p>
    <w:p w14:paraId="4C501E93" w14:textId="77777777" w:rsidR="008E0119" w:rsidRDefault="00CA7E47">
      <w:pPr>
        <w:pStyle w:val="Code"/>
        <w:ind w:left="216"/>
      </w:pPr>
      <w:r>
        <w:t xml:space="preserve">    }</w:t>
      </w:r>
    </w:p>
    <w:p w14:paraId="38B1DCD2" w14:textId="77777777" w:rsidR="008E0119" w:rsidRDefault="008E0119">
      <w:pPr>
        <w:pStyle w:val="Code"/>
        <w:ind w:left="216"/>
      </w:pPr>
    </w:p>
    <w:p w14:paraId="1A7141F4" w14:textId="77777777" w:rsidR="008E0119" w:rsidRDefault="00CA7E47">
      <w:pPr>
        <w:pStyle w:val="Code"/>
        <w:ind w:left="216"/>
      </w:pPr>
      <w:r>
        <w:t xml:space="preserve">    if (pid == 0) {</w:t>
      </w:r>
    </w:p>
    <w:p w14:paraId="05FBE312" w14:textId="77777777" w:rsidR="008E0119" w:rsidRDefault="00CA7E47">
      <w:pPr>
        <w:pStyle w:val="Code"/>
        <w:ind w:left="216"/>
      </w:pPr>
      <w:r>
        <w:t xml:space="preserve">        /* ------------------------- CHILD ------------------------- */</w:t>
      </w:r>
    </w:p>
    <w:p w14:paraId="2B42CA36" w14:textId="77777777" w:rsidR="008E0119" w:rsidRDefault="00CA7E47">
      <w:pPr>
        <w:pStyle w:val="Code"/>
        <w:ind w:left="216"/>
      </w:pPr>
      <w:r>
        <w:t xml:space="preserve">        printf("[Child ] Created. My PID = %d, my parent's PID = %d\n",</w:t>
      </w:r>
    </w:p>
    <w:p w14:paraId="3C543496" w14:textId="77777777" w:rsidR="008E0119" w:rsidRDefault="00CA7E47">
      <w:pPr>
        <w:pStyle w:val="Code"/>
        <w:ind w:left="216"/>
      </w:pPr>
      <w:r>
        <w:t xml:space="preserve">               getpid(), getppid());</w:t>
      </w:r>
    </w:p>
    <w:p w14:paraId="05723676" w14:textId="77777777" w:rsidR="008E0119" w:rsidRDefault="00CA7E47">
      <w:pPr>
        <w:pStyle w:val="Code"/>
        <w:ind w:left="216"/>
      </w:pPr>
      <w:r>
        <w:t xml:space="preserve">        printf("[Child ] Replacing myself with target_program using execve()...\n\n");</w:t>
      </w:r>
    </w:p>
    <w:p w14:paraId="09A009CA" w14:textId="77777777" w:rsidR="008E0119" w:rsidRDefault="00CA7E47">
      <w:pPr>
        <w:pStyle w:val="Code"/>
        <w:ind w:left="216"/>
      </w:pPr>
      <w:r>
        <w:t xml:space="preserve">        fflush(stdout);</w:t>
      </w:r>
    </w:p>
    <w:p w14:paraId="5BA43158" w14:textId="77777777" w:rsidR="008E0119" w:rsidRDefault="008E0119">
      <w:pPr>
        <w:pStyle w:val="Code"/>
        <w:ind w:left="216"/>
      </w:pPr>
    </w:p>
    <w:p w14:paraId="4505E831" w14:textId="77777777" w:rsidR="008E0119" w:rsidRDefault="00CA7E47">
      <w:pPr>
        <w:pStyle w:val="Code"/>
        <w:ind w:left="216"/>
      </w:pPr>
      <w:r>
        <w:t xml:space="preserve">        char *args[] = { TARGET_PATH, NULL };</w:t>
      </w:r>
    </w:p>
    <w:p w14:paraId="0EA976DF" w14:textId="77777777" w:rsidR="008E0119" w:rsidRDefault="00CA7E47">
      <w:pPr>
        <w:pStyle w:val="Code"/>
        <w:ind w:left="216"/>
      </w:pPr>
      <w:r>
        <w:t xml:space="preserve">        char *envp[] = { NULL };</w:t>
      </w:r>
    </w:p>
    <w:p w14:paraId="1641FF0A" w14:textId="77777777" w:rsidR="008E0119" w:rsidRDefault="00CA7E47">
      <w:pPr>
        <w:pStyle w:val="Code"/>
        <w:ind w:left="216"/>
      </w:pPr>
      <w:r>
        <w:t xml:space="preserve">        execve(TARGET_PATH, args, envp);</w:t>
      </w:r>
    </w:p>
    <w:p w14:paraId="7CE1D4AE" w14:textId="77777777" w:rsidR="008E0119" w:rsidRDefault="008E0119">
      <w:pPr>
        <w:pStyle w:val="Code"/>
        <w:ind w:left="216"/>
      </w:pPr>
    </w:p>
    <w:p w14:paraId="7EA9244C" w14:textId="77777777" w:rsidR="008E0119" w:rsidRDefault="00CA7E47">
      <w:pPr>
        <w:pStyle w:val="Code"/>
        <w:ind w:left="216"/>
      </w:pPr>
      <w:r>
        <w:t xml:space="preserve">        perror("execve failed (did you run 'make' first?)");</w:t>
      </w:r>
    </w:p>
    <w:p w14:paraId="39E27903" w14:textId="77777777" w:rsidR="008E0119" w:rsidRDefault="00CA7E47">
      <w:pPr>
        <w:pStyle w:val="Code"/>
        <w:ind w:left="216"/>
      </w:pPr>
      <w:r>
        <w:t xml:space="preserve">        _exit(EXIT_FAILURE);</w:t>
      </w:r>
    </w:p>
    <w:p w14:paraId="4049363E" w14:textId="77777777" w:rsidR="008E0119" w:rsidRDefault="00CA7E47">
      <w:pPr>
        <w:pStyle w:val="Code"/>
        <w:ind w:left="216"/>
      </w:pPr>
      <w:r>
        <w:t xml:space="preserve">    }</w:t>
      </w:r>
    </w:p>
    <w:p w14:paraId="53B2AD4F" w14:textId="77777777" w:rsidR="008E0119" w:rsidRDefault="008E0119">
      <w:pPr>
        <w:pStyle w:val="Code"/>
        <w:ind w:left="216"/>
      </w:pPr>
    </w:p>
    <w:p w14:paraId="08AF7FCD" w14:textId="77777777" w:rsidR="008E0119" w:rsidRDefault="00CA7E47">
      <w:pPr>
        <w:pStyle w:val="Code"/>
        <w:ind w:left="216"/>
      </w:pPr>
      <w:r>
        <w:t xml:space="preserve">    /* --------------------------- PARENT --------------------------- */</w:t>
      </w:r>
    </w:p>
    <w:p w14:paraId="4FC6959E" w14:textId="77777777" w:rsidR="008E0119" w:rsidRDefault="00CA7E47">
      <w:pPr>
        <w:pStyle w:val="Code"/>
        <w:ind w:left="216"/>
      </w:pPr>
      <w:r>
        <w:t xml:space="preserve">    printf("[Parent] Child launched with PID = %d\n", pid);</w:t>
      </w:r>
    </w:p>
    <w:p w14:paraId="1066A671" w14:textId="77777777" w:rsidR="008E0119" w:rsidRDefault="008E0119">
      <w:pPr>
        <w:pStyle w:val="Code"/>
        <w:ind w:left="216"/>
      </w:pPr>
    </w:p>
    <w:p w14:paraId="4D0C00EF" w14:textId="77777777" w:rsidR="008E0119" w:rsidRDefault="00CA7E47">
      <w:pPr>
        <w:pStyle w:val="Code"/>
        <w:ind w:left="216"/>
      </w:pPr>
      <w:r>
        <w:t xml:space="preserve">    usleep(500000);   /* give the child time to finish execve() */</w:t>
      </w:r>
    </w:p>
    <w:p w14:paraId="608CC064" w14:textId="77777777" w:rsidR="008E0119" w:rsidRDefault="008E0119">
      <w:pPr>
        <w:pStyle w:val="Code"/>
        <w:ind w:left="216"/>
      </w:pPr>
    </w:p>
    <w:p w14:paraId="12BDA7EE" w14:textId="77777777" w:rsidR="008E0119" w:rsidRDefault="00CA7E47">
      <w:pPr>
        <w:pStyle w:val="Code"/>
        <w:ind w:left="216"/>
      </w:pPr>
      <w:r>
        <w:t xml:space="preserve">    printf("[Parent] While the child runs, I try to open %s for writing...\n",</w:t>
      </w:r>
    </w:p>
    <w:p w14:paraId="10E002A5" w14:textId="77777777" w:rsidR="008E0119" w:rsidRDefault="00CA7E47">
      <w:pPr>
        <w:pStyle w:val="Code"/>
        <w:ind w:left="216"/>
      </w:pPr>
      <w:r>
        <w:t xml:space="preserve">           TARGET_PATH);</w:t>
      </w:r>
    </w:p>
    <w:p w14:paraId="7CD23BB8" w14:textId="77777777" w:rsidR="008E0119" w:rsidRDefault="00CA7E47">
      <w:pPr>
        <w:pStyle w:val="Code"/>
        <w:ind w:left="216"/>
      </w:pPr>
      <w:r>
        <w:t xml:space="preserve">    int fd = open(TARGET_PATH, O_WRONLY);</w:t>
      </w:r>
    </w:p>
    <w:p w14:paraId="284A027F" w14:textId="77777777" w:rsidR="008E0119" w:rsidRDefault="00CA7E47">
      <w:pPr>
        <w:pStyle w:val="Code"/>
        <w:ind w:left="216"/>
      </w:pPr>
      <w:r>
        <w:t xml:space="preserve">    if (fd == -1) {</w:t>
      </w:r>
    </w:p>
    <w:p w14:paraId="3A4E9755" w14:textId="77777777" w:rsidR="008E0119" w:rsidRDefault="00CA7E47">
      <w:pPr>
        <w:pStyle w:val="Code"/>
        <w:ind w:left="216"/>
      </w:pPr>
      <w:r>
        <w:t xml:space="preserve">        printf("[Parent] WRITE DENIED -&gt; errno = %d (%s)\n", errno, strerror(errno));</w:t>
      </w:r>
    </w:p>
    <w:p w14:paraId="74105F82" w14:textId="77777777" w:rsidR="008E0119" w:rsidRDefault="00CA7E47">
      <w:pPr>
        <w:pStyle w:val="Code"/>
        <w:ind w:left="216"/>
      </w:pPr>
      <w:r>
        <w:t xml:space="preserve">        if (errno == ETXTBSY)</w:t>
      </w:r>
    </w:p>
    <w:p w14:paraId="332CF0F1" w14:textId="77777777" w:rsidR="008E0119" w:rsidRDefault="00CA7E47">
      <w:pPr>
        <w:pStyle w:val="Code"/>
        <w:ind w:left="216"/>
      </w:pPr>
      <w:r>
        <w:t xml:space="preserve">            printf("[Parent] The kernel protects the running executable.\n");</w:t>
      </w:r>
    </w:p>
    <w:p w14:paraId="5E242AFC" w14:textId="77777777" w:rsidR="008E0119" w:rsidRDefault="00CA7E47">
      <w:pPr>
        <w:pStyle w:val="Code"/>
        <w:ind w:left="216"/>
      </w:pPr>
      <w:r>
        <w:t xml:space="preserve">    } else {</w:t>
      </w:r>
    </w:p>
    <w:p w14:paraId="2C91F2CB" w14:textId="77777777" w:rsidR="008E0119" w:rsidRDefault="00CA7E47">
      <w:pPr>
        <w:pStyle w:val="Code"/>
        <w:ind w:left="216"/>
      </w:pPr>
      <w:r>
        <w:t xml:space="preserve">        printf("[Parent] open() succeeded (nothing is written). Closing it.\n");</w:t>
      </w:r>
    </w:p>
    <w:p w14:paraId="761C2923" w14:textId="77777777" w:rsidR="008E0119" w:rsidRDefault="00CA7E47">
      <w:pPr>
        <w:pStyle w:val="Code"/>
        <w:ind w:left="216"/>
      </w:pPr>
      <w:r>
        <w:lastRenderedPageBreak/>
        <w:t xml:space="preserve">        close(fd);</w:t>
      </w:r>
    </w:p>
    <w:p w14:paraId="31632A4A" w14:textId="77777777" w:rsidR="008E0119" w:rsidRDefault="00CA7E47">
      <w:pPr>
        <w:pStyle w:val="Code"/>
        <w:ind w:left="216"/>
      </w:pPr>
      <w:r>
        <w:t xml:space="preserve">    }</w:t>
      </w:r>
    </w:p>
    <w:p w14:paraId="445A150D" w14:textId="77777777" w:rsidR="008E0119" w:rsidRDefault="008E0119">
      <w:pPr>
        <w:pStyle w:val="Code"/>
        <w:ind w:left="216"/>
      </w:pPr>
    </w:p>
    <w:p w14:paraId="4EE66817" w14:textId="77777777" w:rsidR="008E0119" w:rsidRDefault="00CA7E47">
      <w:pPr>
        <w:pStyle w:val="Code"/>
        <w:ind w:left="216"/>
      </w:pPr>
      <w:r>
        <w:t xml:space="preserve">    printf("[Parent] Waiting for the child to terminate...\n\n");</w:t>
      </w:r>
    </w:p>
    <w:p w14:paraId="7834286C" w14:textId="77777777" w:rsidR="008E0119" w:rsidRDefault="00CA7E47">
      <w:pPr>
        <w:pStyle w:val="Code"/>
        <w:ind w:left="216"/>
      </w:pPr>
      <w:r>
        <w:t xml:space="preserve">    fflush(stdout);</w:t>
      </w:r>
    </w:p>
    <w:p w14:paraId="03FFB0EC" w14:textId="77777777" w:rsidR="008E0119" w:rsidRDefault="008E0119">
      <w:pPr>
        <w:pStyle w:val="Code"/>
        <w:ind w:left="216"/>
      </w:pPr>
    </w:p>
    <w:p w14:paraId="0333009D" w14:textId="77777777" w:rsidR="008E0119" w:rsidRDefault="00CA7E47">
      <w:pPr>
        <w:pStyle w:val="Code"/>
        <w:ind w:left="216"/>
      </w:pPr>
      <w:r>
        <w:t xml:space="preserve">    int status;</w:t>
      </w:r>
    </w:p>
    <w:p w14:paraId="56AB4753" w14:textId="77777777" w:rsidR="008E0119" w:rsidRDefault="00CA7E47">
      <w:pPr>
        <w:pStyle w:val="Code"/>
        <w:ind w:left="216"/>
      </w:pPr>
      <w:r>
        <w:t xml:space="preserve">    pid_t done = waitpid(pid, &amp;status, 0);</w:t>
      </w:r>
    </w:p>
    <w:p w14:paraId="03DC0F27" w14:textId="77777777" w:rsidR="008E0119" w:rsidRDefault="008E0119">
      <w:pPr>
        <w:pStyle w:val="Code"/>
        <w:ind w:left="216"/>
      </w:pPr>
    </w:p>
    <w:p w14:paraId="2C3E070A" w14:textId="77777777" w:rsidR="008E0119" w:rsidRDefault="00CA7E47">
      <w:pPr>
        <w:pStyle w:val="Code"/>
        <w:ind w:left="216"/>
      </w:pPr>
      <w:r>
        <w:t xml:space="preserve">    printf("\n[Parent] waitpid() returned: child %d has terminated.\n", done);</w:t>
      </w:r>
    </w:p>
    <w:p w14:paraId="62A0C321" w14:textId="77777777" w:rsidR="008E0119" w:rsidRDefault="00CA7E47">
      <w:pPr>
        <w:pStyle w:val="Code"/>
        <w:ind w:left="216"/>
      </w:pPr>
      <w:r>
        <w:t xml:space="preserve">    if (WIFEXITED(status))</w:t>
      </w:r>
    </w:p>
    <w:p w14:paraId="4C6AA12E" w14:textId="77777777" w:rsidR="008E0119" w:rsidRDefault="00CA7E47">
      <w:pPr>
        <w:pStyle w:val="Code"/>
        <w:ind w:left="216"/>
      </w:pPr>
      <w:r>
        <w:t xml:space="preserve">        printf("[Parent] Child exited normally with exit code %d.\n", WEXITSTATUS(status));</w:t>
      </w:r>
    </w:p>
    <w:p w14:paraId="31B63389" w14:textId="77777777" w:rsidR="008E0119" w:rsidRDefault="00CA7E47">
      <w:pPr>
        <w:pStyle w:val="Code"/>
        <w:ind w:left="216"/>
      </w:pPr>
      <w:r>
        <w:t xml:space="preserve">    else if (WIFSIGNALED(status))</w:t>
      </w:r>
    </w:p>
    <w:p w14:paraId="35E3CFBC" w14:textId="77777777" w:rsidR="008E0119" w:rsidRDefault="00CA7E47">
      <w:pPr>
        <w:pStyle w:val="Code"/>
        <w:ind w:left="216"/>
      </w:pPr>
      <w:r>
        <w:t xml:space="preserve">        printf("[Parent] Child was killed by signal %d.\n", WTERMSIG(status));</w:t>
      </w:r>
    </w:p>
    <w:p w14:paraId="7FA52547" w14:textId="77777777" w:rsidR="008E0119" w:rsidRDefault="008E0119">
      <w:pPr>
        <w:pStyle w:val="Code"/>
        <w:ind w:left="216"/>
      </w:pPr>
    </w:p>
    <w:p w14:paraId="7D9407A8" w14:textId="77777777" w:rsidR="008E0119" w:rsidRDefault="00CA7E47">
      <w:pPr>
        <w:pStyle w:val="Code"/>
        <w:ind w:left="216"/>
      </w:pPr>
      <w:r>
        <w:t xml:space="preserve">    printf("\n=====================================================\n");</w:t>
      </w:r>
    </w:p>
    <w:p w14:paraId="32F6A368" w14:textId="77777777" w:rsidR="008E0119" w:rsidRDefault="00CA7E47">
      <w:pPr>
        <w:pStyle w:val="Code"/>
        <w:ind w:left="216"/>
      </w:pPr>
      <w:r>
        <w:t xml:space="preserve">    printf(" Demonstration complete.\n");</w:t>
      </w:r>
    </w:p>
    <w:p w14:paraId="3AE78B7F" w14:textId="77777777" w:rsidR="008E0119" w:rsidRDefault="00CA7E47">
      <w:pPr>
        <w:pStyle w:val="Code"/>
        <w:ind w:left="216"/>
      </w:pPr>
      <w:r>
        <w:t xml:space="preserve">    printf("=====================================================\n");</w:t>
      </w:r>
    </w:p>
    <w:p w14:paraId="5FDF623F" w14:textId="77777777" w:rsidR="008E0119" w:rsidRDefault="00CA7E47">
      <w:pPr>
        <w:pStyle w:val="Code"/>
        <w:ind w:left="216"/>
      </w:pPr>
      <w:r>
        <w:t xml:space="preserve">    return 0;</w:t>
      </w:r>
    </w:p>
    <w:p w14:paraId="17C9064C" w14:textId="77777777" w:rsidR="008E0119" w:rsidRDefault="00CA7E47">
      <w:pPr>
        <w:pStyle w:val="Code"/>
        <w:ind w:left="216"/>
      </w:pPr>
      <w:r>
        <w:t>}</w:t>
      </w:r>
    </w:p>
    <w:p w14:paraId="16034B4F" w14:textId="77777777" w:rsidR="008E0119" w:rsidRDefault="00CA7E47">
      <w:r>
        <w:br w:type="page"/>
      </w:r>
    </w:p>
    <w:p w14:paraId="176CC3EF" w14:textId="77777777" w:rsidR="008E0119" w:rsidRDefault="00CA7E47">
      <w:pPr>
        <w:pStyle w:val="Heading1"/>
      </w:pPr>
      <w:r>
        <w:lastRenderedPageBreak/>
        <w:t>CO3_IPC_Signals.c</w:t>
      </w:r>
    </w:p>
    <w:p w14:paraId="42A55E13" w14:textId="77777777" w:rsidR="008E0119" w:rsidRDefault="00CA7E47">
      <w:pPr>
        <w:pStyle w:val="Code"/>
        <w:ind w:left="216"/>
      </w:pPr>
      <w:r>
        <w:t>/* =====================================================================</w:t>
      </w:r>
    </w:p>
    <w:p w14:paraId="5D16C5DC" w14:textId="77777777" w:rsidR="008E0119" w:rsidRDefault="00CA7E47">
      <w:pPr>
        <w:pStyle w:val="Code"/>
        <w:ind w:left="216"/>
      </w:pPr>
      <w:r>
        <w:t xml:space="preserve"> * CO3_IPC_Signals.c</w:t>
      </w:r>
    </w:p>
    <w:p w14:paraId="4DB16349" w14:textId="77777777" w:rsidR="008E0119" w:rsidRDefault="00CA7E47">
      <w:pPr>
        <w:pStyle w:val="Code"/>
        <w:ind w:left="216"/>
      </w:pPr>
      <w:r>
        <w:t xml:space="preserve"> * ---------------------------------------------------------------------</w:t>
      </w:r>
    </w:p>
    <w:p w14:paraId="293AC39C" w14:textId="77777777" w:rsidR="008E0119" w:rsidRDefault="00CA7E47">
      <w:pPr>
        <w:pStyle w:val="Code"/>
        <w:ind w:left="216"/>
      </w:pPr>
      <w:r>
        <w:t xml:space="preserve"> * COURSE OUTCOME 3 (CO-3): Inter-Process Communication (IPC) and Signals</w:t>
      </w:r>
    </w:p>
    <w:p w14:paraId="4E6EF437" w14:textId="77777777" w:rsidR="008E0119" w:rsidRDefault="00CA7E47">
      <w:pPr>
        <w:pStyle w:val="Code"/>
        <w:ind w:left="216"/>
      </w:pPr>
      <w:r>
        <w:t xml:space="preserve"> *</w:t>
      </w:r>
    </w:p>
    <w:p w14:paraId="119BB2D5" w14:textId="77777777" w:rsidR="008E0119" w:rsidRDefault="00CA7E47">
      <w:pPr>
        <w:pStyle w:val="Code"/>
        <w:ind w:left="216"/>
      </w:pPr>
      <w:r>
        <w:t xml:space="preserve"> * CONCEPT DEMONSTRATED:</w:t>
      </w:r>
    </w:p>
    <w:p w14:paraId="1D28487C" w14:textId="77777777" w:rsidR="008E0119" w:rsidRDefault="00CA7E47">
      <w:pPr>
        <w:pStyle w:val="Code"/>
        <w:ind w:left="216"/>
      </w:pPr>
      <w:r>
        <w:t xml:space="preserve"> * ----------------------</w:t>
      </w:r>
    </w:p>
    <w:p w14:paraId="2D716BE1" w14:textId="77777777" w:rsidR="008E0119" w:rsidRDefault="00CA7E47">
      <w:pPr>
        <w:pStyle w:val="Code"/>
        <w:ind w:left="216"/>
      </w:pPr>
      <w:r>
        <w:t xml:space="preserve"> *      Child process</w:t>
      </w:r>
    </w:p>
    <w:p w14:paraId="73445E5E" w14:textId="77777777" w:rsidR="008E0119" w:rsidRDefault="00CA7E47">
      <w:pPr>
        <w:pStyle w:val="Code"/>
        <w:ind w:left="216"/>
      </w:pPr>
      <w:r>
        <w:t xml:space="preserve"> *            |</w:t>
      </w:r>
    </w:p>
    <w:p w14:paraId="20E52EDE" w14:textId="77777777" w:rsidR="008E0119" w:rsidRDefault="00CA7E47">
      <w:pPr>
        <w:pStyle w:val="Code"/>
        <w:ind w:left="216"/>
      </w:pPr>
      <w:r>
        <w:t xml:space="preserve"> *          pipe()                 -&gt; an anonymous, one-way IPC channel</w:t>
      </w:r>
    </w:p>
    <w:p w14:paraId="1343B1B9" w14:textId="77777777" w:rsidR="008E0119" w:rsidRDefault="00CA7E47">
      <w:pPr>
        <w:pStyle w:val="Code"/>
        <w:ind w:left="216"/>
      </w:pPr>
      <w:r>
        <w:t xml:space="preserve"> *            |                       is created before forking</w:t>
      </w:r>
    </w:p>
    <w:p w14:paraId="2705CD17" w14:textId="77777777" w:rsidR="008E0119" w:rsidRDefault="00CA7E47">
      <w:pPr>
        <w:pStyle w:val="Code"/>
        <w:ind w:left="216"/>
      </w:pPr>
      <w:r>
        <w:t xml:space="preserve"> *      Send "READY" message  -----&gt;  written by child into the pipe</w:t>
      </w:r>
    </w:p>
    <w:p w14:paraId="2499BEC1" w14:textId="77777777" w:rsidR="008E0119" w:rsidRDefault="00CA7E47">
      <w:pPr>
        <w:pStyle w:val="Code"/>
        <w:ind w:left="216"/>
      </w:pPr>
      <w:r>
        <w:t xml:space="preserve"> *            |</w:t>
      </w:r>
    </w:p>
    <w:p w14:paraId="3937ABF5" w14:textId="77777777" w:rsidR="008E0119" w:rsidRDefault="00CA7E47">
      <w:pPr>
        <w:pStyle w:val="Code"/>
        <w:ind w:left="216"/>
      </w:pPr>
      <w:r>
        <w:t xml:space="preserve"> *      Parent receives "READY"     -&gt; parent reads the message</w:t>
      </w:r>
    </w:p>
    <w:p w14:paraId="27CCB889" w14:textId="77777777" w:rsidR="008E0119" w:rsidRDefault="00CA7E47">
      <w:pPr>
        <w:pStyle w:val="Code"/>
        <w:ind w:left="216"/>
      </w:pPr>
      <w:r>
        <w:t xml:space="preserve"> *            |</w:t>
      </w:r>
    </w:p>
    <w:p w14:paraId="73D03423" w14:textId="77777777" w:rsidR="008E0119" w:rsidRDefault="00CA7E47">
      <w:pPr>
        <w:pStyle w:val="Code"/>
        <w:ind w:left="216"/>
      </w:pPr>
      <w:r>
        <w:t xml:space="preserve"> *      Child terminates</w:t>
      </w:r>
    </w:p>
    <w:p w14:paraId="156D10CA" w14:textId="77777777" w:rsidR="008E0119" w:rsidRDefault="00CA7E47">
      <w:pPr>
        <w:pStyle w:val="Code"/>
        <w:ind w:left="216"/>
      </w:pPr>
      <w:r>
        <w:t xml:space="preserve"> *            |</w:t>
      </w:r>
    </w:p>
    <w:p w14:paraId="1429C26B" w14:textId="77777777" w:rsidR="008E0119" w:rsidRDefault="00CA7E47">
      <w:pPr>
        <w:pStyle w:val="Code"/>
        <w:ind w:left="216"/>
      </w:pPr>
      <w:r>
        <w:t xml:space="preserve"> *          SIGCHLD                -&gt; kernel sends this signal to the</w:t>
      </w:r>
    </w:p>
    <w:p w14:paraId="21143CB8" w14:textId="77777777" w:rsidR="008E0119" w:rsidRDefault="00CA7E47">
      <w:pPr>
        <w:pStyle w:val="Code"/>
        <w:ind w:left="216"/>
      </w:pPr>
      <w:r>
        <w:t xml:space="preserve"> *            |                       parent automatically</w:t>
      </w:r>
    </w:p>
    <w:p w14:paraId="206A1B03" w14:textId="77777777" w:rsidR="008E0119" w:rsidRDefault="00CA7E47">
      <w:pPr>
        <w:pStyle w:val="Code"/>
        <w:ind w:left="216"/>
      </w:pPr>
      <w:r>
        <w:t xml:space="preserve"> *      Parent handles termination -&gt; a signal handler function runs</w:t>
      </w:r>
    </w:p>
    <w:p w14:paraId="219B1676" w14:textId="77777777" w:rsidR="008E0119" w:rsidRDefault="00CA7E47">
      <w:pPr>
        <w:pStyle w:val="Code"/>
        <w:ind w:left="216"/>
      </w:pPr>
      <w:r>
        <w:t xml:space="preserve"> *</w:t>
      </w:r>
    </w:p>
    <w:p w14:paraId="55B97493" w14:textId="77777777" w:rsidR="008E0119" w:rsidRDefault="00CA7E47">
      <w:pPr>
        <w:pStyle w:val="Code"/>
        <w:ind w:left="216"/>
      </w:pPr>
      <w:r>
        <w:t xml:space="preserve"> * SYSTEM CALLS / CONCEPTS USED:</w:t>
      </w:r>
    </w:p>
    <w:p w14:paraId="46B9FEB9" w14:textId="77777777" w:rsidR="008E0119" w:rsidRDefault="00CA7E47">
      <w:pPr>
        <w:pStyle w:val="Code"/>
        <w:ind w:left="216"/>
      </w:pPr>
      <w:r>
        <w:t xml:space="preserve"> *      - pipe()               : creates an anonymous pipe (two file</w:t>
      </w:r>
    </w:p>
    <w:p w14:paraId="686DD872" w14:textId="77777777" w:rsidR="008E0119" w:rsidRDefault="00CA7E47">
      <w:pPr>
        <w:pStyle w:val="Code"/>
        <w:ind w:left="216"/>
      </w:pPr>
      <w:r>
        <w:t xml:space="preserve"> *                                descriptors: read end and write end)</w:t>
      </w:r>
    </w:p>
    <w:p w14:paraId="59157411" w14:textId="77777777" w:rsidR="008E0119" w:rsidRDefault="00CA7E47">
      <w:pPr>
        <w:pStyle w:val="Code"/>
        <w:ind w:left="216"/>
      </w:pPr>
      <w:r>
        <w:t xml:space="preserve"> *      - fork()                : creates the child process</w:t>
      </w:r>
    </w:p>
    <w:p w14:paraId="2712842C" w14:textId="77777777" w:rsidR="008E0119" w:rsidRDefault="00CA7E47">
      <w:pPr>
        <w:pStyle w:val="Code"/>
        <w:ind w:left="216"/>
      </w:pPr>
      <w:r>
        <w:t xml:space="preserve"> *      - read() / write()      : used to send data through the pipe</w:t>
      </w:r>
    </w:p>
    <w:p w14:paraId="0C655737" w14:textId="77777777" w:rsidR="008E0119" w:rsidRDefault="00CA7E47">
      <w:pPr>
        <w:pStyle w:val="Code"/>
        <w:ind w:left="216"/>
      </w:pPr>
      <w:r>
        <w:t xml:space="preserve"> *      - sigaction()            : installs a signal handler for SIGCHLD</w:t>
      </w:r>
    </w:p>
    <w:p w14:paraId="26CF9A8B" w14:textId="77777777" w:rsidR="008E0119" w:rsidRDefault="00CA7E47">
      <w:pPr>
        <w:pStyle w:val="Code"/>
        <w:ind w:left="216"/>
      </w:pPr>
      <w:r>
        <w:t xml:space="preserve"> *      - SIGCHLD                : signal automatically sent to a parent</w:t>
      </w:r>
    </w:p>
    <w:p w14:paraId="05689DDE" w14:textId="77777777" w:rsidR="008E0119" w:rsidRDefault="00CA7E47">
      <w:pPr>
        <w:pStyle w:val="Code"/>
        <w:ind w:left="216"/>
      </w:pPr>
      <w:r>
        <w:t xml:space="preserve"> *                                 process when one of its children</w:t>
      </w:r>
    </w:p>
    <w:p w14:paraId="197CF92F" w14:textId="77777777" w:rsidR="008E0119" w:rsidRDefault="00CA7E47">
      <w:pPr>
        <w:pStyle w:val="Code"/>
        <w:ind w:left="216"/>
      </w:pPr>
      <w:r>
        <w:t xml:space="preserve"> *                                 terminates (asynchronous notification)</w:t>
      </w:r>
    </w:p>
    <w:p w14:paraId="6A704801" w14:textId="77777777" w:rsidR="008E0119" w:rsidRDefault="00CA7E47">
      <w:pPr>
        <w:pStyle w:val="Code"/>
        <w:ind w:left="216"/>
      </w:pPr>
      <w:r>
        <w:t xml:space="preserve"> *      - waitpid() (in handler) : reaps the terminated child safely</w:t>
      </w:r>
    </w:p>
    <w:p w14:paraId="70873696" w14:textId="77777777" w:rsidR="008E0119" w:rsidRDefault="00CA7E47">
      <w:pPr>
        <w:pStyle w:val="Code"/>
        <w:ind w:left="216"/>
      </w:pPr>
      <w:r>
        <w:t xml:space="preserve"> *</w:t>
      </w:r>
    </w:p>
    <w:p w14:paraId="0E460BBC" w14:textId="77777777" w:rsidR="008E0119" w:rsidRDefault="00CA7E47">
      <w:pPr>
        <w:pStyle w:val="Code"/>
        <w:ind w:left="216"/>
      </w:pPr>
      <w:r>
        <w:t xml:space="preserve"> * This program shows TWO different ways a child can communicate</w:t>
      </w:r>
    </w:p>
    <w:p w14:paraId="303CECDC" w14:textId="77777777" w:rsidR="008E0119" w:rsidRDefault="00CA7E47">
      <w:pPr>
        <w:pStyle w:val="Code"/>
        <w:ind w:left="216"/>
      </w:pPr>
      <w:r>
        <w:t xml:space="preserve"> * information to its parent:</w:t>
      </w:r>
    </w:p>
    <w:p w14:paraId="2C578B4A" w14:textId="77777777" w:rsidR="008E0119" w:rsidRDefault="00CA7E47">
      <w:pPr>
        <w:pStyle w:val="Code"/>
        <w:ind w:left="216"/>
      </w:pPr>
      <w:r>
        <w:t xml:space="preserve"> *      1. Synchronously through a pipe ("READY" message)</w:t>
      </w:r>
    </w:p>
    <w:p w14:paraId="358767C8" w14:textId="77777777" w:rsidR="008E0119" w:rsidRDefault="00CA7E47">
      <w:pPr>
        <w:pStyle w:val="Code"/>
        <w:ind w:left="216"/>
      </w:pPr>
      <w:r>
        <w:t xml:space="preserve"> *      2. Asynchronously through a signal (SIGCHLD on termination)</w:t>
      </w:r>
    </w:p>
    <w:p w14:paraId="26A52B97" w14:textId="77777777" w:rsidR="008E0119" w:rsidRDefault="00CA7E47">
      <w:pPr>
        <w:pStyle w:val="Code"/>
        <w:ind w:left="216"/>
      </w:pPr>
      <w:r>
        <w:t xml:space="preserve"> * =====================================================================</w:t>
      </w:r>
    </w:p>
    <w:p w14:paraId="298601B8" w14:textId="77777777" w:rsidR="008E0119" w:rsidRDefault="00CA7E47">
      <w:pPr>
        <w:pStyle w:val="Code"/>
        <w:ind w:left="216"/>
      </w:pPr>
      <w:r>
        <w:t xml:space="preserve"> */</w:t>
      </w:r>
    </w:p>
    <w:p w14:paraId="14FCBCB9" w14:textId="77777777" w:rsidR="008E0119" w:rsidRDefault="008E0119">
      <w:pPr>
        <w:pStyle w:val="Code"/>
        <w:ind w:left="216"/>
      </w:pPr>
    </w:p>
    <w:p w14:paraId="3EE0C69F" w14:textId="77777777" w:rsidR="008E0119" w:rsidRDefault="00CA7E47">
      <w:pPr>
        <w:pStyle w:val="Code"/>
        <w:ind w:left="216"/>
      </w:pPr>
      <w:r>
        <w:t>#define _POSIX_C_SOURCE 200809L  /* needed for sigaction()/SA_RESTART with -std=c99 */</w:t>
      </w:r>
    </w:p>
    <w:p w14:paraId="50308B31" w14:textId="77777777" w:rsidR="008E0119" w:rsidRDefault="008E0119">
      <w:pPr>
        <w:pStyle w:val="Code"/>
        <w:ind w:left="216"/>
      </w:pPr>
    </w:p>
    <w:p w14:paraId="7158B0F0" w14:textId="77777777" w:rsidR="008E0119" w:rsidRDefault="00CA7E47">
      <w:pPr>
        <w:pStyle w:val="Code"/>
        <w:ind w:left="216"/>
      </w:pPr>
      <w:r>
        <w:t>#include &lt;stdio.h&gt;</w:t>
      </w:r>
    </w:p>
    <w:p w14:paraId="7288D4BB" w14:textId="77777777" w:rsidR="008E0119" w:rsidRDefault="00CA7E47">
      <w:pPr>
        <w:pStyle w:val="Code"/>
        <w:ind w:left="216"/>
      </w:pPr>
      <w:r>
        <w:t>#include &lt;stdlib.h&gt;</w:t>
      </w:r>
    </w:p>
    <w:p w14:paraId="0655F95B" w14:textId="77777777" w:rsidR="008E0119" w:rsidRDefault="00CA7E47">
      <w:pPr>
        <w:pStyle w:val="Code"/>
        <w:ind w:left="216"/>
      </w:pPr>
      <w:r>
        <w:t>#include &lt;string.h&gt;</w:t>
      </w:r>
    </w:p>
    <w:p w14:paraId="2B4BCF6F" w14:textId="77777777" w:rsidR="008E0119" w:rsidRDefault="00CA7E47">
      <w:pPr>
        <w:pStyle w:val="Code"/>
        <w:ind w:left="216"/>
      </w:pPr>
      <w:r>
        <w:t>#include &lt;unistd.h&gt;</w:t>
      </w:r>
    </w:p>
    <w:p w14:paraId="166191B8" w14:textId="77777777" w:rsidR="008E0119" w:rsidRDefault="00CA7E47">
      <w:pPr>
        <w:pStyle w:val="Code"/>
        <w:ind w:left="216"/>
      </w:pPr>
      <w:r>
        <w:t>#include &lt;signal.h&gt;</w:t>
      </w:r>
    </w:p>
    <w:p w14:paraId="382002C1" w14:textId="77777777" w:rsidR="008E0119" w:rsidRDefault="00CA7E47">
      <w:pPr>
        <w:pStyle w:val="Code"/>
        <w:ind w:left="216"/>
      </w:pPr>
      <w:r>
        <w:t>#include &lt;errno.h&gt;</w:t>
      </w:r>
    </w:p>
    <w:p w14:paraId="3F1687D2" w14:textId="77777777" w:rsidR="008E0119" w:rsidRDefault="00CA7E47">
      <w:pPr>
        <w:pStyle w:val="Code"/>
        <w:ind w:left="216"/>
      </w:pPr>
      <w:r>
        <w:t>#include &lt;sys/types.h&gt;</w:t>
      </w:r>
    </w:p>
    <w:p w14:paraId="5E6557BB" w14:textId="77777777" w:rsidR="008E0119" w:rsidRDefault="00CA7E47">
      <w:pPr>
        <w:pStyle w:val="Code"/>
        <w:ind w:left="216"/>
      </w:pPr>
      <w:r>
        <w:t>#include &lt;sys/wait.h&gt;</w:t>
      </w:r>
    </w:p>
    <w:p w14:paraId="70E395F8" w14:textId="77777777" w:rsidR="008E0119" w:rsidRDefault="008E0119">
      <w:pPr>
        <w:pStyle w:val="Code"/>
        <w:ind w:left="216"/>
      </w:pPr>
    </w:p>
    <w:p w14:paraId="65FD40A7" w14:textId="77777777" w:rsidR="008E0119" w:rsidRDefault="00CA7E47">
      <w:pPr>
        <w:pStyle w:val="Code"/>
        <w:ind w:left="216"/>
      </w:pPr>
      <w:r>
        <w:t>/* This flag is set by the signal handler when SIGCHLD arrives.</w:t>
      </w:r>
    </w:p>
    <w:p w14:paraId="3FA646B9" w14:textId="77777777" w:rsidR="008E0119" w:rsidRDefault="00CA7E47">
      <w:pPr>
        <w:pStyle w:val="Code"/>
        <w:ind w:left="216"/>
      </w:pPr>
      <w:r>
        <w:t xml:space="preserve"> * It is declared 'volatile sig_atomic_t' because it is modified</w:t>
      </w:r>
    </w:p>
    <w:p w14:paraId="68F3EAF1" w14:textId="77777777" w:rsidR="008E0119" w:rsidRDefault="00CA7E47">
      <w:pPr>
        <w:pStyle w:val="Code"/>
        <w:ind w:left="216"/>
      </w:pPr>
      <w:r>
        <w:t xml:space="preserve"> * inside a signal handler (async-signal-safe practice). */</w:t>
      </w:r>
    </w:p>
    <w:p w14:paraId="7089012E" w14:textId="77777777" w:rsidR="008E0119" w:rsidRDefault="00CA7E47">
      <w:pPr>
        <w:pStyle w:val="Code"/>
        <w:ind w:left="216"/>
      </w:pPr>
      <w:r>
        <w:t>volatile sig_atomic_t child_terminated = 0;</w:t>
      </w:r>
    </w:p>
    <w:p w14:paraId="52FF358D" w14:textId="77777777" w:rsidR="008E0119" w:rsidRDefault="008E0119">
      <w:pPr>
        <w:pStyle w:val="Code"/>
        <w:ind w:left="216"/>
      </w:pPr>
    </w:p>
    <w:p w14:paraId="23B6352C" w14:textId="77777777" w:rsidR="008E0119" w:rsidRDefault="00CA7E47">
      <w:pPr>
        <w:pStyle w:val="Code"/>
        <w:ind w:left="216"/>
      </w:pPr>
      <w:r>
        <w:t>/* ---------------------------------------------------------------------</w:t>
      </w:r>
    </w:p>
    <w:p w14:paraId="20228F62" w14:textId="77777777" w:rsidR="008E0119" w:rsidRDefault="00CA7E47">
      <w:pPr>
        <w:pStyle w:val="Code"/>
        <w:ind w:left="216"/>
      </w:pPr>
      <w:r>
        <w:t xml:space="preserve"> * Signal handler for SIGCHLD.</w:t>
      </w:r>
    </w:p>
    <w:p w14:paraId="68E3777E" w14:textId="77777777" w:rsidR="008E0119" w:rsidRDefault="00CA7E47">
      <w:pPr>
        <w:pStyle w:val="Code"/>
        <w:ind w:left="216"/>
      </w:pPr>
      <w:r>
        <w:t xml:space="preserve"> * This function runs ASYNCHRONOUSLY -- the kernel invokes it whenever</w:t>
      </w:r>
    </w:p>
    <w:p w14:paraId="796C1541" w14:textId="77777777" w:rsidR="008E0119" w:rsidRDefault="00CA7E47">
      <w:pPr>
        <w:pStyle w:val="Code"/>
        <w:ind w:left="216"/>
      </w:pPr>
      <w:r>
        <w:t xml:space="preserve"> * a child process of ours terminates, interrupting whatever the parent</w:t>
      </w:r>
    </w:p>
    <w:p w14:paraId="427861D0" w14:textId="77777777" w:rsidR="008E0119" w:rsidRDefault="00CA7E47">
      <w:pPr>
        <w:pStyle w:val="Code"/>
        <w:ind w:left="216"/>
      </w:pPr>
      <w:r>
        <w:t xml:space="preserve"> * was doing at that moment.</w:t>
      </w:r>
    </w:p>
    <w:p w14:paraId="1F4D4480" w14:textId="77777777" w:rsidR="008E0119" w:rsidRDefault="00CA7E47">
      <w:pPr>
        <w:pStyle w:val="Code"/>
        <w:ind w:left="216"/>
      </w:pPr>
      <w:r>
        <w:t xml:space="preserve"> * -------------------------------------------------------------------*/</w:t>
      </w:r>
    </w:p>
    <w:p w14:paraId="7249B777" w14:textId="77777777" w:rsidR="008E0119" w:rsidRDefault="00CA7E47">
      <w:pPr>
        <w:pStyle w:val="Code"/>
        <w:ind w:left="216"/>
      </w:pPr>
      <w:r>
        <w:t>void sigchld_handler(int signum)</w:t>
      </w:r>
    </w:p>
    <w:p w14:paraId="11104FB0" w14:textId="77777777" w:rsidR="008E0119" w:rsidRDefault="00CA7E47">
      <w:pPr>
        <w:pStyle w:val="Code"/>
        <w:ind w:left="216"/>
      </w:pPr>
      <w:r>
        <w:t>{</w:t>
      </w:r>
    </w:p>
    <w:p w14:paraId="39CDC55D" w14:textId="77777777" w:rsidR="008E0119" w:rsidRDefault="00CA7E47">
      <w:pPr>
        <w:pStyle w:val="Code"/>
        <w:ind w:left="216"/>
      </w:pPr>
      <w:r>
        <w:t xml:space="preserve">    (void)signum;  /* unused parameter */</w:t>
      </w:r>
    </w:p>
    <w:p w14:paraId="261963FE" w14:textId="77777777" w:rsidR="008E0119" w:rsidRDefault="008E0119">
      <w:pPr>
        <w:pStyle w:val="Code"/>
        <w:ind w:left="216"/>
      </w:pPr>
    </w:p>
    <w:p w14:paraId="371DCDA2" w14:textId="77777777" w:rsidR="008E0119" w:rsidRDefault="00CA7E47">
      <w:pPr>
        <w:pStyle w:val="Code"/>
        <w:ind w:left="216"/>
      </w:pPr>
      <w:r>
        <w:t xml:space="preserve">    /* Reap the child to prevent a zombie process.</w:t>
      </w:r>
    </w:p>
    <w:p w14:paraId="0D6688D6" w14:textId="77777777" w:rsidR="008E0119" w:rsidRDefault="00CA7E47">
      <w:pPr>
        <w:pStyle w:val="Code"/>
        <w:ind w:left="216"/>
      </w:pPr>
      <w:r>
        <w:t xml:space="preserve">     * We keep this handler simple and safe for a college project. */</w:t>
      </w:r>
    </w:p>
    <w:p w14:paraId="319C2A12" w14:textId="77777777" w:rsidR="008E0119" w:rsidRDefault="00CA7E47">
      <w:pPr>
        <w:pStyle w:val="Code"/>
        <w:ind w:left="216"/>
      </w:pPr>
      <w:r>
        <w:t xml:space="preserve">    int saved_errno = errno;</w:t>
      </w:r>
    </w:p>
    <w:p w14:paraId="4F06D472" w14:textId="77777777" w:rsidR="008E0119" w:rsidRDefault="00CA7E47">
      <w:pPr>
        <w:pStyle w:val="Code"/>
        <w:ind w:left="216"/>
      </w:pPr>
      <w:r>
        <w:t xml:space="preserve">    while (waitpid(-1, NULL, WNOHANG) &gt; 0)</w:t>
      </w:r>
    </w:p>
    <w:p w14:paraId="5411066F" w14:textId="77777777" w:rsidR="008E0119" w:rsidRDefault="00CA7E47">
      <w:pPr>
        <w:pStyle w:val="Code"/>
        <w:ind w:left="216"/>
      </w:pPr>
      <w:r>
        <w:t xml:space="preserve">    {</w:t>
      </w:r>
    </w:p>
    <w:p w14:paraId="2C30B52E" w14:textId="77777777" w:rsidR="008E0119" w:rsidRDefault="00CA7E47">
      <w:pPr>
        <w:pStyle w:val="Code"/>
        <w:ind w:left="216"/>
      </w:pPr>
      <w:r>
        <w:t xml:space="preserve">        /* loop in case multiple children exited */</w:t>
      </w:r>
    </w:p>
    <w:p w14:paraId="63A36BEB" w14:textId="77777777" w:rsidR="008E0119" w:rsidRDefault="00CA7E47">
      <w:pPr>
        <w:pStyle w:val="Code"/>
        <w:ind w:left="216"/>
      </w:pPr>
      <w:r>
        <w:t xml:space="preserve">    }</w:t>
      </w:r>
    </w:p>
    <w:p w14:paraId="0F6FF7C8" w14:textId="77777777" w:rsidR="008E0119" w:rsidRDefault="00CA7E47">
      <w:pPr>
        <w:pStyle w:val="Code"/>
        <w:ind w:left="216"/>
      </w:pPr>
      <w:r>
        <w:t xml:space="preserve">    errno = saved_errno;</w:t>
      </w:r>
    </w:p>
    <w:p w14:paraId="55816C3A" w14:textId="77777777" w:rsidR="008E0119" w:rsidRDefault="008E0119">
      <w:pPr>
        <w:pStyle w:val="Code"/>
        <w:ind w:left="216"/>
      </w:pPr>
    </w:p>
    <w:p w14:paraId="6121CC3A" w14:textId="77777777" w:rsidR="008E0119" w:rsidRDefault="00CA7E47">
      <w:pPr>
        <w:pStyle w:val="Code"/>
        <w:ind w:left="216"/>
      </w:pPr>
      <w:r>
        <w:lastRenderedPageBreak/>
        <w:t xml:space="preserve">    child_terminated = 1;</w:t>
      </w:r>
    </w:p>
    <w:p w14:paraId="68A4C122" w14:textId="77777777" w:rsidR="008E0119" w:rsidRDefault="008E0119">
      <w:pPr>
        <w:pStyle w:val="Code"/>
        <w:ind w:left="216"/>
      </w:pPr>
    </w:p>
    <w:p w14:paraId="13921D0E" w14:textId="77777777" w:rsidR="008E0119" w:rsidRDefault="00CA7E47">
      <w:pPr>
        <w:pStyle w:val="Code"/>
        <w:ind w:left="216"/>
      </w:pPr>
      <w:r>
        <w:t xml:space="preserve">    /* NOTE: printf() is not strictly "async-signal-safe", but for a</w:t>
      </w:r>
    </w:p>
    <w:p w14:paraId="6771648C" w14:textId="77777777" w:rsidR="008E0119" w:rsidRDefault="00CA7E47">
      <w:pPr>
        <w:pStyle w:val="Code"/>
        <w:ind w:left="216"/>
      </w:pPr>
      <w:r>
        <w:t xml:space="preserve">     * simple educational demonstration on Linux it works reliably and</w:t>
      </w:r>
    </w:p>
    <w:p w14:paraId="042B2D20" w14:textId="77777777" w:rsidR="008E0119" w:rsidRDefault="00CA7E47">
      <w:pPr>
        <w:pStyle w:val="Code"/>
        <w:ind w:left="216"/>
      </w:pPr>
      <w:r>
        <w:t xml:space="preserve">     * makes the output easy to understand. */</w:t>
      </w:r>
    </w:p>
    <w:p w14:paraId="076EC513" w14:textId="77777777" w:rsidR="008E0119" w:rsidRDefault="00CA7E47">
      <w:pPr>
        <w:pStyle w:val="Code"/>
        <w:ind w:left="216"/>
      </w:pPr>
      <w:r>
        <w:t xml:space="preserve">    printf("[Parent] &gt;&gt;&gt; SIGCHLD received! Kernel notified us that the "</w:t>
      </w:r>
    </w:p>
    <w:p w14:paraId="3F8B0FF7" w14:textId="77777777" w:rsidR="008E0119" w:rsidRDefault="00CA7E47">
      <w:pPr>
        <w:pStyle w:val="Code"/>
        <w:ind w:left="216"/>
      </w:pPr>
      <w:r>
        <w:t xml:space="preserve">           "child has terminated. &lt;&lt;&lt;\n");</w:t>
      </w:r>
    </w:p>
    <w:p w14:paraId="54F05B0F" w14:textId="77777777" w:rsidR="008E0119" w:rsidRDefault="00CA7E47">
      <w:pPr>
        <w:pStyle w:val="Code"/>
        <w:ind w:left="216"/>
      </w:pPr>
      <w:r>
        <w:t>}</w:t>
      </w:r>
    </w:p>
    <w:p w14:paraId="23E2309B" w14:textId="77777777" w:rsidR="008E0119" w:rsidRDefault="008E0119">
      <w:pPr>
        <w:pStyle w:val="Code"/>
        <w:ind w:left="216"/>
      </w:pPr>
    </w:p>
    <w:p w14:paraId="376F8233" w14:textId="77777777" w:rsidR="008E0119" w:rsidRDefault="00CA7E47">
      <w:pPr>
        <w:pStyle w:val="Code"/>
        <w:ind w:left="216"/>
      </w:pPr>
      <w:r>
        <w:t>int main(void)</w:t>
      </w:r>
    </w:p>
    <w:p w14:paraId="4BE2BAD7" w14:textId="77777777" w:rsidR="008E0119" w:rsidRDefault="00CA7E47">
      <w:pPr>
        <w:pStyle w:val="Code"/>
        <w:ind w:left="216"/>
      </w:pPr>
      <w:r>
        <w:t>{</w:t>
      </w:r>
    </w:p>
    <w:p w14:paraId="54269B8D" w14:textId="77777777" w:rsidR="008E0119" w:rsidRDefault="00CA7E47">
      <w:pPr>
        <w:pStyle w:val="Code"/>
        <w:ind w:left="216"/>
      </w:pPr>
      <w:r>
        <w:t xml:space="preserve">    int pipe_fd[2];   /* pipe_fd[0] = read end, pipe_fd[1] = write end */</w:t>
      </w:r>
    </w:p>
    <w:p w14:paraId="682A5B11" w14:textId="77777777" w:rsidR="008E0119" w:rsidRDefault="00CA7E47">
      <w:pPr>
        <w:pStyle w:val="Code"/>
        <w:ind w:left="216"/>
      </w:pPr>
      <w:r>
        <w:t xml:space="preserve">    char buffer[100];</w:t>
      </w:r>
    </w:p>
    <w:p w14:paraId="3BF49C21" w14:textId="77777777" w:rsidR="008E0119" w:rsidRDefault="008E0119">
      <w:pPr>
        <w:pStyle w:val="Code"/>
        <w:ind w:left="216"/>
      </w:pPr>
    </w:p>
    <w:p w14:paraId="3216689E" w14:textId="77777777" w:rsidR="008E0119" w:rsidRDefault="00CA7E47">
      <w:pPr>
        <w:pStyle w:val="Code"/>
        <w:ind w:left="216"/>
      </w:pPr>
      <w:r>
        <w:t xml:space="preserve">    printf("=====================================================\n");</w:t>
      </w:r>
    </w:p>
    <w:p w14:paraId="20B84BF1" w14:textId="77777777" w:rsidR="008E0119" w:rsidRDefault="00CA7E47">
      <w:pPr>
        <w:pStyle w:val="Code"/>
        <w:ind w:left="216"/>
      </w:pPr>
      <w:r>
        <w:t xml:space="preserve">    printf(" IPC Demo: Pipe and SIGCHLD Signal\n");</w:t>
      </w:r>
    </w:p>
    <w:p w14:paraId="59462E85" w14:textId="77777777" w:rsidR="008E0119" w:rsidRDefault="00CA7E47">
      <w:pPr>
        <w:pStyle w:val="Code"/>
        <w:ind w:left="216"/>
      </w:pPr>
      <w:r>
        <w:t xml:space="preserve">    printf("=====================================================\n\n");</w:t>
      </w:r>
    </w:p>
    <w:p w14:paraId="74739994" w14:textId="77777777" w:rsidR="008E0119" w:rsidRDefault="008E0119">
      <w:pPr>
        <w:pStyle w:val="Code"/>
        <w:ind w:left="216"/>
      </w:pPr>
    </w:p>
    <w:p w14:paraId="11D7A6DF" w14:textId="77777777" w:rsidR="008E0119" w:rsidRDefault="00CA7E47">
      <w:pPr>
        <w:pStyle w:val="Code"/>
        <w:ind w:left="216"/>
      </w:pPr>
      <w:r>
        <w:t xml:space="preserve">    /* -----------------------------------------------------------</w:t>
      </w:r>
    </w:p>
    <w:p w14:paraId="19298644" w14:textId="77777777" w:rsidR="008E0119" w:rsidRDefault="00CA7E47">
      <w:pPr>
        <w:pStyle w:val="Code"/>
        <w:ind w:left="216"/>
      </w:pPr>
      <w:r>
        <w:t xml:space="preserve">     * STEP 1: Create the pipe BEFORE forking, so that both parent</w:t>
      </w:r>
    </w:p>
    <w:p w14:paraId="69109C97" w14:textId="77777777" w:rsidR="008E0119" w:rsidRDefault="00CA7E47">
      <w:pPr>
        <w:pStyle w:val="Code"/>
        <w:ind w:left="216"/>
      </w:pPr>
      <w:r>
        <w:t xml:space="preserve">     * and child inherit the same pipe file descriptors.</w:t>
      </w:r>
    </w:p>
    <w:p w14:paraId="3D544E68" w14:textId="77777777" w:rsidR="008E0119" w:rsidRDefault="00CA7E47">
      <w:pPr>
        <w:pStyle w:val="Code"/>
        <w:ind w:left="216"/>
      </w:pPr>
      <w:r>
        <w:t xml:space="preserve">     * -----------------------------------------------------------</w:t>
      </w:r>
    </w:p>
    <w:p w14:paraId="6650C7CB" w14:textId="77777777" w:rsidR="008E0119" w:rsidRDefault="00CA7E47">
      <w:pPr>
        <w:pStyle w:val="Code"/>
        <w:ind w:left="216"/>
      </w:pPr>
      <w:r>
        <w:t xml:space="preserve">     */</w:t>
      </w:r>
    </w:p>
    <w:p w14:paraId="440D92AF" w14:textId="77777777" w:rsidR="008E0119" w:rsidRDefault="00CA7E47">
      <w:pPr>
        <w:pStyle w:val="Code"/>
        <w:ind w:left="216"/>
      </w:pPr>
      <w:r>
        <w:t xml:space="preserve">    if (pipe(pipe_fd) == -1)</w:t>
      </w:r>
    </w:p>
    <w:p w14:paraId="57C1188B" w14:textId="77777777" w:rsidR="008E0119" w:rsidRDefault="00CA7E47">
      <w:pPr>
        <w:pStyle w:val="Code"/>
        <w:ind w:left="216"/>
      </w:pPr>
      <w:r>
        <w:t xml:space="preserve">    {</w:t>
      </w:r>
    </w:p>
    <w:p w14:paraId="25D76596" w14:textId="77777777" w:rsidR="008E0119" w:rsidRDefault="00CA7E47">
      <w:pPr>
        <w:pStyle w:val="Code"/>
        <w:ind w:left="216"/>
      </w:pPr>
      <w:r>
        <w:t xml:space="preserve">        perror("pipe failed");</w:t>
      </w:r>
    </w:p>
    <w:p w14:paraId="53610435" w14:textId="77777777" w:rsidR="008E0119" w:rsidRDefault="00CA7E47">
      <w:pPr>
        <w:pStyle w:val="Code"/>
        <w:ind w:left="216"/>
      </w:pPr>
      <w:r>
        <w:t xml:space="preserve">        exit(EXIT_FAILURE);</w:t>
      </w:r>
    </w:p>
    <w:p w14:paraId="4BEB417D" w14:textId="77777777" w:rsidR="008E0119" w:rsidRDefault="00CA7E47">
      <w:pPr>
        <w:pStyle w:val="Code"/>
        <w:ind w:left="216"/>
      </w:pPr>
      <w:r>
        <w:t xml:space="preserve">    }</w:t>
      </w:r>
    </w:p>
    <w:p w14:paraId="1B3C4941" w14:textId="77777777" w:rsidR="008E0119" w:rsidRDefault="00CA7E47">
      <w:pPr>
        <w:pStyle w:val="Code"/>
        <w:ind w:left="216"/>
      </w:pPr>
      <w:r>
        <w:t xml:space="preserve">    printf("[Parent] Pipe created. Read end = %d, Write end = %d\n",</w:t>
      </w:r>
    </w:p>
    <w:p w14:paraId="72D30B37" w14:textId="77777777" w:rsidR="008E0119" w:rsidRDefault="00CA7E47">
      <w:pPr>
        <w:pStyle w:val="Code"/>
        <w:ind w:left="216"/>
      </w:pPr>
      <w:r>
        <w:t xml:space="preserve">           pipe_fd[0], pipe_fd[1]);</w:t>
      </w:r>
    </w:p>
    <w:p w14:paraId="25623D8F" w14:textId="77777777" w:rsidR="008E0119" w:rsidRDefault="008E0119">
      <w:pPr>
        <w:pStyle w:val="Code"/>
        <w:ind w:left="216"/>
      </w:pPr>
    </w:p>
    <w:p w14:paraId="44E06519" w14:textId="77777777" w:rsidR="008E0119" w:rsidRDefault="00CA7E47">
      <w:pPr>
        <w:pStyle w:val="Code"/>
        <w:ind w:left="216"/>
      </w:pPr>
      <w:r>
        <w:t xml:space="preserve">    /* -----------------------------------------------------------</w:t>
      </w:r>
    </w:p>
    <w:p w14:paraId="6F935B3A" w14:textId="77777777" w:rsidR="008E0119" w:rsidRDefault="00CA7E47">
      <w:pPr>
        <w:pStyle w:val="Code"/>
        <w:ind w:left="216"/>
      </w:pPr>
      <w:r>
        <w:t xml:space="preserve">     * STEP 2: Install the SIGCHLD signal handler BEFORE forking,</w:t>
      </w:r>
    </w:p>
    <w:p w14:paraId="031FB689" w14:textId="77777777" w:rsidR="008E0119" w:rsidRDefault="00CA7E47">
      <w:pPr>
        <w:pStyle w:val="Code"/>
        <w:ind w:left="216"/>
      </w:pPr>
      <w:r>
        <w:t xml:space="preserve">     * so the parent is ready to catch the signal at any time.</w:t>
      </w:r>
    </w:p>
    <w:p w14:paraId="72AA5FFC" w14:textId="77777777" w:rsidR="008E0119" w:rsidRDefault="00CA7E47">
      <w:pPr>
        <w:pStyle w:val="Code"/>
        <w:ind w:left="216"/>
      </w:pPr>
      <w:r>
        <w:t xml:space="preserve">     * -----------------------------------------------------------</w:t>
      </w:r>
    </w:p>
    <w:p w14:paraId="0D314BED" w14:textId="77777777" w:rsidR="008E0119" w:rsidRDefault="00CA7E47">
      <w:pPr>
        <w:pStyle w:val="Code"/>
        <w:ind w:left="216"/>
      </w:pPr>
      <w:r>
        <w:t xml:space="preserve">     */</w:t>
      </w:r>
    </w:p>
    <w:p w14:paraId="373A7394" w14:textId="77777777" w:rsidR="008E0119" w:rsidRDefault="00CA7E47">
      <w:pPr>
        <w:pStyle w:val="Code"/>
        <w:ind w:left="216"/>
      </w:pPr>
      <w:r>
        <w:t xml:space="preserve">    struct sigaction sa;</w:t>
      </w:r>
    </w:p>
    <w:p w14:paraId="5870BC3F" w14:textId="77777777" w:rsidR="008E0119" w:rsidRDefault="00CA7E47">
      <w:pPr>
        <w:pStyle w:val="Code"/>
        <w:ind w:left="216"/>
      </w:pPr>
      <w:r>
        <w:t xml:space="preserve">    memset(&amp;sa, 0, sizeof(sa));</w:t>
      </w:r>
    </w:p>
    <w:p w14:paraId="77F2A1AA" w14:textId="77777777" w:rsidR="008E0119" w:rsidRDefault="00CA7E47">
      <w:pPr>
        <w:pStyle w:val="Code"/>
        <w:ind w:left="216"/>
      </w:pPr>
      <w:r>
        <w:t xml:space="preserve">    sa.sa_handler = sigchld_handler;</w:t>
      </w:r>
    </w:p>
    <w:p w14:paraId="3230DC5D" w14:textId="77777777" w:rsidR="008E0119" w:rsidRDefault="00CA7E47">
      <w:pPr>
        <w:pStyle w:val="Code"/>
        <w:ind w:left="216"/>
      </w:pPr>
      <w:r>
        <w:t xml:space="preserve">    sigemptyset(&amp;sa.sa_mask);</w:t>
      </w:r>
    </w:p>
    <w:p w14:paraId="17829AF4" w14:textId="77777777" w:rsidR="008E0119" w:rsidRDefault="00CA7E47">
      <w:pPr>
        <w:pStyle w:val="Code"/>
        <w:ind w:left="216"/>
      </w:pPr>
      <w:r>
        <w:t xml:space="preserve">    sa.sa_flags = SA_RESTART;   /* restart interrupted system calls */</w:t>
      </w:r>
    </w:p>
    <w:p w14:paraId="087F3AD7" w14:textId="77777777" w:rsidR="008E0119" w:rsidRDefault="008E0119">
      <w:pPr>
        <w:pStyle w:val="Code"/>
        <w:ind w:left="216"/>
      </w:pPr>
    </w:p>
    <w:p w14:paraId="1401066D" w14:textId="77777777" w:rsidR="008E0119" w:rsidRDefault="00CA7E47">
      <w:pPr>
        <w:pStyle w:val="Code"/>
        <w:ind w:left="216"/>
      </w:pPr>
      <w:r>
        <w:t xml:space="preserve">    if (sigaction(SIGCHLD, &amp;sa, NULL) == -1)</w:t>
      </w:r>
    </w:p>
    <w:p w14:paraId="06603F8B" w14:textId="77777777" w:rsidR="008E0119" w:rsidRDefault="00CA7E47">
      <w:pPr>
        <w:pStyle w:val="Code"/>
        <w:ind w:left="216"/>
      </w:pPr>
      <w:r>
        <w:t xml:space="preserve">    {</w:t>
      </w:r>
    </w:p>
    <w:p w14:paraId="357276F6" w14:textId="77777777" w:rsidR="008E0119" w:rsidRDefault="00CA7E47">
      <w:pPr>
        <w:pStyle w:val="Code"/>
        <w:ind w:left="216"/>
      </w:pPr>
      <w:r>
        <w:t xml:space="preserve">        perror("sigaction failed");</w:t>
      </w:r>
    </w:p>
    <w:p w14:paraId="034A8F71" w14:textId="77777777" w:rsidR="008E0119" w:rsidRDefault="00CA7E47">
      <w:pPr>
        <w:pStyle w:val="Code"/>
        <w:ind w:left="216"/>
      </w:pPr>
      <w:r>
        <w:t xml:space="preserve">        exit(EXIT_FAILURE);</w:t>
      </w:r>
    </w:p>
    <w:p w14:paraId="5E6D8DE2" w14:textId="77777777" w:rsidR="008E0119" w:rsidRDefault="00CA7E47">
      <w:pPr>
        <w:pStyle w:val="Code"/>
        <w:ind w:left="216"/>
      </w:pPr>
      <w:r>
        <w:t xml:space="preserve">    }</w:t>
      </w:r>
    </w:p>
    <w:p w14:paraId="2BE8FAE9" w14:textId="77777777" w:rsidR="008E0119" w:rsidRDefault="00CA7E47">
      <w:pPr>
        <w:pStyle w:val="Code"/>
        <w:ind w:left="216"/>
      </w:pPr>
      <w:r>
        <w:t xml:space="preserve">    printf("[Parent] SIGCHLD handler installed.\n\n");</w:t>
      </w:r>
    </w:p>
    <w:p w14:paraId="23EE8507" w14:textId="77777777" w:rsidR="008E0119" w:rsidRDefault="008E0119">
      <w:pPr>
        <w:pStyle w:val="Code"/>
        <w:ind w:left="216"/>
      </w:pPr>
    </w:p>
    <w:p w14:paraId="107222DB" w14:textId="77777777" w:rsidR="008E0119" w:rsidRDefault="00CA7E47">
      <w:pPr>
        <w:pStyle w:val="Code"/>
        <w:ind w:left="216"/>
      </w:pPr>
      <w:r>
        <w:t xml:space="preserve">    /* IMPORTANT: flush stdout BEFORE fork().</w:t>
      </w:r>
    </w:p>
    <w:p w14:paraId="05AFDFB6" w14:textId="77777777" w:rsidR="008E0119" w:rsidRDefault="00CA7E47">
      <w:pPr>
        <w:pStyle w:val="Code"/>
        <w:ind w:left="216"/>
      </w:pPr>
      <w:r>
        <w:t xml:space="preserve">     * printf() output is line-buffered/block-buffered in memory before</w:t>
      </w:r>
    </w:p>
    <w:p w14:paraId="47260CC7" w14:textId="77777777" w:rsidR="008E0119" w:rsidRDefault="00CA7E47">
      <w:pPr>
        <w:pStyle w:val="Code"/>
        <w:ind w:left="216"/>
      </w:pPr>
      <w:r>
        <w:t xml:space="preserve">     * it is actually written out. If we fork() while text is still</w:t>
      </w:r>
    </w:p>
    <w:p w14:paraId="19C508F5" w14:textId="77777777" w:rsidR="008E0119" w:rsidRDefault="00CA7E47">
      <w:pPr>
        <w:pStyle w:val="Code"/>
        <w:ind w:left="216"/>
      </w:pPr>
      <w:r>
        <w:t xml:space="preserve">     * sitting in that buffer, BOTH the parent and the child inherit a</w:t>
      </w:r>
    </w:p>
    <w:p w14:paraId="36F5709A" w14:textId="77777777" w:rsidR="008E0119" w:rsidRDefault="00CA7E47">
      <w:pPr>
        <w:pStyle w:val="Code"/>
        <w:ind w:left="216"/>
      </w:pPr>
      <w:r>
        <w:t xml:space="preserve">     * copy of the buffer and each of them will print it again later,</w:t>
      </w:r>
    </w:p>
    <w:p w14:paraId="00ED965F" w14:textId="77777777" w:rsidR="008E0119" w:rsidRDefault="00CA7E47">
      <w:pPr>
        <w:pStyle w:val="Code"/>
        <w:ind w:left="216"/>
      </w:pPr>
      <w:r>
        <w:t xml:space="preserve">     * causing confusing duplicate output. Flushing first avoids this. */</w:t>
      </w:r>
    </w:p>
    <w:p w14:paraId="35AE667F" w14:textId="77777777" w:rsidR="008E0119" w:rsidRDefault="00CA7E47">
      <w:pPr>
        <w:pStyle w:val="Code"/>
        <w:ind w:left="216"/>
      </w:pPr>
      <w:r>
        <w:t xml:space="preserve">    fflush(stdout);</w:t>
      </w:r>
    </w:p>
    <w:p w14:paraId="7E9EE183" w14:textId="77777777" w:rsidR="008E0119" w:rsidRDefault="008E0119">
      <w:pPr>
        <w:pStyle w:val="Code"/>
        <w:ind w:left="216"/>
      </w:pPr>
    </w:p>
    <w:p w14:paraId="303E5FEB" w14:textId="77777777" w:rsidR="008E0119" w:rsidRDefault="00CA7E47">
      <w:pPr>
        <w:pStyle w:val="Code"/>
        <w:ind w:left="216"/>
      </w:pPr>
      <w:r>
        <w:t xml:space="preserve">    pid_t pid = fork();</w:t>
      </w:r>
    </w:p>
    <w:p w14:paraId="63F281A0" w14:textId="77777777" w:rsidR="008E0119" w:rsidRDefault="008E0119">
      <w:pPr>
        <w:pStyle w:val="Code"/>
        <w:ind w:left="216"/>
      </w:pPr>
    </w:p>
    <w:p w14:paraId="6963CD5C" w14:textId="77777777" w:rsidR="008E0119" w:rsidRDefault="00CA7E47">
      <w:pPr>
        <w:pStyle w:val="Code"/>
        <w:ind w:left="216"/>
      </w:pPr>
      <w:r>
        <w:t xml:space="preserve">    if (pid &lt; 0)</w:t>
      </w:r>
    </w:p>
    <w:p w14:paraId="34CA3464" w14:textId="77777777" w:rsidR="008E0119" w:rsidRDefault="00CA7E47">
      <w:pPr>
        <w:pStyle w:val="Code"/>
        <w:ind w:left="216"/>
      </w:pPr>
      <w:r>
        <w:t xml:space="preserve">    {</w:t>
      </w:r>
    </w:p>
    <w:p w14:paraId="4C489E5E" w14:textId="77777777" w:rsidR="008E0119" w:rsidRDefault="00CA7E47">
      <w:pPr>
        <w:pStyle w:val="Code"/>
        <w:ind w:left="216"/>
      </w:pPr>
      <w:r>
        <w:t xml:space="preserve">        perror("fork failed");</w:t>
      </w:r>
    </w:p>
    <w:p w14:paraId="18F06547" w14:textId="77777777" w:rsidR="008E0119" w:rsidRDefault="00CA7E47">
      <w:pPr>
        <w:pStyle w:val="Code"/>
        <w:ind w:left="216"/>
      </w:pPr>
      <w:r>
        <w:t xml:space="preserve">        exit(EXIT_FAILURE);</w:t>
      </w:r>
    </w:p>
    <w:p w14:paraId="596A0233" w14:textId="77777777" w:rsidR="008E0119" w:rsidRDefault="00CA7E47">
      <w:pPr>
        <w:pStyle w:val="Code"/>
        <w:ind w:left="216"/>
      </w:pPr>
      <w:r>
        <w:t xml:space="preserve">    }</w:t>
      </w:r>
    </w:p>
    <w:p w14:paraId="52E33B36" w14:textId="77777777" w:rsidR="008E0119" w:rsidRDefault="008E0119">
      <w:pPr>
        <w:pStyle w:val="Code"/>
        <w:ind w:left="216"/>
      </w:pPr>
    </w:p>
    <w:p w14:paraId="72637AE7" w14:textId="77777777" w:rsidR="008E0119" w:rsidRDefault="00CA7E47">
      <w:pPr>
        <w:pStyle w:val="Code"/>
        <w:ind w:left="216"/>
      </w:pPr>
      <w:r>
        <w:t xml:space="preserve">    if (pid == 0)</w:t>
      </w:r>
    </w:p>
    <w:p w14:paraId="6D6EEC85" w14:textId="77777777" w:rsidR="008E0119" w:rsidRDefault="00CA7E47">
      <w:pPr>
        <w:pStyle w:val="Code"/>
        <w:ind w:left="216"/>
      </w:pPr>
      <w:r>
        <w:t xml:space="preserve">    {</w:t>
      </w:r>
    </w:p>
    <w:p w14:paraId="5374AD37" w14:textId="77777777" w:rsidR="008E0119" w:rsidRDefault="00CA7E47">
      <w:pPr>
        <w:pStyle w:val="Code"/>
        <w:ind w:left="216"/>
      </w:pPr>
      <w:r>
        <w:t xml:space="preserve">        /* --------------------- CHILD PROCESS ------------------------ */</w:t>
      </w:r>
    </w:p>
    <w:p w14:paraId="3E25FD68" w14:textId="77777777" w:rsidR="008E0119" w:rsidRDefault="008E0119">
      <w:pPr>
        <w:pStyle w:val="Code"/>
        <w:ind w:left="216"/>
      </w:pPr>
    </w:p>
    <w:p w14:paraId="5277643C" w14:textId="77777777" w:rsidR="008E0119" w:rsidRDefault="00CA7E47">
      <w:pPr>
        <w:pStyle w:val="Code"/>
        <w:ind w:left="216"/>
      </w:pPr>
      <w:r>
        <w:t xml:space="preserve">        /* The child only needs the WRITE end of the pipe, so close</w:t>
      </w:r>
    </w:p>
    <w:p w14:paraId="494D2963" w14:textId="77777777" w:rsidR="008E0119" w:rsidRDefault="00CA7E47">
      <w:pPr>
        <w:pStyle w:val="Code"/>
        <w:ind w:left="216"/>
      </w:pPr>
      <w:r>
        <w:t xml:space="preserve">         * the unused READ end. */</w:t>
      </w:r>
    </w:p>
    <w:p w14:paraId="3039A1C5" w14:textId="77777777" w:rsidR="008E0119" w:rsidRDefault="00CA7E47">
      <w:pPr>
        <w:pStyle w:val="Code"/>
        <w:ind w:left="216"/>
      </w:pPr>
      <w:r>
        <w:t xml:space="preserve">        close(pipe_fd[0]);</w:t>
      </w:r>
    </w:p>
    <w:p w14:paraId="2DFFBE23" w14:textId="77777777" w:rsidR="008E0119" w:rsidRDefault="008E0119">
      <w:pPr>
        <w:pStyle w:val="Code"/>
        <w:ind w:left="216"/>
      </w:pPr>
    </w:p>
    <w:p w14:paraId="472E07B3" w14:textId="77777777" w:rsidR="008E0119" w:rsidRDefault="00CA7E47">
      <w:pPr>
        <w:pStyle w:val="Code"/>
        <w:ind w:left="216"/>
      </w:pPr>
      <w:r>
        <w:t xml:space="preserve">        printf("[Child ] My PID is %d. Sending READY message through "</w:t>
      </w:r>
    </w:p>
    <w:p w14:paraId="4BEA46B4" w14:textId="77777777" w:rsidR="008E0119" w:rsidRDefault="00CA7E47">
      <w:pPr>
        <w:pStyle w:val="Code"/>
        <w:ind w:left="216"/>
      </w:pPr>
      <w:r>
        <w:t xml:space="preserve">               "the pipe...\n", getpid());</w:t>
      </w:r>
    </w:p>
    <w:p w14:paraId="75A737B6" w14:textId="77777777" w:rsidR="008E0119" w:rsidRDefault="008E0119">
      <w:pPr>
        <w:pStyle w:val="Code"/>
        <w:ind w:left="216"/>
      </w:pPr>
    </w:p>
    <w:p w14:paraId="2B113688" w14:textId="77777777" w:rsidR="008E0119" w:rsidRDefault="00CA7E47">
      <w:pPr>
        <w:pStyle w:val="Code"/>
        <w:ind w:left="216"/>
      </w:pPr>
      <w:r>
        <w:t xml:space="preserve">        const char *msg = "READY";</w:t>
      </w:r>
    </w:p>
    <w:p w14:paraId="4E65CB28" w14:textId="77777777" w:rsidR="008E0119" w:rsidRDefault="00CA7E47">
      <w:pPr>
        <w:pStyle w:val="Code"/>
        <w:ind w:left="216"/>
      </w:pPr>
      <w:r>
        <w:lastRenderedPageBreak/>
        <w:t xml:space="preserve">        write(pipe_fd[1], msg, strlen(msg) + 1);</w:t>
      </w:r>
    </w:p>
    <w:p w14:paraId="322FAFDF" w14:textId="77777777" w:rsidR="008E0119" w:rsidRDefault="008E0119">
      <w:pPr>
        <w:pStyle w:val="Code"/>
        <w:ind w:left="216"/>
      </w:pPr>
    </w:p>
    <w:p w14:paraId="6A7ADEE4" w14:textId="77777777" w:rsidR="008E0119" w:rsidRDefault="00CA7E47">
      <w:pPr>
        <w:pStyle w:val="Code"/>
        <w:ind w:left="216"/>
      </w:pPr>
      <w:r>
        <w:t xml:space="preserve">        close(pipe_fd[1]);   /* done writing */</w:t>
      </w:r>
    </w:p>
    <w:p w14:paraId="06C5CBB7" w14:textId="77777777" w:rsidR="008E0119" w:rsidRDefault="008E0119">
      <w:pPr>
        <w:pStyle w:val="Code"/>
        <w:ind w:left="216"/>
      </w:pPr>
    </w:p>
    <w:p w14:paraId="6D24DAC2" w14:textId="77777777" w:rsidR="008E0119" w:rsidRDefault="00CA7E47">
      <w:pPr>
        <w:pStyle w:val="Code"/>
        <w:ind w:left="216"/>
      </w:pPr>
      <w:r>
        <w:t xml:space="preserve">        printf("[Child ] Message sent. Now doing a little work and "</w:t>
      </w:r>
    </w:p>
    <w:p w14:paraId="39E935EB" w14:textId="77777777" w:rsidR="008E0119" w:rsidRDefault="00CA7E47">
      <w:pPr>
        <w:pStyle w:val="Code"/>
        <w:ind w:left="216"/>
      </w:pPr>
      <w:r>
        <w:t xml:space="preserve">               "then exiting...\n");</w:t>
      </w:r>
    </w:p>
    <w:p w14:paraId="42C65283" w14:textId="77777777" w:rsidR="008E0119" w:rsidRDefault="00CA7E47">
      <w:pPr>
        <w:pStyle w:val="Code"/>
        <w:ind w:left="216"/>
      </w:pPr>
      <w:r>
        <w:t xml:space="preserve">        sleep(2);</w:t>
      </w:r>
    </w:p>
    <w:p w14:paraId="4D5832C5" w14:textId="77777777" w:rsidR="008E0119" w:rsidRDefault="008E0119">
      <w:pPr>
        <w:pStyle w:val="Code"/>
        <w:ind w:left="216"/>
      </w:pPr>
    </w:p>
    <w:p w14:paraId="4BA09ED6" w14:textId="77777777" w:rsidR="008E0119" w:rsidRDefault="00CA7E47">
      <w:pPr>
        <w:pStyle w:val="Code"/>
        <w:ind w:left="216"/>
      </w:pPr>
      <w:r>
        <w:t xml:space="preserve">        printf("[Child ] Terminating now (this will trigger SIGCHLD "</w:t>
      </w:r>
    </w:p>
    <w:p w14:paraId="6BFA4777" w14:textId="77777777" w:rsidR="008E0119" w:rsidRDefault="00CA7E47">
      <w:pPr>
        <w:pStyle w:val="Code"/>
        <w:ind w:left="216"/>
      </w:pPr>
      <w:r>
        <w:t xml:space="preserve">               "in the parent).\n");</w:t>
      </w:r>
    </w:p>
    <w:p w14:paraId="7B948442" w14:textId="77777777" w:rsidR="008E0119" w:rsidRDefault="00CA7E47">
      <w:pPr>
        <w:pStyle w:val="Code"/>
        <w:ind w:left="216"/>
      </w:pPr>
      <w:r>
        <w:t xml:space="preserve">        exit(0);</w:t>
      </w:r>
    </w:p>
    <w:p w14:paraId="0BA2C4B3" w14:textId="77777777" w:rsidR="008E0119" w:rsidRDefault="00CA7E47">
      <w:pPr>
        <w:pStyle w:val="Code"/>
        <w:ind w:left="216"/>
      </w:pPr>
      <w:r>
        <w:t xml:space="preserve">    }</w:t>
      </w:r>
    </w:p>
    <w:p w14:paraId="7E60D014" w14:textId="77777777" w:rsidR="008E0119" w:rsidRDefault="00CA7E47">
      <w:pPr>
        <w:pStyle w:val="Code"/>
        <w:ind w:left="216"/>
      </w:pPr>
      <w:r>
        <w:t xml:space="preserve">    else</w:t>
      </w:r>
    </w:p>
    <w:p w14:paraId="631B934A" w14:textId="77777777" w:rsidR="008E0119" w:rsidRDefault="00CA7E47">
      <w:pPr>
        <w:pStyle w:val="Code"/>
        <w:ind w:left="216"/>
      </w:pPr>
      <w:r>
        <w:t xml:space="preserve">    {</w:t>
      </w:r>
    </w:p>
    <w:p w14:paraId="33EE59D2" w14:textId="77777777" w:rsidR="008E0119" w:rsidRDefault="00CA7E47">
      <w:pPr>
        <w:pStyle w:val="Code"/>
        <w:ind w:left="216"/>
      </w:pPr>
      <w:r>
        <w:t xml:space="preserve">        /* --------------------- PARENT PROCESS ------------------------ */</w:t>
      </w:r>
    </w:p>
    <w:p w14:paraId="59F8A242" w14:textId="77777777" w:rsidR="008E0119" w:rsidRDefault="008E0119">
      <w:pPr>
        <w:pStyle w:val="Code"/>
        <w:ind w:left="216"/>
      </w:pPr>
    </w:p>
    <w:p w14:paraId="32759711" w14:textId="77777777" w:rsidR="008E0119" w:rsidRDefault="00CA7E47">
      <w:pPr>
        <w:pStyle w:val="Code"/>
        <w:ind w:left="216"/>
      </w:pPr>
      <w:r>
        <w:t xml:space="preserve">        /* The parent only needs the READ end of the pipe, so close</w:t>
      </w:r>
    </w:p>
    <w:p w14:paraId="64313FE4" w14:textId="77777777" w:rsidR="008E0119" w:rsidRDefault="00CA7E47">
      <w:pPr>
        <w:pStyle w:val="Code"/>
        <w:ind w:left="216"/>
      </w:pPr>
      <w:r>
        <w:t xml:space="preserve">         * the unused WRITE end. */</w:t>
      </w:r>
    </w:p>
    <w:p w14:paraId="506CEA10" w14:textId="77777777" w:rsidR="008E0119" w:rsidRDefault="00CA7E47">
      <w:pPr>
        <w:pStyle w:val="Code"/>
        <w:ind w:left="216"/>
      </w:pPr>
      <w:r>
        <w:t xml:space="preserve">        close(pipe_fd[1]);</w:t>
      </w:r>
    </w:p>
    <w:p w14:paraId="7D5C58A7" w14:textId="77777777" w:rsidR="008E0119" w:rsidRDefault="008E0119">
      <w:pPr>
        <w:pStyle w:val="Code"/>
        <w:ind w:left="216"/>
      </w:pPr>
    </w:p>
    <w:p w14:paraId="5AC1EDA3" w14:textId="77777777" w:rsidR="008E0119" w:rsidRDefault="00CA7E47">
      <w:pPr>
        <w:pStyle w:val="Code"/>
        <w:ind w:left="216"/>
      </w:pPr>
      <w:r>
        <w:t xml:space="preserve">        printf("[Parent] Child process created with PID = %d\n", pid);</w:t>
      </w:r>
    </w:p>
    <w:p w14:paraId="5CC66081" w14:textId="77777777" w:rsidR="008E0119" w:rsidRDefault="00CA7E47">
      <w:pPr>
        <w:pStyle w:val="Code"/>
        <w:ind w:left="216"/>
      </w:pPr>
      <w:r>
        <w:t xml:space="preserve">        printf("[Parent] Waiting to receive message from child via "</w:t>
      </w:r>
    </w:p>
    <w:p w14:paraId="417109FB" w14:textId="77777777" w:rsidR="008E0119" w:rsidRDefault="00CA7E47">
      <w:pPr>
        <w:pStyle w:val="Code"/>
        <w:ind w:left="216"/>
      </w:pPr>
      <w:r>
        <w:t xml:space="preserve">               "pipe...\n");</w:t>
      </w:r>
    </w:p>
    <w:p w14:paraId="2898C936" w14:textId="77777777" w:rsidR="008E0119" w:rsidRDefault="008E0119">
      <w:pPr>
        <w:pStyle w:val="Code"/>
        <w:ind w:left="216"/>
      </w:pPr>
    </w:p>
    <w:p w14:paraId="086BED18" w14:textId="77777777" w:rsidR="008E0119" w:rsidRDefault="00CA7E47">
      <w:pPr>
        <w:pStyle w:val="Code"/>
        <w:ind w:left="216"/>
      </w:pPr>
      <w:r>
        <w:t xml:space="preserve">        ssize_t n = read(pipe_fd[0], buffer, sizeof(buffer) - 1);</w:t>
      </w:r>
    </w:p>
    <w:p w14:paraId="2F736858" w14:textId="77777777" w:rsidR="008E0119" w:rsidRDefault="00CA7E47">
      <w:pPr>
        <w:pStyle w:val="Code"/>
        <w:ind w:left="216"/>
      </w:pPr>
      <w:r>
        <w:t xml:space="preserve">        if (n &gt; 0)</w:t>
      </w:r>
    </w:p>
    <w:p w14:paraId="7976BB67" w14:textId="77777777" w:rsidR="008E0119" w:rsidRDefault="00CA7E47">
      <w:pPr>
        <w:pStyle w:val="Code"/>
        <w:ind w:left="216"/>
      </w:pPr>
      <w:r>
        <w:t xml:space="preserve">        {</w:t>
      </w:r>
    </w:p>
    <w:p w14:paraId="5B004A8A" w14:textId="77777777" w:rsidR="008E0119" w:rsidRDefault="00CA7E47">
      <w:pPr>
        <w:pStyle w:val="Code"/>
        <w:ind w:left="216"/>
      </w:pPr>
      <w:r>
        <w:t xml:space="preserve">            buffer[n] = '\0';</w:t>
      </w:r>
    </w:p>
    <w:p w14:paraId="35386E2B" w14:textId="77777777" w:rsidR="008E0119" w:rsidRDefault="00CA7E47">
      <w:pPr>
        <w:pStyle w:val="Code"/>
        <w:ind w:left="216"/>
      </w:pPr>
      <w:r>
        <w:t xml:space="preserve">            printf("[Parent] Received message from child: \"%s\"\n\n",</w:t>
      </w:r>
    </w:p>
    <w:p w14:paraId="50E73FE3" w14:textId="77777777" w:rsidR="008E0119" w:rsidRDefault="00CA7E47">
      <w:pPr>
        <w:pStyle w:val="Code"/>
        <w:ind w:left="216"/>
      </w:pPr>
      <w:r>
        <w:t xml:space="preserve">                   buffer);</w:t>
      </w:r>
    </w:p>
    <w:p w14:paraId="528AC041" w14:textId="77777777" w:rsidR="008E0119" w:rsidRDefault="00CA7E47">
      <w:pPr>
        <w:pStyle w:val="Code"/>
        <w:ind w:left="216"/>
      </w:pPr>
      <w:r>
        <w:t xml:space="preserve">        }</w:t>
      </w:r>
    </w:p>
    <w:p w14:paraId="2FFE60D2" w14:textId="77777777" w:rsidR="008E0119" w:rsidRDefault="008E0119">
      <w:pPr>
        <w:pStyle w:val="Code"/>
        <w:ind w:left="216"/>
      </w:pPr>
    </w:p>
    <w:p w14:paraId="4CD51EA5" w14:textId="77777777" w:rsidR="008E0119" w:rsidRDefault="00CA7E47">
      <w:pPr>
        <w:pStyle w:val="Code"/>
        <w:ind w:left="216"/>
      </w:pPr>
      <w:r>
        <w:t xml:space="preserve">        close(pipe_fd[0]);</w:t>
      </w:r>
    </w:p>
    <w:p w14:paraId="27058F49" w14:textId="77777777" w:rsidR="008E0119" w:rsidRDefault="008E0119">
      <w:pPr>
        <w:pStyle w:val="Code"/>
        <w:ind w:left="216"/>
      </w:pPr>
    </w:p>
    <w:p w14:paraId="1B56BA37" w14:textId="77777777" w:rsidR="008E0119" w:rsidRDefault="00CA7E47">
      <w:pPr>
        <w:pStyle w:val="Code"/>
        <w:ind w:left="216"/>
      </w:pPr>
      <w:r>
        <w:t xml:space="preserve">        printf("[Parent] Now waiting for asynchronous SIGCHLD "</w:t>
      </w:r>
    </w:p>
    <w:p w14:paraId="69328986" w14:textId="77777777" w:rsidR="008E0119" w:rsidRDefault="00CA7E47">
      <w:pPr>
        <w:pStyle w:val="Code"/>
        <w:ind w:left="216"/>
      </w:pPr>
      <w:r>
        <w:t xml:space="preserve">               "notification when the child terminates...\n");</w:t>
      </w:r>
    </w:p>
    <w:p w14:paraId="52D2C6B3" w14:textId="77777777" w:rsidR="008E0119" w:rsidRDefault="008E0119">
      <w:pPr>
        <w:pStyle w:val="Code"/>
        <w:ind w:left="216"/>
      </w:pPr>
    </w:p>
    <w:p w14:paraId="7B1DA5E1" w14:textId="77777777" w:rsidR="008E0119" w:rsidRDefault="00CA7E47">
      <w:pPr>
        <w:pStyle w:val="Code"/>
        <w:ind w:left="216"/>
      </w:pPr>
      <w:r>
        <w:t xml:space="preserve">        /* The parent can keep doing other things here. We simply</w:t>
      </w:r>
    </w:p>
    <w:p w14:paraId="3B71954F" w14:textId="77777777" w:rsidR="008E0119" w:rsidRDefault="00CA7E47">
      <w:pPr>
        <w:pStyle w:val="Code"/>
        <w:ind w:left="216"/>
      </w:pPr>
      <w:r>
        <w:t xml:space="preserve">         * pause/sleep until the SIGCHLD handler sets the flag,</w:t>
      </w:r>
    </w:p>
    <w:p w14:paraId="0F79D92F" w14:textId="77777777" w:rsidR="008E0119" w:rsidRDefault="00CA7E47">
      <w:pPr>
        <w:pStyle w:val="Code"/>
        <w:ind w:left="216"/>
      </w:pPr>
      <w:r>
        <w:t xml:space="preserve">         * demonstrating that the notification is asynchronous. */</w:t>
      </w:r>
    </w:p>
    <w:p w14:paraId="508D9F9D" w14:textId="77777777" w:rsidR="008E0119" w:rsidRDefault="00CA7E47">
      <w:pPr>
        <w:pStyle w:val="Code"/>
        <w:ind w:left="216"/>
      </w:pPr>
      <w:r>
        <w:t xml:space="preserve">        while (!child_terminated)</w:t>
      </w:r>
    </w:p>
    <w:p w14:paraId="64312512" w14:textId="77777777" w:rsidR="008E0119" w:rsidRDefault="00CA7E47">
      <w:pPr>
        <w:pStyle w:val="Code"/>
        <w:ind w:left="216"/>
      </w:pPr>
      <w:r>
        <w:t xml:space="preserve">        {</w:t>
      </w:r>
    </w:p>
    <w:p w14:paraId="4C6817FA" w14:textId="77777777" w:rsidR="008E0119" w:rsidRDefault="00CA7E47">
      <w:pPr>
        <w:pStyle w:val="Code"/>
        <w:ind w:left="216"/>
      </w:pPr>
      <w:r>
        <w:t xml:space="preserve">            printf("[Parent] (still waiting... doing other work)\n");</w:t>
      </w:r>
    </w:p>
    <w:p w14:paraId="506CB600" w14:textId="77777777" w:rsidR="008E0119" w:rsidRDefault="00CA7E47">
      <w:pPr>
        <w:pStyle w:val="Code"/>
        <w:ind w:left="216"/>
      </w:pPr>
      <w:r>
        <w:t xml:space="preserve">            sleep(1);</w:t>
      </w:r>
    </w:p>
    <w:p w14:paraId="758EF237" w14:textId="77777777" w:rsidR="008E0119" w:rsidRDefault="00CA7E47">
      <w:pPr>
        <w:pStyle w:val="Code"/>
        <w:ind w:left="216"/>
      </w:pPr>
      <w:r>
        <w:t xml:space="preserve">        }</w:t>
      </w:r>
    </w:p>
    <w:p w14:paraId="07EF2E7B" w14:textId="77777777" w:rsidR="008E0119" w:rsidRDefault="008E0119">
      <w:pPr>
        <w:pStyle w:val="Code"/>
        <w:ind w:left="216"/>
      </w:pPr>
    </w:p>
    <w:p w14:paraId="7DD6D9F4" w14:textId="77777777" w:rsidR="008E0119" w:rsidRDefault="00CA7E47">
      <w:pPr>
        <w:pStyle w:val="Code"/>
        <w:ind w:left="216"/>
      </w:pPr>
      <w:r>
        <w:t xml:space="preserve">        printf("\n[Parent] Confirmed: child process has fully "</w:t>
      </w:r>
    </w:p>
    <w:p w14:paraId="36746B77" w14:textId="77777777" w:rsidR="008E0119" w:rsidRDefault="00CA7E47">
      <w:pPr>
        <w:pStyle w:val="Code"/>
        <w:ind w:left="216"/>
      </w:pPr>
      <w:r>
        <w:t xml:space="preserve">               "terminated and was reaped.\n");</w:t>
      </w:r>
    </w:p>
    <w:p w14:paraId="2B4B7798" w14:textId="77777777" w:rsidR="008E0119" w:rsidRDefault="008E0119">
      <w:pPr>
        <w:pStyle w:val="Code"/>
        <w:ind w:left="216"/>
      </w:pPr>
    </w:p>
    <w:p w14:paraId="0937C103" w14:textId="77777777" w:rsidR="008E0119" w:rsidRDefault="00CA7E47">
      <w:pPr>
        <w:pStyle w:val="Code"/>
        <w:ind w:left="216"/>
      </w:pPr>
      <w:r>
        <w:t xml:space="preserve">        printf("\n=====================================================\n");</w:t>
      </w:r>
    </w:p>
    <w:p w14:paraId="3AF44BCF" w14:textId="77777777" w:rsidR="008E0119" w:rsidRDefault="00CA7E47">
      <w:pPr>
        <w:pStyle w:val="Code"/>
        <w:ind w:left="216"/>
      </w:pPr>
      <w:r>
        <w:t xml:space="preserve">        printf(" Demonstration complete.\n");</w:t>
      </w:r>
    </w:p>
    <w:p w14:paraId="490D151F" w14:textId="77777777" w:rsidR="008E0119" w:rsidRDefault="00CA7E47">
      <w:pPr>
        <w:pStyle w:val="Code"/>
        <w:ind w:left="216"/>
      </w:pPr>
      <w:r>
        <w:t xml:space="preserve">        printf("=====================================================\n");</w:t>
      </w:r>
    </w:p>
    <w:p w14:paraId="15F026B3" w14:textId="77777777" w:rsidR="008E0119" w:rsidRDefault="00CA7E47">
      <w:pPr>
        <w:pStyle w:val="Code"/>
        <w:ind w:left="216"/>
      </w:pPr>
      <w:r>
        <w:t xml:space="preserve">    }</w:t>
      </w:r>
    </w:p>
    <w:p w14:paraId="39094BBD" w14:textId="77777777" w:rsidR="008E0119" w:rsidRDefault="008E0119">
      <w:pPr>
        <w:pStyle w:val="Code"/>
        <w:ind w:left="216"/>
      </w:pPr>
    </w:p>
    <w:p w14:paraId="34AB59AB" w14:textId="77777777" w:rsidR="008E0119" w:rsidRDefault="00CA7E47">
      <w:pPr>
        <w:pStyle w:val="Code"/>
        <w:ind w:left="216"/>
      </w:pPr>
      <w:r>
        <w:t xml:space="preserve">    return 0;</w:t>
      </w:r>
    </w:p>
    <w:p w14:paraId="2C9BBDF4" w14:textId="77777777" w:rsidR="008E0119" w:rsidRDefault="00CA7E47">
      <w:pPr>
        <w:pStyle w:val="Code"/>
        <w:ind w:left="216"/>
      </w:pPr>
      <w:r>
        <w:t>}</w:t>
      </w:r>
    </w:p>
    <w:p w14:paraId="6DD30265" w14:textId="77777777" w:rsidR="008E0119" w:rsidRDefault="00CA7E47">
      <w:r>
        <w:br w:type="page"/>
      </w:r>
    </w:p>
    <w:p w14:paraId="530FC4D7" w14:textId="77777777" w:rsidR="008E0119" w:rsidRDefault="00CA7E47">
      <w:pPr>
        <w:pStyle w:val="Heading1"/>
      </w:pPr>
      <w:r>
        <w:lastRenderedPageBreak/>
        <w:t>CO4_Virtual_Memory.c</w:t>
      </w:r>
    </w:p>
    <w:p w14:paraId="1EFF5887" w14:textId="77777777" w:rsidR="008E0119" w:rsidRDefault="00CA7E47">
      <w:pPr>
        <w:pStyle w:val="Code"/>
        <w:ind w:left="216"/>
      </w:pPr>
      <w:r>
        <w:t>/* =====================================================================</w:t>
      </w:r>
    </w:p>
    <w:p w14:paraId="44F40683" w14:textId="77777777" w:rsidR="008E0119" w:rsidRDefault="00CA7E47">
      <w:pPr>
        <w:pStyle w:val="Code"/>
        <w:ind w:left="216"/>
      </w:pPr>
      <w:r>
        <w:t xml:space="preserve"> * CO4_Virtual_Memory.c</w:t>
      </w:r>
    </w:p>
    <w:p w14:paraId="60AAB6C4" w14:textId="77777777" w:rsidR="008E0119" w:rsidRDefault="00CA7E47">
      <w:pPr>
        <w:pStyle w:val="Code"/>
        <w:ind w:left="216"/>
      </w:pPr>
      <w:r>
        <w:t xml:space="preserve"> * ---------------------------------------------------------------------</w:t>
      </w:r>
    </w:p>
    <w:p w14:paraId="10325B9E" w14:textId="77777777" w:rsidR="008E0119" w:rsidRDefault="00CA7E47">
      <w:pPr>
        <w:pStyle w:val="Code"/>
        <w:ind w:left="216"/>
      </w:pPr>
      <w:r>
        <w:t xml:space="preserve"> * Virtual memory: how the MMU/kernel protect program code.</w:t>
      </w:r>
    </w:p>
    <w:p w14:paraId="76F16AC7" w14:textId="77777777" w:rsidR="008E0119" w:rsidRDefault="00CA7E47">
      <w:pPr>
        <w:pStyle w:val="Code"/>
        <w:ind w:left="216"/>
      </w:pPr>
      <w:r>
        <w:t xml:space="preserve"> *</w:t>
      </w:r>
    </w:p>
    <w:p w14:paraId="269A3ED8" w14:textId="77777777" w:rsidR="008E0119" w:rsidRDefault="00CA7E47">
      <w:pPr>
        <w:pStyle w:val="Code"/>
        <w:ind w:left="216"/>
      </w:pPr>
      <w:r>
        <w:t xml:space="preserve"> * A running executable is mapped into the process's virtual address</w:t>
      </w:r>
    </w:p>
    <w:p w14:paraId="0669A356" w14:textId="77777777" w:rsidR="008E0119" w:rsidRDefault="00CA7E47">
      <w:pPr>
        <w:pStyle w:val="Code"/>
        <w:ind w:left="216"/>
      </w:pPr>
      <w:r>
        <w:t xml:space="preserve"> * space as a READ + EXECUTE region (r-xp) -- never writable. This</w:t>
      </w:r>
    </w:p>
    <w:p w14:paraId="1DABDCEE" w14:textId="77777777" w:rsidR="008E0119" w:rsidRDefault="00CA7E47">
      <w:pPr>
        <w:pStyle w:val="Code"/>
        <w:ind w:left="216"/>
      </w:pPr>
      <w:r>
        <w:t xml:space="preserve"> * program shows that protection from the memory side:</w:t>
      </w:r>
    </w:p>
    <w:p w14:paraId="65476343" w14:textId="77777777" w:rsidR="008E0119" w:rsidRDefault="00CA7E47">
      <w:pPr>
        <w:pStyle w:val="Code"/>
        <w:ind w:left="216"/>
      </w:pPr>
      <w:r>
        <w:t xml:space="preserve"> *</w:t>
      </w:r>
    </w:p>
    <w:p w14:paraId="7EB7E225" w14:textId="77777777" w:rsidR="008E0119" w:rsidRDefault="00CA7E47">
      <w:pPr>
        <w:pStyle w:val="Code"/>
        <w:ind w:left="216"/>
      </w:pPr>
      <w:r>
        <w:t xml:space="preserve"> *   Step 1  Show the executable's own mappings in /proc/self/maps.</w:t>
      </w:r>
    </w:p>
    <w:p w14:paraId="6F6B995A" w14:textId="77777777" w:rsidR="008E0119" w:rsidRDefault="00CA7E47">
      <w:pPr>
        <w:pStyle w:val="Code"/>
        <w:ind w:left="216"/>
      </w:pPr>
      <w:r>
        <w:t xml:space="preserve"> *   Step 2  Map the executable file read-only and try to write to it</w:t>
      </w:r>
    </w:p>
    <w:p w14:paraId="0DE711E7" w14:textId="77777777" w:rsidR="008E0119" w:rsidRDefault="00CA7E47">
      <w:pPr>
        <w:pStyle w:val="Code"/>
        <w:ind w:left="216"/>
      </w:pPr>
      <w:r>
        <w:t xml:space="preserve"> *           -&gt; the MMU raises a page fault, the kernel sends SIGSEGV.</w:t>
      </w:r>
    </w:p>
    <w:p w14:paraId="74A6764C" w14:textId="77777777" w:rsidR="008E0119" w:rsidRDefault="00CA7E47">
      <w:pPr>
        <w:pStyle w:val="Code"/>
        <w:ind w:left="216"/>
      </w:pPr>
      <w:r>
        <w:t xml:space="preserve"> *           We catch it with sigaction + siglongjmp and carry on.</w:t>
      </w:r>
    </w:p>
    <w:p w14:paraId="31154855" w14:textId="77777777" w:rsidR="008E0119" w:rsidRDefault="00CA7E47">
      <w:pPr>
        <w:pStyle w:val="Code"/>
        <w:ind w:left="216"/>
      </w:pPr>
      <w:r>
        <w:t xml:space="preserve"> *   Step 3  mmap(PROT_WRITE, MAP_SHARED) on a read-only descriptor</w:t>
      </w:r>
    </w:p>
    <w:p w14:paraId="1884AF23" w14:textId="77777777" w:rsidR="008E0119" w:rsidRDefault="00CA7E47">
      <w:pPr>
        <w:pStyle w:val="Code"/>
        <w:ind w:left="216"/>
      </w:pPr>
      <w:r>
        <w:t xml:space="preserve"> *           -&gt; the kernel refuses (EACCES): a shared writable mapping</w:t>
      </w:r>
    </w:p>
    <w:p w14:paraId="353F856B" w14:textId="77777777" w:rsidR="008E0119" w:rsidRDefault="00CA7E47">
      <w:pPr>
        <w:pStyle w:val="Code"/>
        <w:ind w:left="216"/>
      </w:pPr>
      <w:r>
        <w:t xml:space="preserve"> *           would modify the file on disk.</w:t>
      </w:r>
    </w:p>
    <w:p w14:paraId="60EE1A15" w14:textId="77777777" w:rsidR="008E0119" w:rsidRDefault="00CA7E47">
      <w:pPr>
        <w:pStyle w:val="Code"/>
        <w:ind w:left="216"/>
      </w:pPr>
      <w:r>
        <w:t xml:space="preserve"> *   Step 4  mmap(PROT_WRITE, MAP_PRIVATE): allowed, but copy-on-write.</w:t>
      </w:r>
    </w:p>
    <w:p w14:paraId="296B8B05" w14:textId="77777777" w:rsidR="008E0119" w:rsidRDefault="00CA7E47">
      <w:pPr>
        <w:pStyle w:val="Code"/>
        <w:ind w:left="216"/>
      </w:pPr>
      <w:r>
        <w:t xml:space="preserve"> *           The write goes to a private copy of the page; the file on</w:t>
      </w:r>
    </w:p>
    <w:p w14:paraId="1DC10E2B" w14:textId="77777777" w:rsidR="008E0119" w:rsidRDefault="00CA7E47">
      <w:pPr>
        <w:pStyle w:val="Code"/>
        <w:ind w:left="216"/>
      </w:pPr>
      <w:r>
        <w:t xml:space="preserve"> *           disk stays unchanged (verified with pread()).</w:t>
      </w:r>
    </w:p>
    <w:p w14:paraId="124948D0" w14:textId="77777777" w:rsidR="008E0119" w:rsidRDefault="00CA7E47">
      <w:pPr>
        <w:pStyle w:val="Code"/>
        <w:ind w:left="216"/>
      </w:pPr>
      <w:r>
        <w:t xml:space="preserve"> *</w:t>
      </w:r>
    </w:p>
    <w:p w14:paraId="207B0817" w14:textId="77777777" w:rsidR="008E0119" w:rsidRDefault="00CA7E47">
      <w:pPr>
        <w:pStyle w:val="Code"/>
        <w:ind w:left="216"/>
      </w:pPr>
      <w:r>
        <w:t xml:space="preserve"> * Concepts: virtual address space, page permissions, page fault,</w:t>
      </w:r>
    </w:p>
    <w:p w14:paraId="2AF21A7F" w14:textId="77777777" w:rsidR="008E0119" w:rsidRDefault="00CA7E47">
      <w:pPr>
        <w:pStyle w:val="Code"/>
        <w:ind w:left="216"/>
      </w:pPr>
      <w:r>
        <w:t xml:space="preserve"> *           SIGSEGV, copy-on-write, mmap, /proc/self/maps</w:t>
      </w:r>
    </w:p>
    <w:p w14:paraId="24EF4032" w14:textId="77777777" w:rsidR="008E0119" w:rsidRDefault="00CA7E47">
      <w:pPr>
        <w:pStyle w:val="Code"/>
        <w:ind w:left="216"/>
      </w:pPr>
      <w:r>
        <w:t xml:space="preserve"> * ===================================================================== */</w:t>
      </w:r>
    </w:p>
    <w:p w14:paraId="097E91A3" w14:textId="77777777" w:rsidR="008E0119" w:rsidRDefault="008E0119">
      <w:pPr>
        <w:pStyle w:val="Code"/>
        <w:ind w:left="216"/>
      </w:pPr>
    </w:p>
    <w:p w14:paraId="57A5DB07" w14:textId="77777777" w:rsidR="008E0119" w:rsidRDefault="00CA7E47">
      <w:pPr>
        <w:pStyle w:val="Code"/>
        <w:ind w:left="216"/>
      </w:pPr>
      <w:r>
        <w:t>#define _GNU_SOURCE</w:t>
      </w:r>
    </w:p>
    <w:p w14:paraId="10D079F5" w14:textId="77777777" w:rsidR="008E0119" w:rsidRDefault="008E0119">
      <w:pPr>
        <w:pStyle w:val="Code"/>
        <w:ind w:left="216"/>
      </w:pPr>
    </w:p>
    <w:p w14:paraId="28E35A63" w14:textId="77777777" w:rsidR="008E0119" w:rsidRDefault="00CA7E47">
      <w:pPr>
        <w:pStyle w:val="Code"/>
        <w:ind w:left="216"/>
      </w:pPr>
      <w:r>
        <w:t>#include &lt;stdio.h&gt;</w:t>
      </w:r>
    </w:p>
    <w:p w14:paraId="350F4C27" w14:textId="77777777" w:rsidR="008E0119" w:rsidRDefault="00CA7E47">
      <w:pPr>
        <w:pStyle w:val="Code"/>
        <w:ind w:left="216"/>
      </w:pPr>
      <w:r>
        <w:t>#include &lt;stdlib.h&gt;</w:t>
      </w:r>
    </w:p>
    <w:p w14:paraId="26E932E3" w14:textId="77777777" w:rsidR="008E0119" w:rsidRDefault="00CA7E47">
      <w:pPr>
        <w:pStyle w:val="Code"/>
        <w:ind w:left="216"/>
      </w:pPr>
      <w:r>
        <w:t>#include &lt;string.h&gt;</w:t>
      </w:r>
    </w:p>
    <w:p w14:paraId="5B51E337" w14:textId="77777777" w:rsidR="008E0119" w:rsidRDefault="00CA7E47">
      <w:pPr>
        <w:pStyle w:val="Code"/>
        <w:ind w:left="216"/>
      </w:pPr>
      <w:r>
        <w:t>#include &lt;unistd.h&gt;</w:t>
      </w:r>
    </w:p>
    <w:p w14:paraId="6F868A06" w14:textId="77777777" w:rsidR="008E0119" w:rsidRDefault="00CA7E47">
      <w:pPr>
        <w:pStyle w:val="Code"/>
        <w:ind w:left="216"/>
      </w:pPr>
      <w:r>
        <w:t>#include &lt;fcntl.h&gt;</w:t>
      </w:r>
    </w:p>
    <w:p w14:paraId="1769E83E" w14:textId="77777777" w:rsidR="008E0119" w:rsidRDefault="00CA7E47">
      <w:pPr>
        <w:pStyle w:val="Code"/>
        <w:ind w:left="216"/>
      </w:pPr>
      <w:r>
        <w:t>#include &lt;errno.h&gt;</w:t>
      </w:r>
    </w:p>
    <w:p w14:paraId="54FF40E7" w14:textId="77777777" w:rsidR="008E0119" w:rsidRDefault="00CA7E47">
      <w:pPr>
        <w:pStyle w:val="Code"/>
        <w:ind w:left="216"/>
      </w:pPr>
      <w:r>
        <w:t>#include &lt;signal.h&gt;</w:t>
      </w:r>
    </w:p>
    <w:p w14:paraId="5F69C877" w14:textId="77777777" w:rsidR="008E0119" w:rsidRDefault="00CA7E47">
      <w:pPr>
        <w:pStyle w:val="Code"/>
        <w:ind w:left="216"/>
      </w:pPr>
      <w:r>
        <w:t>#include &lt;setjmp.h&gt;</w:t>
      </w:r>
    </w:p>
    <w:p w14:paraId="783C624E" w14:textId="77777777" w:rsidR="008E0119" w:rsidRDefault="00CA7E47">
      <w:pPr>
        <w:pStyle w:val="Code"/>
        <w:ind w:left="216"/>
      </w:pPr>
      <w:r>
        <w:t>#include &lt;sys/mman.h&gt;</w:t>
      </w:r>
    </w:p>
    <w:p w14:paraId="3F944BD0" w14:textId="77777777" w:rsidR="008E0119" w:rsidRDefault="00CA7E47">
      <w:pPr>
        <w:pStyle w:val="Code"/>
        <w:ind w:left="216"/>
      </w:pPr>
      <w:r>
        <w:t>#include &lt;sys/stat.h&gt;</w:t>
      </w:r>
    </w:p>
    <w:p w14:paraId="372D3F9B" w14:textId="77777777" w:rsidR="008E0119" w:rsidRDefault="008E0119">
      <w:pPr>
        <w:pStyle w:val="Code"/>
        <w:ind w:left="216"/>
      </w:pPr>
    </w:p>
    <w:p w14:paraId="5DEDFD5D" w14:textId="77777777" w:rsidR="008E0119" w:rsidRDefault="00CA7E47">
      <w:pPr>
        <w:pStyle w:val="Code"/>
        <w:ind w:left="216"/>
      </w:pPr>
      <w:r>
        <w:t>static sigjmp_buf jump_point;</w:t>
      </w:r>
    </w:p>
    <w:p w14:paraId="0E1DD3BF" w14:textId="77777777" w:rsidR="008E0119" w:rsidRDefault="00CA7E47">
      <w:pPr>
        <w:pStyle w:val="Code"/>
        <w:ind w:left="216"/>
      </w:pPr>
      <w:r>
        <w:t>static volatile sig_atomic_t caught_segv = 0;</w:t>
      </w:r>
    </w:p>
    <w:p w14:paraId="2950FCA3" w14:textId="77777777" w:rsidR="008E0119" w:rsidRDefault="008E0119">
      <w:pPr>
        <w:pStyle w:val="Code"/>
        <w:ind w:left="216"/>
      </w:pPr>
    </w:p>
    <w:p w14:paraId="22F8C02D" w14:textId="77777777" w:rsidR="008E0119" w:rsidRDefault="00CA7E47">
      <w:pPr>
        <w:pStyle w:val="Code"/>
        <w:ind w:left="216"/>
      </w:pPr>
      <w:r>
        <w:t>static void segv_handler(int signum)</w:t>
      </w:r>
    </w:p>
    <w:p w14:paraId="3BF13259" w14:textId="77777777" w:rsidR="008E0119" w:rsidRDefault="00CA7E47">
      <w:pPr>
        <w:pStyle w:val="Code"/>
        <w:ind w:left="216"/>
      </w:pPr>
      <w:r>
        <w:t>{</w:t>
      </w:r>
    </w:p>
    <w:p w14:paraId="2F255C6C" w14:textId="77777777" w:rsidR="008E0119" w:rsidRDefault="00CA7E47">
      <w:pPr>
        <w:pStyle w:val="Code"/>
        <w:ind w:left="216"/>
      </w:pPr>
      <w:r>
        <w:t xml:space="preserve">    (void)signum;</w:t>
      </w:r>
    </w:p>
    <w:p w14:paraId="475757C7" w14:textId="77777777" w:rsidR="008E0119" w:rsidRDefault="00CA7E47">
      <w:pPr>
        <w:pStyle w:val="Code"/>
        <w:ind w:left="216"/>
      </w:pPr>
      <w:r>
        <w:t xml:space="preserve">    caught_segv = 1;</w:t>
      </w:r>
    </w:p>
    <w:p w14:paraId="7CCF3E23" w14:textId="77777777" w:rsidR="008E0119" w:rsidRDefault="00CA7E47">
      <w:pPr>
        <w:pStyle w:val="Code"/>
        <w:ind w:left="216"/>
      </w:pPr>
      <w:r>
        <w:t xml:space="preserve">    siglongjmp(jump_point, 1);   /* leave the faulting instruction */</w:t>
      </w:r>
    </w:p>
    <w:p w14:paraId="358FC48B" w14:textId="77777777" w:rsidR="008E0119" w:rsidRDefault="00CA7E47">
      <w:pPr>
        <w:pStyle w:val="Code"/>
        <w:ind w:left="216"/>
      </w:pPr>
      <w:r>
        <w:t>}</w:t>
      </w:r>
    </w:p>
    <w:p w14:paraId="6773DDD6" w14:textId="77777777" w:rsidR="008E0119" w:rsidRDefault="008E0119">
      <w:pPr>
        <w:pStyle w:val="Code"/>
        <w:ind w:left="216"/>
      </w:pPr>
    </w:p>
    <w:p w14:paraId="631256AC" w14:textId="77777777" w:rsidR="008E0119" w:rsidRDefault="00CA7E47">
      <w:pPr>
        <w:pStyle w:val="Code"/>
        <w:ind w:left="216"/>
      </w:pPr>
      <w:r>
        <w:t>static void print_own_mappings(const char *exe_path)</w:t>
      </w:r>
    </w:p>
    <w:p w14:paraId="5193EEF5" w14:textId="77777777" w:rsidR="008E0119" w:rsidRDefault="00CA7E47">
      <w:pPr>
        <w:pStyle w:val="Code"/>
        <w:ind w:left="216"/>
      </w:pPr>
      <w:r>
        <w:t>{</w:t>
      </w:r>
    </w:p>
    <w:p w14:paraId="33430B1D" w14:textId="77777777" w:rsidR="008E0119" w:rsidRDefault="00CA7E47">
      <w:pPr>
        <w:pStyle w:val="Code"/>
        <w:ind w:left="216"/>
      </w:pPr>
      <w:r>
        <w:t xml:space="preserve">    FILE *f = fopen("/proc/self/maps", "r");</w:t>
      </w:r>
    </w:p>
    <w:p w14:paraId="2E0E36C5" w14:textId="77777777" w:rsidR="008E0119" w:rsidRDefault="00CA7E47">
      <w:pPr>
        <w:pStyle w:val="Code"/>
        <w:ind w:left="216"/>
      </w:pPr>
      <w:r>
        <w:t xml:space="preserve">    if (!f) { perror("fopen /proc/self/maps"); return; }</w:t>
      </w:r>
    </w:p>
    <w:p w14:paraId="7257F83C" w14:textId="77777777" w:rsidR="008E0119" w:rsidRDefault="008E0119">
      <w:pPr>
        <w:pStyle w:val="Code"/>
        <w:ind w:left="216"/>
      </w:pPr>
    </w:p>
    <w:p w14:paraId="33DAF961" w14:textId="77777777" w:rsidR="008E0119" w:rsidRDefault="00CA7E47">
      <w:pPr>
        <w:pStyle w:val="Code"/>
        <w:ind w:left="216"/>
      </w:pPr>
      <w:r>
        <w:t xml:space="preserve">    char line[512];</w:t>
      </w:r>
    </w:p>
    <w:p w14:paraId="729DC126" w14:textId="77777777" w:rsidR="008E0119" w:rsidRDefault="00CA7E47">
      <w:pPr>
        <w:pStyle w:val="Code"/>
        <w:ind w:left="216"/>
      </w:pPr>
      <w:r>
        <w:t xml:space="preserve">    printf("   %-34s %-5s %s\n", "address range", "perms", "backing");</w:t>
      </w:r>
    </w:p>
    <w:p w14:paraId="2907B083" w14:textId="77777777" w:rsidR="008E0119" w:rsidRDefault="00CA7E47">
      <w:pPr>
        <w:pStyle w:val="Code"/>
        <w:ind w:left="216"/>
      </w:pPr>
      <w:r>
        <w:t xml:space="preserve">    while (fgets(line, sizeof line, f)) {</w:t>
      </w:r>
    </w:p>
    <w:p w14:paraId="270B6609" w14:textId="77777777" w:rsidR="008E0119" w:rsidRDefault="00CA7E47">
      <w:pPr>
        <w:pStyle w:val="Code"/>
        <w:ind w:left="216"/>
      </w:pPr>
      <w:r>
        <w:t xml:space="preserve">        if (strstr(line, exe_path) || strstr(line, "[stack]") || strstr(line, "[heap]")) {</w:t>
      </w:r>
    </w:p>
    <w:p w14:paraId="7B5635F1" w14:textId="77777777" w:rsidR="008E0119" w:rsidRDefault="00CA7E47">
      <w:pPr>
        <w:pStyle w:val="Code"/>
        <w:ind w:left="216"/>
      </w:pPr>
      <w:r>
        <w:t xml:space="preserve">            char range[64], perms[8], off[32], dev[16], inode[32], path[400] = "";</w:t>
      </w:r>
    </w:p>
    <w:p w14:paraId="3560541D" w14:textId="77777777" w:rsidR="008E0119" w:rsidRDefault="00CA7E47">
      <w:pPr>
        <w:pStyle w:val="Code"/>
        <w:ind w:left="216"/>
      </w:pPr>
      <w:r>
        <w:t xml:space="preserve">            if (sscanf(line, "%63s %7s %31s %15s %31s %399[^\n]",</w:t>
      </w:r>
    </w:p>
    <w:p w14:paraId="4B87B639" w14:textId="77777777" w:rsidR="008E0119" w:rsidRDefault="00CA7E47">
      <w:pPr>
        <w:pStyle w:val="Code"/>
        <w:ind w:left="216"/>
      </w:pPr>
      <w:r>
        <w:t xml:space="preserve">                       range, perms, off, dev, inode, path) &gt;= 5)</w:t>
      </w:r>
    </w:p>
    <w:p w14:paraId="306692CF" w14:textId="77777777" w:rsidR="008E0119" w:rsidRDefault="00CA7E47">
      <w:pPr>
        <w:pStyle w:val="Code"/>
        <w:ind w:left="216"/>
      </w:pPr>
      <w:r>
        <w:t xml:space="preserve">                printf("   %-34s %-5s %s\n", range, perms, path[0] ? path : "[anonymous]");</w:t>
      </w:r>
    </w:p>
    <w:p w14:paraId="6A1ACA77" w14:textId="77777777" w:rsidR="008E0119" w:rsidRDefault="00CA7E47">
      <w:pPr>
        <w:pStyle w:val="Code"/>
        <w:ind w:left="216"/>
      </w:pPr>
      <w:r>
        <w:t xml:space="preserve">        }</w:t>
      </w:r>
    </w:p>
    <w:p w14:paraId="20D62B12" w14:textId="77777777" w:rsidR="008E0119" w:rsidRDefault="00CA7E47">
      <w:pPr>
        <w:pStyle w:val="Code"/>
        <w:ind w:left="216"/>
      </w:pPr>
      <w:r>
        <w:t xml:space="preserve">    }</w:t>
      </w:r>
    </w:p>
    <w:p w14:paraId="533F2455" w14:textId="77777777" w:rsidR="008E0119" w:rsidRDefault="00CA7E47">
      <w:pPr>
        <w:pStyle w:val="Code"/>
        <w:ind w:left="216"/>
      </w:pPr>
      <w:r>
        <w:t xml:space="preserve">    fclose(f);</w:t>
      </w:r>
    </w:p>
    <w:p w14:paraId="3861C611" w14:textId="77777777" w:rsidR="008E0119" w:rsidRDefault="00CA7E47">
      <w:pPr>
        <w:pStyle w:val="Code"/>
        <w:ind w:left="216"/>
      </w:pPr>
      <w:r>
        <w:t>}</w:t>
      </w:r>
    </w:p>
    <w:p w14:paraId="19F85750" w14:textId="77777777" w:rsidR="008E0119" w:rsidRDefault="008E0119">
      <w:pPr>
        <w:pStyle w:val="Code"/>
        <w:ind w:left="216"/>
      </w:pPr>
    </w:p>
    <w:p w14:paraId="673A696F" w14:textId="77777777" w:rsidR="008E0119" w:rsidRDefault="00CA7E47">
      <w:pPr>
        <w:pStyle w:val="Code"/>
        <w:ind w:left="216"/>
      </w:pPr>
      <w:r>
        <w:t>int main(void)</w:t>
      </w:r>
    </w:p>
    <w:p w14:paraId="46EBAB34" w14:textId="77777777" w:rsidR="008E0119" w:rsidRDefault="00CA7E47">
      <w:pPr>
        <w:pStyle w:val="Code"/>
        <w:ind w:left="216"/>
      </w:pPr>
      <w:r>
        <w:t>{</w:t>
      </w:r>
    </w:p>
    <w:p w14:paraId="5A13C899" w14:textId="77777777" w:rsidR="008E0119" w:rsidRDefault="00CA7E47">
      <w:pPr>
        <w:pStyle w:val="Code"/>
        <w:ind w:left="216"/>
      </w:pPr>
      <w:r>
        <w:t xml:space="preserve">    char exe_path[1024];</w:t>
      </w:r>
    </w:p>
    <w:p w14:paraId="44038633" w14:textId="77777777" w:rsidR="008E0119" w:rsidRDefault="00CA7E47">
      <w:pPr>
        <w:pStyle w:val="Code"/>
        <w:ind w:left="216"/>
      </w:pPr>
      <w:r>
        <w:t xml:space="preserve">    ssize_t len = readlink("/proc/self/exe", exe_path, sizeof exe_path - 1);</w:t>
      </w:r>
    </w:p>
    <w:p w14:paraId="56402C97" w14:textId="77777777" w:rsidR="008E0119" w:rsidRDefault="00CA7E47">
      <w:pPr>
        <w:pStyle w:val="Code"/>
        <w:ind w:left="216"/>
      </w:pPr>
      <w:r>
        <w:t xml:space="preserve">    if (len == -1) { perror("readlink"); return EXIT_FAILURE; }</w:t>
      </w:r>
    </w:p>
    <w:p w14:paraId="76FB836E" w14:textId="77777777" w:rsidR="008E0119" w:rsidRDefault="00CA7E47">
      <w:pPr>
        <w:pStyle w:val="Code"/>
        <w:ind w:left="216"/>
      </w:pPr>
      <w:r>
        <w:t xml:space="preserve">    exe_path[len] = '\0';</w:t>
      </w:r>
    </w:p>
    <w:p w14:paraId="29EE065A" w14:textId="77777777" w:rsidR="008E0119" w:rsidRDefault="008E0119">
      <w:pPr>
        <w:pStyle w:val="Code"/>
        <w:ind w:left="216"/>
      </w:pPr>
    </w:p>
    <w:p w14:paraId="2B767A0C" w14:textId="77777777" w:rsidR="008E0119" w:rsidRDefault="00CA7E47">
      <w:pPr>
        <w:pStyle w:val="Code"/>
        <w:ind w:left="216"/>
      </w:pPr>
      <w:r>
        <w:t xml:space="preserve">    printf("=====================================================\n");</w:t>
      </w:r>
    </w:p>
    <w:p w14:paraId="7B34DF8B" w14:textId="77777777" w:rsidR="008E0119" w:rsidRDefault="00CA7E47">
      <w:pPr>
        <w:pStyle w:val="Code"/>
        <w:ind w:left="216"/>
      </w:pPr>
      <w:r>
        <w:t xml:space="preserve">    printf(" Virtual Memory Demo: Protected Executable Mappings\n");</w:t>
      </w:r>
    </w:p>
    <w:p w14:paraId="3670D8C0" w14:textId="77777777" w:rsidR="008E0119" w:rsidRDefault="00CA7E47">
      <w:pPr>
        <w:pStyle w:val="Code"/>
        <w:ind w:left="216"/>
      </w:pPr>
      <w:r>
        <w:lastRenderedPageBreak/>
        <w:t xml:space="preserve">    printf("=====================================================\n\n");</w:t>
      </w:r>
    </w:p>
    <w:p w14:paraId="2237FDF7" w14:textId="77777777" w:rsidR="008E0119" w:rsidRDefault="008E0119">
      <w:pPr>
        <w:pStyle w:val="Code"/>
        <w:ind w:left="216"/>
      </w:pPr>
    </w:p>
    <w:p w14:paraId="5916B9C1" w14:textId="77777777" w:rsidR="008E0119" w:rsidRDefault="00CA7E47">
      <w:pPr>
        <w:pStyle w:val="Code"/>
        <w:ind w:left="216"/>
      </w:pPr>
      <w:r>
        <w:t xml:space="preserve">    long page = sysconf(_SC_PAGESIZE);</w:t>
      </w:r>
    </w:p>
    <w:p w14:paraId="57E116D3" w14:textId="77777777" w:rsidR="008E0119" w:rsidRDefault="00CA7E47">
      <w:pPr>
        <w:pStyle w:val="Code"/>
        <w:ind w:left="216"/>
      </w:pPr>
      <w:r>
        <w:t xml:space="preserve">    printf("Page size on this system: %ld bytes\n", page);</w:t>
      </w:r>
    </w:p>
    <w:p w14:paraId="71358433" w14:textId="77777777" w:rsidR="008E0119" w:rsidRDefault="00CA7E47">
      <w:pPr>
        <w:pStyle w:val="Code"/>
        <w:ind w:left="216"/>
      </w:pPr>
      <w:r>
        <w:t xml:space="preserve">    printf("Executable: %s\n\n", exe_path);</w:t>
      </w:r>
    </w:p>
    <w:p w14:paraId="2D1D99C8" w14:textId="77777777" w:rsidR="008E0119" w:rsidRDefault="008E0119">
      <w:pPr>
        <w:pStyle w:val="Code"/>
        <w:ind w:left="216"/>
      </w:pPr>
    </w:p>
    <w:p w14:paraId="63A14DDE" w14:textId="77777777" w:rsidR="008E0119" w:rsidRDefault="00CA7E47">
      <w:pPr>
        <w:pStyle w:val="Code"/>
        <w:ind w:left="216"/>
      </w:pPr>
      <w:r>
        <w:t xml:space="preserve">    /* ---------------- Step 1 ---------------- */</w:t>
      </w:r>
    </w:p>
    <w:p w14:paraId="3E35310A" w14:textId="77777777" w:rsidR="008E0119" w:rsidRDefault="00CA7E47">
      <w:pPr>
        <w:pStyle w:val="Code"/>
        <w:ind w:left="216"/>
      </w:pPr>
      <w:r>
        <w:t xml:space="preserve">    printf("Step 1: Memory map of this running process\n");</w:t>
      </w:r>
    </w:p>
    <w:p w14:paraId="19A71BFC" w14:textId="77777777" w:rsidR="008E0119" w:rsidRDefault="00CA7E47">
      <w:pPr>
        <w:pStyle w:val="Code"/>
        <w:ind w:left="216"/>
      </w:pPr>
      <w:r>
        <w:t xml:space="preserve">    print_own_mappings(exe_path);</w:t>
      </w:r>
    </w:p>
    <w:p w14:paraId="3AE953BC" w14:textId="77777777" w:rsidR="008E0119" w:rsidRDefault="00CA7E47">
      <w:pPr>
        <w:pStyle w:val="Code"/>
        <w:ind w:left="216"/>
      </w:pPr>
      <w:r>
        <w:t xml:space="preserve">    printf("   -&gt; The code segment is 'r-xp': readable + executable,\n");</w:t>
      </w:r>
    </w:p>
    <w:p w14:paraId="243E2E30" w14:textId="77777777" w:rsidR="008E0119" w:rsidRDefault="00CA7E47">
      <w:pPr>
        <w:pStyle w:val="Code"/>
        <w:ind w:left="216"/>
      </w:pPr>
      <w:r>
        <w:t xml:space="preserve">    printf("      but NOT writable.\n\n");</w:t>
      </w:r>
    </w:p>
    <w:p w14:paraId="007EA795" w14:textId="77777777" w:rsidR="008E0119" w:rsidRDefault="008E0119">
      <w:pPr>
        <w:pStyle w:val="Code"/>
        <w:ind w:left="216"/>
      </w:pPr>
    </w:p>
    <w:p w14:paraId="15EF9ED4" w14:textId="77777777" w:rsidR="008E0119" w:rsidRDefault="00CA7E47">
      <w:pPr>
        <w:pStyle w:val="Code"/>
        <w:ind w:left="216"/>
      </w:pPr>
      <w:r>
        <w:t xml:space="preserve">    int fd = open(exe_path, O_RDONLY);</w:t>
      </w:r>
    </w:p>
    <w:p w14:paraId="24ACD820" w14:textId="77777777" w:rsidR="008E0119" w:rsidRDefault="00CA7E47">
      <w:pPr>
        <w:pStyle w:val="Code"/>
        <w:ind w:left="216"/>
      </w:pPr>
      <w:r>
        <w:t xml:space="preserve">    if (fd == -1) { perror("open"); return EXIT_FAILURE; }</w:t>
      </w:r>
    </w:p>
    <w:p w14:paraId="15EC0FF1" w14:textId="77777777" w:rsidR="008E0119" w:rsidRDefault="008E0119">
      <w:pPr>
        <w:pStyle w:val="Code"/>
        <w:ind w:left="216"/>
      </w:pPr>
    </w:p>
    <w:p w14:paraId="1C2C5740" w14:textId="77777777" w:rsidR="008E0119" w:rsidRDefault="00CA7E47">
      <w:pPr>
        <w:pStyle w:val="Code"/>
        <w:ind w:left="216"/>
      </w:pPr>
      <w:r>
        <w:t xml:space="preserve">    /* ---------------- Step 2 ---------------- */</w:t>
      </w:r>
    </w:p>
    <w:p w14:paraId="6C1BE10A" w14:textId="77777777" w:rsidR="008E0119" w:rsidRDefault="00CA7E47">
      <w:pPr>
        <w:pStyle w:val="Code"/>
        <w:ind w:left="216"/>
      </w:pPr>
      <w:r>
        <w:t xml:space="preserve">    printf("Step 2: Write into a read-only mapping of the executable\n");</w:t>
      </w:r>
    </w:p>
    <w:p w14:paraId="04953A54" w14:textId="77777777" w:rsidR="008E0119" w:rsidRDefault="00CA7E47">
      <w:pPr>
        <w:pStyle w:val="Code"/>
        <w:ind w:left="216"/>
      </w:pPr>
      <w:r>
        <w:t xml:space="preserve">    unsigned char *ro = mmap(NULL, (size_t)page, PROT_READ, MAP_PRIVATE, fd, 0);</w:t>
      </w:r>
    </w:p>
    <w:p w14:paraId="6BEB63C8" w14:textId="77777777" w:rsidR="008E0119" w:rsidRDefault="00CA7E47">
      <w:pPr>
        <w:pStyle w:val="Code"/>
        <w:ind w:left="216"/>
      </w:pPr>
      <w:r>
        <w:t xml:space="preserve">    if (ro == MAP_FAILED) { perror("mmap"); return EXIT_FAILURE; }</w:t>
      </w:r>
    </w:p>
    <w:p w14:paraId="405FE37F" w14:textId="77777777" w:rsidR="008E0119" w:rsidRDefault="00CA7E47">
      <w:pPr>
        <w:pStyle w:val="Code"/>
        <w:ind w:left="216"/>
      </w:pPr>
      <w:r>
        <w:t xml:space="preserve">    printf("   Mapped first page at %p (PROT_READ). First byte = 0x%02x\n", (void *)ro, ro[0]);</w:t>
      </w:r>
    </w:p>
    <w:p w14:paraId="39A75215" w14:textId="77777777" w:rsidR="008E0119" w:rsidRDefault="008E0119">
      <w:pPr>
        <w:pStyle w:val="Code"/>
        <w:ind w:left="216"/>
      </w:pPr>
    </w:p>
    <w:p w14:paraId="6304CC63" w14:textId="77777777" w:rsidR="008E0119" w:rsidRDefault="00CA7E47">
      <w:pPr>
        <w:pStyle w:val="Code"/>
        <w:ind w:left="216"/>
      </w:pPr>
      <w:r>
        <w:t xml:space="preserve">    struct sigaction sa;</w:t>
      </w:r>
    </w:p>
    <w:p w14:paraId="4A21ED39" w14:textId="77777777" w:rsidR="008E0119" w:rsidRDefault="00CA7E47">
      <w:pPr>
        <w:pStyle w:val="Code"/>
        <w:ind w:left="216"/>
      </w:pPr>
      <w:r>
        <w:t xml:space="preserve">    memset(&amp;sa, 0, sizeof sa);</w:t>
      </w:r>
    </w:p>
    <w:p w14:paraId="129675D5" w14:textId="77777777" w:rsidR="008E0119" w:rsidRDefault="00CA7E47">
      <w:pPr>
        <w:pStyle w:val="Code"/>
        <w:ind w:left="216"/>
      </w:pPr>
      <w:r>
        <w:t xml:space="preserve">    sa.sa_handler = segv_handler;</w:t>
      </w:r>
    </w:p>
    <w:p w14:paraId="313322DA" w14:textId="77777777" w:rsidR="008E0119" w:rsidRDefault="00CA7E47">
      <w:pPr>
        <w:pStyle w:val="Code"/>
        <w:ind w:left="216"/>
      </w:pPr>
      <w:r>
        <w:t xml:space="preserve">    sigemptyset(&amp;sa.sa_mask);</w:t>
      </w:r>
    </w:p>
    <w:p w14:paraId="11CCE10F" w14:textId="77777777" w:rsidR="008E0119" w:rsidRDefault="00CA7E47">
      <w:pPr>
        <w:pStyle w:val="Code"/>
        <w:ind w:left="216"/>
      </w:pPr>
      <w:r>
        <w:t xml:space="preserve">    sigaction(SIGSEGV, &amp;sa, NULL);</w:t>
      </w:r>
    </w:p>
    <w:p w14:paraId="7BE2CA72" w14:textId="77777777" w:rsidR="008E0119" w:rsidRDefault="008E0119">
      <w:pPr>
        <w:pStyle w:val="Code"/>
        <w:ind w:left="216"/>
      </w:pPr>
    </w:p>
    <w:p w14:paraId="467D7AFD" w14:textId="77777777" w:rsidR="008E0119" w:rsidRDefault="00CA7E47">
      <w:pPr>
        <w:pStyle w:val="Code"/>
        <w:ind w:left="216"/>
      </w:pPr>
      <w:r>
        <w:t xml:space="preserve">    printf("   Attempting to write to it...\n");</w:t>
      </w:r>
    </w:p>
    <w:p w14:paraId="56E41440" w14:textId="77777777" w:rsidR="008E0119" w:rsidRDefault="00CA7E47">
      <w:pPr>
        <w:pStyle w:val="Code"/>
        <w:ind w:left="216"/>
      </w:pPr>
      <w:r>
        <w:t xml:space="preserve">    fflush(stdout);</w:t>
      </w:r>
    </w:p>
    <w:p w14:paraId="06E9BB03" w14:textId="77777777" w:rsidR="008E0119" w:rsidRDefault="00CA7E47">
      <w:pPr>
        <w:pStyle w:val="Code"/>
        <w:ind w:left="216"/>
      </w:pPr>
      <w:r>
        <w:t xml:space="preserve">    if (sigsetjmp(jump_point, 1) == 0) {</w:t>
      </w:r>
    </w:p>
    <w:p w14:paraId="4FB81ACF" w14:textId="77777777" w:rsidR="008E0119" w:rsidRDefault="00CA7E47">
      <w:pPr>
        <w:pStyle w:val="Code"/>
        <w:ind w:left="216"/>
      </w:pPr>
      <w:r>
        <w:t xml:space="preserve">        ro[0] = 0x00;                         /* page fault -&gt; SIGSEGV */</w:t>
      </w:r>
    </w:p>
    <w:p w14:paraId="64E9644B" w14:textId="77777777" w:rsidR="008E0119" w:rsidRDefault="00CA7E47">
      <w:pPr>
        <w:pStyle w:val="Code"/>
        <w:ind w:left="216"/>
      </w:pPr>
      <w:r>
        <w:t xml:space="preserve">        printf("   (unexpected) write succeeded\n");</w:t>
      </w:r>
    </w:p>
    <w:p w14:paraId="68B97D11" w14:textId="77777777" w:rsidR="008E0119" w:rsidRDefault="00CA7E47">
      <w:pPr>
        <w:pStyle w:val="Code"/>
        <w:ind w:left="216"/>
      </w:pPr>
      <w:r>
        <w:t xml:space="preserve">    }</w:t>
      </w:r>
    </w:p>
    <w:p w14:paraId="2EFFDDA1" w14:textId="77777777" w:rsidR="008E0119" w:rsidRDefault="00CA7E47">
      <w:pPr>
        <w:pStyle w:val="Code"/>
        <w:ind w:left="216"/>
      </w:pPr>
      <w:r>
        <w:t xml:space="preserve">    if (caught_segv)</w:t>
      </w:r>
    </w:p>
    <w:p w14:paraId="28E624E8" w14:textId="77777777" w:rsidR="008E0119" w:rsidRDefault="00CA7E47">
      <w:pPr>
        <w:pStyle w:val="Code"/>
        <w:ind w:left="216"/>
      </w:pPr>
      <w:r>
        <w:t xml:space="preserve">        printf("   WRITE DENIED: page fault -&gt; SIGSEGV caught.\n"</w:t>
      </w:r>
    </w:p>
    <w:p w14:paraId="2022B3B2" w14:textId="77777777" w:rsidR="008E0119" w:rsidRDefault="00CA7E47">
      <w:pPr>
        <w:pStyle w:val="Code"/>
        <w:ind w:left="216"/>
      </w:pPr>
      <w:r>
        <w:t xml:space="preserve">               "   The MMU blocked the write; the kernel reported it as a signal.\n\n");</w:t>
      </w:r>
    </w:p>
    <w:p w14:paraId="6E547E37" w14:textId="77777777" w:rsidR="008E0119" w:rsidRDefault="00CA7E47">
      <w:pPr>
        <w:pStyle w:val="Code"/>
        <w:ind w:left="216"/>
      </w:pPr>
      <w:r>
        <w:t xml:space="preserve">    signal(SIGSEGV, SIG_DFL);</w:t>
      </w:r>
    </w:p>
    <w:p w14:paraId="3A7AF9EB" w14:textId="77777777" w:rsidR="008E0119" w:rsidRDefault="00CA7E47">
      <w:pPr>
        <w:pStyle w:val="Code"/>
        <w:ind w:left="216"/>
      </w:pPr>
      <w:r>
        <w:t xml:space="preserve">    munmap(ro, (size_t)page);</w:t>
      </w:r>
    </w:p>
    <w:p w14:paraId="1AD2829E" w14:textId="77777777" w:rsidR="008E0119" w:rsidRDefault="008E0119">
      <w:pPr>
        <w:pStyle w:val="Code"/>
        <w:ind w:left="216"/>
      </w:pPr>
    </w:p>
    <w:p w14:paraId="18E99D80" w14:textId="77777777" w:rsidR="008E0119" w:rsidRDefault="00CA7E47">
      <w:pPr>
        <w:pStyle w:val="Code"/>
        <w:ind w:left="216"/>
      </w:pPr>
      <w:r>
        <w:t xml:space="preserve">    /* ---------------- Step 3 ---------------- */</w:t>
      </w:r>
    </w:p>
    <w:p w14:paraId="554BF085" w14:textId="77777777" w:rsidR="008E0119" w:rsidRDefault="00CA7E47">
      <w:pPr>
        <w:pStyle w:val="Code"/>
        <w:ind w:left="216"/>
      </w:pPr>
      <w:r>
        <w:t xml:space="preserve">    printf("Step 3: Shared writable mapping on a read-only file descriptor\n");</w:t>
      </w:r>
    </w:p>
    <w:p w14:paraId="5D5700EC" w14:textId="77777777" w:rsidR="008E0119" w:rsidRDefault="00CA7E47">
      <w:pPr>
        <w:pStyle w:val="Code"/>
        <w:ind w:left="216"/>
      </w:pPr>
      <w:r>
        <w:t xml:space="preserve">    void *sh = mmap(NULL, (size_t)page, PROT_READ | PROT_WRITE, MAP_SHARED, fd, 0);</w:t>
      </w:r>
    </w:p>
    <w:p w14:paraId="6DCB3912" w14:textId="77777777" w:rsidR="008E0119" w:rsidRDefault="00CA7E47">
      <w:pPr>
        <w:pStyle w:val="Code"/>
        <w:ind w:left="216"/>
      </w:pPr>
      <w:r>
        <w:t xml:space="preserve">    if (sh == MAP_FAILED) {</w:t>
      </w:r>
    </w:p>
    <w:p w14:paraId="2859517D" w14:textId="77777777" w:rsidR="008E0119" w:rsidRDefault="00CA7E47">
      <w:pPr>
        <w:pStyle w:val="Code"/>
        <w:ind w:left="216"/>
      </w:pPr>
      <w:r>
        <w:t xml:space="preserve">        printf("   WRITE DENIED: mmap() failed, errno = %d (%s)\n\n", errno, strerror(errno));</w:t>
      </w:r>
    </w:p>
    <w:p w14:paraId="0597FC42" w14:textId="77777777" w:rsidR="008E0119" w:rsidRDefault="00CA7E47">
      <w:pPr>
        <w:pStyle w:val="Code"/>
        <w:ind w:left="216"/>
      </w:pPr>
      <w:r>
        <w:t xml:space="preserve">    } else {</w:t>
      </w:r>
    </w:p>
    <w:p w14:paraId="32B52D45" w14:textId="77777777" w:rsidR="008E0119" w:rsidRDefault="00CA7E47">
      <w:pPr>
        <w:pStyle w:val="Code"/>
        <w:ind w:left="216"/>
      </w:pPr>
      <w:r>
        <w:t xml:space="preserve">        printf("   (unexpected) mapping created\n\n");</w:t>
      </w:r>
    </w:p>
    <w:p w14:paraId="6B9679DE" w14:textId="77777777" w:rsidR="008E0119" w:rsidRDefault="00CA7E47">
      <w:pPr>
        <w:pStyle w:val="Code"/>
        <w:ind w:left="216"/>
      </w:pPr>
      <w:r>
        <w:t xml:space="preserve">        munmap(sh, (size_t)page);</w:t>
      </w:r>
    </w:p>
    <w:p w14:paraId="06CE36A2" w14:textId="77777777" w:rsidR="008E0119" w:rsidRDefault="00CA7E47">
      <w:pPr>
        <w:pStyle w:val="Code"/>
        <w:ind w:left="216"/>
      </w:pPr>
      <w:r>
        <w:t xml:space="preserve">    }</w:t>
      </w:r>
    </w:p>
    <w:p w14:paraId="3012976E" w14:textId="77777777" w:rsidR="008E0119" w:rsidRDefault="008E0119">
      <w:pPr>
        <w:pStyle w:val="Code"/>
        <w:ind w:left="216"/>
      </w:pPr>
    </w:p>
    <w:p w14:paraId="544821BD" w14:textId="77777777" w:rsidR="008E0119" w:rsidRDefault="00CA7E47">
      <w:pPr>
        <w:pStyle w:val="Code"/>
        <w:ind w:left="216"/>
      </w:pPr>
      <w:r>
        <w:t xml:space="preserve">    /* ---------------- Step 4 ---------------- */</w:t>
      </w:r>
    </w:p>
    <w:p w14:paraId="6E433423" w14:textId="77777777" w:rsidR="008E0119" w:rsidRDefault="00CA7E47">
      <w:pPr>
        <w:pStyle w:val="Code"/>
        <w:ind w:left="216"/>
      </w:pPr>
      <w:r>
        <w:t xml:space="preserve">    printf("Step 4: Private writable mapping (copy-on-write)\n");</w:t>
      </w:r>
    </w:p>
    <w:p w14:paraId="233412CF" w14:textId="77777777" w:rsidR="008E0119" w:rsidRDefault="00CA7E47">
      <w:pPr>
        <w:pStyle w:val="Code"/>
        <w:ind w:left="216"/>
      </w:pPr>
      <w:r>
        <w:t xml:space="preserve">    unsigned char *priv = mmap(NULL, (size_t)page, PROT_READ | PROT_WRITE,</w:t>
      </w:r>
    </w:p>
    <w:p w14:paraId="1FC25EDA" w14:textId="77777777" w:rsidR="008E0119" w:rsidRDefault="00CA7E47">
      <w:pPr>
        <w:pStyle w:val="Code"/>
        <w:ind w:left="216"/>
      </w:pPr>
      <w:r>
        <w:t xml:space="preserve">                               MAP_PRIVATE, fd, 0);</w:t>
      </w:r>
    </w:p>
    <w:p w14:paraId="7EBD87E4" w14:textId="77777777" w:rsidR="008E0119" w:rsidRDefault="00CA7E47">
      <w:pPr>
        <w:pStyle w:val="Code"/>
        <w:ind w:left="216"/>
      </w:pPr>
      <w:r>
        <w:t xml:space="preserve">    if (priv == MAP_FAILED) { perror("mmap private"); close(fd); return EXIT_FAILURE; }</w:t>
      </w:r>
    </w:p>
    <w:p w14:paraId="48132698" w14:textId="77777777" w:rsidR="008E0119" w:rsidRDefault="008E0119">
      <w:pPr>
        <w:pStyle w:val="Code"/>
        <w:ind w:left="216"/>
      </w:pPr>
    </w:p>
    <w:p w14:paraId="21BC7D4C" w14:textId="77777777" w:rsidR="008E0119" w:rsidRDefault="00CA7E47">
      <w:pPr>
        <w:pStyle w:val="Code"/>
        <w:ind w:left="216"/>
      </w:pPr>
      <w:r>
        <w:t xml:space="preserve">    unsigned char before_map = priv[0];</w:t>
      </w:r>
    </w:p>
    <w:p w14:paraId="571F8B8C" w14:textId="77777777" w:rsidR="008E0119" w:rsidRDefault="00CA7E47">
      <w:pPr>
        <w:pStyle w:val="Code"/>
        <w:ind w:left="216"/>
      </w:pPr>
      <w:r>
        <w:t xml:space="preserve">    priv[0] = 0xFF;                           /* triggers a COW page copy */</w:t>
      </w:r>
    </w:p>
    <w:p w14:paraId="703969E0" w14:textId="77777777" w:rsidR="008E0119" w:rsidRDefault="00CA7E47">
      <w:pPr>
        <w:pStyle w:val="Code"/>
        <w:ind w:left="216"/>
      </w:pPr>
      <w:r>
        <w:t xml:space="preserve">    unsigned char disk_byte = 0;</w:t>
      </w:r>
    </w:p>
    <w:p w14:paraId="659FA56B" w14:textId="77777777" w:rsidR="008E0119" w:rsidRDefault="00CA7E47">
      <w:pPr>
        <w:pStyle w:val="Code"/>
        <w:ind w:left="216"/>
      </w:pPr>
      <w:r>
        <w:t xml:space="preserve">    if (pread(fd, &amp;disk_byte, 1, 0) != 1) perror("pread");</w:t>
      </w:r>
    </w:p>
    <w:p w14:paraId="3899DB34" w14:textId="77777777" w:rsidR="008E0119" w:rsidRDefault="008E0119">
      <w:pPr>
        <w:pStyle w:val="Code"/>
        <w:ind w:left="216"/>
      </w:pPr>
    </w:p>
    <w:p w14:paraId="017B31DC" w14:textId="77777777" w:rsidR="008E0119" w:rsidRDefault="00CA7E47">
      <w:pPr>
        <w:pStyle w:val="Code"/>
        <w:ind w:left="216"/>
      </w:pPr>
      <w:r>
        <w:t xml:space="preserve">    printf("   Byte 0 in memory before write : 0x%02x\n", before_map);</w:t>
      </w:r>
    </w:p>
    <w:p w14:paraId="6E3481D6" w14:textId="77777777" w:rsidR="008E0119" w:rsidRDefault="00CA7E47">
      <w:pPr>
        <w:pStyle w:val="Code"/>
        <w:ind w:left="216"/>
      </w:pPr>
      <w:r>
        <w:t xml:space="preserve">    printf("   Byte 0 in memory after write  : 0x%02x  (private copy)\n", priv[0]);</w:t>
      </w:r>
    </w:p>
    <w:p w14:paraId="6F65E26E" w14:textId="77777777" w:rsidR="008E0119" w:rsidRDefault="00CA7E47">
      <w:pPr>
        <w:pStyle w:val="Code"/>
        <w:ind w:left="216"/>
      </w:pPr>
      <w:r>
        <w:t xml:space="preserve">    printf("   Byte 0 of the file on disk    : 0x%02x  (unchanged)\n", disk_byte);</w:t>
      </w:r>
    </w:p>
    <w:p w14:paraId="32AC8CB9" w14:textId="77777777" w:rsidR="008E0119" w:rsidRDefault="00CA7E47">
      <w:pPr>
        <w:pStyle w:val="Code"/>
        <w:ind w:left="216"/>
      </w:pPr>
      <w:r>
        <w:t xml:space="preserve">    printf("   -&gt; The kernel copied the page on first write, so the\n");</w:t>
      </w:r>
    </w:p>
    <w:p w14:paraId="209F6B4D" w14:textId="77777777" w:rsidR="008E0119" w:rsidRDefault="00CA7E47">
      <w:pPr>
        <w:pStyle w:val="Code"/>
        <w:ind w:left="216"/>
      </w:pPr>
      <w:r>
        <w:t xml:space="preserve">    printf("      executable file itself was never modified.\n");</w:t>
      </w:r>
    </w:p>
    <w:p w14:paraId="1EE43780" w14:textId="77777777" w:rsidR="008E0119" w:rsidRDefault="008E0119">
      <w:pPr>
        <w:pStyle w:val="Code"/>
        <w:ind w:left="216"/>
      </w:pPr>
    </w:p>
    <w:p w14:paraId="3431EAC3" w14:textId="77777777" w:rsidR="008E0119" w:rsidRDefault="00CA7E47">
      <w:pPr>
        <w:pStyle w:val="Code"/>
        <w:ind w:left="216"/>
      </w:pPr>
      <w:r>
        <w:t xml:space="preserve">    munmap(priv, (size_t)page);</w:t>
      </w:r>
    </w:p>
    <w:p w14:paraId="7A081CB1" w14:textId="77777777" w:rsidR="008E0119" w:rsidRDefault="00CA7E47">
      <w:pPr>
        <w:pStyle w:val="Code"/>
        <w:ind w:left="216"/>
      </w:pPr>
      <w:r>
        <w:t xml:space="preserve">    close(fd);</w:t>
      </w:r>
    </w:p>
    <w:p w14:paraId="2441BB0C" w14:textId="77777777" w:rsidR="008E0119" w:rsidRDefault="008E0119">
      <w:pPr>
        <w:pStyle w:val="Code"/>
        <w:ind w:left="216"/>
      </w:pPr>
    </w:p>
    <w:p w14:paraId="08B181DF" w14:textId="77777777" w:rsidR="008E0119" w:rsidRDefault="00CA7E47">
      <w:pPr>
        <w:pStyle w:val="Code"/>
        <w:ind w:left="216"/>
      </w:pPr>
      <w:r>
        <w:t xml:space="preserve">    printf("\n=====================================================\n");</w:t>
      </w:r>
    </w:p>
    <w:p w14:paraId="1CCFF891" w14:textId="77777777" w:rsidR="008E0119" w:rsidRDefault="00CA7E47">
      <w:pPr>
        <w:pStyle w:val="Code"/>
        <w:ind w:left="216"/>
      </w:pPr>
      <w:r>
        <w:t xml:space="preserve">    printf(" Demonstration complete.\n");</w:t>
      </w:r>
    </w:p>
    <w:p w14:paraId="717FA11F" w14:textId="77777777" w:rsidR="008E0119" w:rsidRDefault="00CA7E47">
      <w:pPr>
        <w:pStyle w:val="Code"/>
        <w:ind w:left="216"/>
      </w:pPr>
      <w:r>
        <w:t xml:space="preserve">    printf("=====================================================\n");</w:t>
      </w:r>
    </w:p>
    <w:p w14:paraId="48552948" w14:textId="77777777" w:rsidR="008E0119" w:rsidRDefault="00CA7E47">
      <w:pPr>
        <w:pStyle w:val="Code"/>
        <w:ind w:left="216"/>
      </w:pPr>
      <w:r>
        <w:t xml:space="preserve">    return 0;</w:t>
      </w:r>
    </w:p>
    <w:p w14:paraId="061D954A" w14:textId="77777777" w:rsidR="008E0119" w:rsidRDefault="00CA7E47">
      <w:pPr>
        <w:pStyle w:val="Code"/>
        <w:ind w:left="216"/>
      </w:pPr>
      <w:r>
        <w:t>}</w:t>
      </w:r>
    </w:p>
    <w:p w14:paraId="37F4DB1A" w14:textId="77777777" w:rsidR="008E0119" w:rsidRDefault="00CA7E47">
      <w:r>
        <w:br w:type="page"/>
      </w:r>
    </w:p>
    <w:p w14:paraId="47863628" w14:textId="77777777" w:rsidR="008E0119" w:rsidRDefault="00CA7E47">
      <w:pPr>
        <w:pStyle w:val="Heading1"/>
      </w:pPr>
      <w:r>
        <w:lastRenderedPageBreak/>
        <w:t>CO5_File_System.c</w:t>
      </w:r>
    </w:p>
    <w:p w14:paraId="02D881D7" w14:textId="77777777" w:rsidR="008E0119" w:rsidRDefault="00CA7E47">
      <w:pPr>
        <w:pStyle w:val="Code"/>
        <w:ind w:left="216"/>
      </w:pPr>
      <w:r>
        <w:t>/* =====================================================================</w:t>
      </w:r>
    </w:p>
    <w:p w14:paraId="46F9B866" w14:textId="77777777" w:rsidR="008E0119" w:rsidRDefault="00CA7E47">
      <w:pPr>
        <w:pStyle w:val="Code"/>
        <w:ind w:left="216"/>
      </w:pPr>
      <w:r>
        <w:t xml:space="preserve"> * CO5_File_System.c</w:t>
      </w:r>
    </w:p>
    <w:p w14:paraId="7523E9BC" w14:textId="77777777" w:rsidR="008E0119" w:rsidRDefault="00CA7E47">
      <w:pPr>
        <w:pStyle w:val="Code"/>
        <w:ind w:left="216"/>
      </w:pPr>
      <w:r>
        <w:t xml:space="preserve"> * ---------------------------------------------------------------------</w:t>
      </w:r>
    </w:p>
    <w:p w14:paraId="7DCAC97A" w14:textId="77777777" w:rsidR="008E0119" w:rsidRDefault="00CA7E47">
      <w:pPr>
        <w:pStyle w:val="Code"/>
        <w:ind w:left="216"/>
      </w:pPr>
      <w:r>
        <w:t xml:space="preserve"> * File systems and file I/O: inodes, file descriptors, and why a</w:t>
      </w:r>
    </w:p>
    <w:p w14:paraId="67A05B02" w14:textId="77777777" w:rsidR="008E0119" w:rsidRDefault="00CA7E47">
      <w:pPr>
        <w:pStyle w:val="Code"/>
        <w:ind w:left="216"/>
      </w:pPr>
      <w:r>
        <w:t xml:space="preserve"> * running executable cannot be written to -- but CAN be replaced.</w:t>
      </w:r>
    </w:p>
    <w:p w14:paraId="0DD04827" w14:textId="77777777" w:rsidR="008E0119" w:rsidRDefault="00CA7E47">
      <w:pPr>
        <w:pStyle w:val="Code"/>
        <w:ind w:left="216"/>
      </w:pPr>
      <w:r>
        <w:t xml:space="preserve"> *</w:t>
      </w:r>
    </w:p>
    <w:p w14:paraId="0A6CAD47" w14:textId="77777777" w:rsidR="008E0119" w:rsidRDefault="00CA7E47">
      <w:pPr>
        <w:pStyle w:val="Code"/>
        <w:ind w:left="216"/>
      </w:pPr>
      <w:r>
        <w:t xml:space="preserve"> * Steps:</w:t>
      </w:r>
    </w:p>
    <w:p w14:paraId="06403D9C" w14:textId="77777777" w:rsidR="008E0119" w:rsidRDefault="00CA7E47">
      <w:pPr>
        <w:pStyle w:val="Code"/>
        <w:ind w:left="216"/>
      </w:pPr>
      <w:r>
        <w:t xml:space="preserve"> *   1. Make a private copy of target_program (open/read/write/close).</w:t>
      </w:r>
    </w:p>
    <w:p w14:paraId="698841B7" w14:textId="77777777" w:rsidR="008E0119" w:rsidRDefault="00CA7E47">
      <w:pPr>
        <w:pStyle w:val="Code"/>
        <w:ind w:left="216"/>
      </w:pPr>
      <w:r>
        <w:t xml:space="preserve"> *   2. Inspect the copy: inode number, size, permissions, link count</w:t>
      </w:r>
    </w:p>
    <w:p w14:paraId="2B4E0497" w14:textId="77777777" w:rsidR="008E0119" w:rsidRDefault="00CA7E47">
      <w:pPr>
        <w:pStyle w:val="Code"/>
        <w:ind w:left="216"/>
      </w:pPr>
      <w:r>
        <w:t xml:space="preserve"> *      (stat) and its ELF header (open/read/lseek).</w:t>
      </w:r>
    </w:p>
    <w:p w14:paraId="6B12D90A" w14:textId="77777777" w:rsidR="008E0119" w:rsidRDefault="00CA7E47">
      <w:pPr>
        <w:pStyle w:val="Code"/>
        <w:ind w:left="216"/>
      </w:pPr>
      <w:r>
        <w:t xml:space="preserve"> *   3. Run the copy with fork()+execve(). While it runs, try</w:t>
      </w:r>
    </w:p>
    <w:p w14:paraId="4D1D39B6" w14:textId="77777777" w:rsidR="008E0119" w:rsidRDefault="00CA7E47">
      <w:pPr>
        <w:pStyle w:val="Code"/>
        <w:ind w:left="216"/>
      </w:pPr>
      <w:r>
        <w:t xml:space="preserve"> *      open(O_WRONLY) -&gt; ETXTBSY, but open(O_RDONLY) still works.</w:t>
      </w:r>
    </w:p>
    <w:p w14:paraId="753BD64D" w14:textId="77777777" w:rsidR="008E0119" w:rsidRDefault="00CA7E47">
      <w:pPr>
        <w:pStyle w:val="Code"/>
        <w:ind w:left="216"/>
      </w:pPr>
      <w:r>
        <w:t xml:space="preserve"> *   4. After the process exits, open(O_WRONLY) works again.</w:t>
      </w:r>
    </w:p>
    <w:p w14:paraId="13994A5A" w14:textId="77777777" w:rsidR="008E0119" w:rsidRDefault="00CA7E47">
      <w:pPr>
        <w:pStyle w:val="Code"/>
        <w:ind w:left="216"/>
      </w:pPr>
      <w:r>
        <w:t xml:space="preserve"> *   5. Start it again and REPLACE the file with rename(). This is</w:t>
      </w:r>
    </w:p>
    <w:p w14:paraId="7AC61444" w14:textId="77777777" w:rsidR="008E0119" w:rsidRDefault="00CA7E47">
      <w:pPr>
        <w:pStyle w:val="Code"/>
        <w:ind w:left="216"/>
      </w:pPr>
      <w:r>
        <w:t xml:space="preserve"> *      allowed: the new file has a NEW inode, while the running</w:t>
      </w:r>
    </w:p>
    <w:p w14:paraId="1C04700A" w14:textId="77777777" w:rsidR="008E0119" w:rsidRDefault="00CA7E47">
      <w:pPr>
        <w:pStyle w:val="Code"/>
        <w:ind w:left="216"/>
      </w:pPr>
      <w:r>
        <w:t xml:space="preserve"> *      process keeps using the OLD inode. This is how package</w:t>
      </w:r>
    </w:p>
    <w:p w14:paraId="714AE282" w14:textId="77777777" w:rsidR="008E0119" w:rsidRDefault="00CA7E47">
      <w:pPr>
        <w:pStyle w:val="Code"/>
        <w:ind w:left="216"/>
      </w:pPr>
      <w:r>
        <w:t xml:space="preserve"> *      managers update programs that are in use.</w:t>
      </w:r>
    </w:p>
    <w:p w14:paraId="60E07BE0" w14:textId="77777777" w:rsidR="008E0119" w:rsidRDefault="00CA7E47">
      <w:pPr>
        <w:pStyle w:val="Code"/>
        <w:ind w:left="216"/>
      </w:pPr>
      <w:r>
        <w:t xml:space="preserve"> *</w:t>
      </w:r>
    </w:p>
    <w:p w14:paraId="1EFD3AE3" w14:textId="77777777" w:rsidR="008E0119" w:rsidRDefault="00CA7E47">
      <w:pPr>
        <w:pStyle w:val="Code"/>
        <w:ind w:left="216"/>
      </w:pPr>
      <w:r>
        <w:t xml:space="preserve"> * System calls: open, read, write, lseek, close, fstat, stat, rename,</w:t>
      </w:r>
    </w:p>
    <w:p w14:paraId="73C8C943" w14:textId="77777777" w:rsidR="008E0119" w:rsidRDefault="00CA7E47">
      <w:pPr>
        <w:pStyle w:val="Code"/>
        <w:ind w:left="216"/>
      </w:pPr>
      <w:r>
        <w:t xml:space="preserve"> *               unlink, fork, execve, waitpid</w:t>
      </w:r>
    </w:p>
    <w:p w14:paraId="78DE1562" w14:textId="77777777" w:rsidR="008E0119" w:rsidRDefault="00CA7E47">
      <w:pPr>
        <w:pStyle w:val="Code"/>
        <w:ind w:left="216"/>
      </w:pPr>
      <w:r>
        <w:t xml:space="preserve"> * ===================================================================== */</w:t>
      </w:r>
    </w:p>
    <w:p w14:paraId="7AE74F27" w14:textId="77777777" w:rsidR="008E0119" w:rsidRDefault="008E0119">
      <w:pPr>
        <w:pStyle w:val="Code"/>
        <w:ind w:left="216"/>
      </w:pPr>
    </w:p>
    <w:p w14:paraId="16D4836E" w14:textId="77777777" w:rsidR="008E0119" w:rsidRDefault="00CA7E47">
      <w:pPr>
        <w:pStyle w:val="Code"/>
        <w:ind w:left="216"/>
      </w:pPr>
      <w:r>
        <w:t>#define _DEFAULT_SOURCE</w:t>
      </w:r>
    </w:p>
    <w:p w14:paraId="71C2DAF7" w14:textId="77777777" w:rsidR="008E0119" w:rsidRDefault="008E0119">
      <w:pPr>
        <w:pStyle w:val="Code"/>
        <w:ind w:left="216"/>
      </w:pPr>
    </w:p>
    <w:p w14:paraId="5B5724EC" w14:textId="77777777" w:rsidR="008E0119" w:rsidRDefault="00CA7E47">
      <w:pPr>
        <w:pStyle w:val="Code"/>
        <w:ind w:left="216"/>
      </w:pPr>
      <w:r>
        <w:t>#include &lt;stdio.h&gt;</w:t>
      </w:r>
    </w:p>
    <w:p w14:paraId="393060DB" w14:textId="77777777" w:rsidR="008E0119" w:rsidRDefault="00CA7E47">
      <w:pPr>
        <w:pStyle w:val="Code"/>
        <w:ind w:left="216"/>
      </w:pPr>
      <w:r>
        <w:t>#include &lt;stdlib.h&gt;</w:t>
      </w:r>
    </w:p>
    <w:p w14:paraId="10007359" w14:textId="77777777" w:rsidR="008E0119" w:rsidRDefault="00CA7E47">
      <w:pPr>
        <w:pStyle w:val="Code"/>
        <w:ind w:left="216"/>
      </w:pPr>
      <w:r>
        <w:t>#include &lt;string.h&gt;</w:t>
      </w:r>
    </w:p>
    <w:p w14:paraId="7C55E33D" w14:textId="77777777" w:rsidR="008E0119" w:rsidRDefault="00CA7E47">
      <w:pPr>
        <w:pStyle w:val="Code"/>
        <w:ind w:left="216"/>
      </w:pPr>
      <w:r>
        <w:t>#include &lt;unistd.h&gt;</w:t>
      </w:r>
    </w:p>
    <w:p w14:paraId="05FB8710" w14:textId="77777777" w:rsidR="008E0119" w:rsidRDefault="00CA7E47">
      <w:pPr>
        <w:pStyle w:val="Code"/>
        <w:ind w:left="216"/>
      </w:pPr>
      <w:r>
        <w:t>#include &lt;fcntl.h&gt;</w:t>
      </w:r>
    </w:p>
    <w:p w14:paraId="1D791382" w14:textId="77777777" w:rsidR="008E0119" w:rsidRDefault="00CA7E47">
      <w:pPr>
        <w:pStyle w:val="Code"/>
        <w:ind w:left="216"/>
      </w:pPr>
      <w:r>
        <w:t>#include &lt;errno.h&gt;</w:t>
      </w:r>
    </w:p>
    <w:p w14:paraId="48EE1986" w14:textId="77777777" w:rsidR="008E0119" w:rsidRDefault="00CA7E47">
      <w:pPr>
        <w:pStyle w:val="Code"/>
        <w:ind w:left="216"/>
      </w:pPr>
      <w:r>
        <w:t>#include &lt;sys/types.h&gt;</w:t>
      </w:r>
    </w:p>
    <w:p w14:paraId="71560577" w14:textId="77777777" w:rsidR="008E0119" w:rsidRDefault="00CA7E47">
      <w:pPr>
        <w:pStyle w:val="Code"/>
        <w:ind w:left="216"/>
      </w:pPr>
      <w:r>
        <w:t>#include &lt;sys/stat.h&gt;</w:t>
      </w:r>
    </w:p>
    <w:p w14:paraId="0C1C93A1" w14:textId="77777777" w:rsidR="008E0119" w:rsidRDefault="00CA7E47">
      <w:pPr>
        <w:pStyle w:val="Code"/>
        <w:ind w:left="216"/>
      </w:pPr>
      <w:r>
        <w:t>#include &lt;sys/wait.h&gt;</w:t>
      </w:r>
    </w:p>
    <w:p w14:paraId="3F584275" w14:textId="77777777" w:rsidR="008E0119" w:rsidRDefault="008E0119">
      <w:pPr>
        <w:pStyle w:val="Code"/>
        <w:ind w:left="216"/>
      </w:pPr>
    </w:p>
    <w:p w14:paraId="37FA5A78" w14:textId="77777777" w:rsidR="008E0119" w:rsidRDefault="00CA7E47">
      <w:pPr>
        <w:pStyle w:val="Code"/>
        <w:ind w:left="216"/>
      </w:pPr>
      <w:r>
        <w:t>#define SOURCE_PATH "./target_program"</w:t>
      </w:r>
    </w:p>
    <w:p w14:paraId="1A6D90E0" w14:textId="77777777" w:rsidR="008E0119" w:rsidRDefault="00CA7E47">
      <w:pPr>
        <w:pStyle w:val="Code"/>
        <w:ind w:left="216"/>
      </w:pPr>
      <w:r>
        <w:t>#define COPY_PATH   "./demo_copy"</w:t>
      </w:r>
    </w:p>
    <w:p w14:paraId="785BAEB3" w14:textId="77777777" w:rsidR="008E0119" w:rsidRDefault="00CA7E47">
      <w:pPr>
        <w:pStyle w:val="Code"/>
        <w:ind w:left="216"/>
      </w:pPr>
      <w:r>
        <w:t>#define NEW_PATH    "./demo_copy.new"</w:t>
      </w:r>
    </w:p>
    <w:p w14:paraId="7049F43F" w14:textId="77777777" w:rsidR="008E0119" w:rsidRDefault="008E0119">
      <w:pPr>
        <w:pStyle w:val="Code"/>
        <w:ind w:left="216"/>
      </w:pPr>
    </w:p>
    <w:p w14:paraId="602C1264" w14:textId="77777777" w:rsidR="008E0119" w:rsidRDefault="00CA7E47">
      <w:pPr>
        <w:pStyle w:val="Code"/>
        <w:ind w:left="216"/>
      </w:pPr>
      <w:r>
        <w:t>/* Copy a file using low-level file I/O. Returns 0 on success. */</w:t>
      </w:r>
    </w:p>
    <w:p w14:paraId="15CA69C3" w14:textId="77777777" w:rsidR="008E0119" w:rsidRDefault="00CA7E47">
      <w:pPr>
        <w:pStyle w:val="Code"/>
        <w:ind w:left="216"/>
      </w:pPr>
      <w:r>
        <w:t>static int copy_file(const char *src, const char *dst)</w:t>
      </w:r>
    </w:p>
    <w:p w14:paraId="114812BE" w14:textId="77777777" w:rsidR="008E0119" w:rsidRDefault="00CA7E47">
      <w:pPr>
        <w:pStyle w:val="Code"/>
        <w:ind w:left="216"/>
      </w:pPr>
      <w:r>
        <w:t>{</w:t>
      </w:r>
    </w:p>
    <w:p w14:paraId="1503BFA5" w14:textId="77777777" w:rsidR="008E0119" w:rsidRDefault="00CA7E47">
      <w:pPr>
        <w:pStyle w:val="Code"/>
        <w:ind w:left="216"/>
      </w:pPr>
      <w:r>
        <w:t xml:space="preserve">    int in = open(src, O_RDONLY);</w:t>
      </w:r>
    </w:p>
    <w:p w14:paraId="4BDBCE65" w14:textId="77777777" w:rsidR="008E0119" w:rsidRDefault="00CA7E47">
      <w:pPr>
        <w:pStyle w:val="Code"/>
        <w:ind w:left="216"/>
      </w:pPr>
      <w:r>
        <w:t xml:space="preserve">    if (in == -1) { perror("open source (run 'make' first)"); return -1; }</w:t>
      </w:r>
    </w:p>
    <w:p w14:paraId="4A89CE09" w14:textId="77777777" w:rsidR="008E0119" w:rsidRDefault="008E0119">
      <w:pPr>
        <w:pStyle w:val="Code"/>
        <w:ind w:left="216"/>
      </w:pPr>
    </w:p>
    <w:p w14:paraId="23B204D7" w14:textId="77777777" w:rsidR="008E0119" w:rsidRDefault="00CA7E47">
      <w:pPr>
        <w:pStyle w:val="Code"/>
        <w:ind w:left="216"/>
      </w:pPr>
      <w:r>
        <w:t xml:space="preserve">    int out = open(dst, O_WRONLY | O_CREAT | O_TRUNC, 0755);</w:t>
      </w:r>
    </w:p>
    <w:p w14:paraId="7F707036" w14:textId="77777777" w:rsidR="008E0119" w:rsidRDefault="00CA7E47">
      <w:pPr>
        <w:pStyle w:val="Code"/>
        <w:ind w:left="216"/>
      </w:pPr>
      <w:r>
        <w:t xml:space="preserve">    if (out == -1) { perror("open destination"); close(in); return -1; }</w:t>
      </w:r>
    </w:p>
    <w:p w14:paraId="178DCC18" w14:textId="77777777" w:rsidR="008E0119" w:rsidRDefault="008E0119">
      <w:pPr>
        <w:pStyle w:val="Code"/>
        <w:ind w:left="216"/>
      </w:pPr>
    </w:p>
    <w:p w14:paraId="35DB6D97" w14:textId="77777777" w:rsidR="008E0119" w:rsidRDefault="00CA7E47">
      <w:pPr>
        <w:pStyle w:val="Code"/>
        <w:ind w:left="216"/>
      </w:pPr>
      <w:r>
        <w:t xml:space="preserve">    char buf[4096];</w:t>
      </w:r>
    </w:p>
    <w:p w14:paraId="3E080E86" w14:textId="77777777" w:rsidR="008E0119" w:rsidRDefault="00CA7E47">
      <w:pPr>
        <w:pStyle w:val="Code"/>
        <w:ind w:left="216"/>
      </w:pPr>
      <w:r>
        <w:t xml:space="preserve">    ssize_t n;</w:t>
      </w:r>
    </w:p>
    <w:p w14:paraId="56220E42" w14:textId="77777777" w:rsidR="008E0119" w:rsidRDefault="00CA7E47">
      <w:pPr>
        <w:pStyle w:val="Code"/>
        <w:ind w:left="216"/>
      </w:pPr>
      <w:r>
        <w:t xml:space="preserve">    while ((n = read(in, buf, sizeof buf)) &gt; 0) {</w:t>
      </w:r>
    </w:p>
    <w:p w14:paraId="7389E32C" w14:textId="77777777" w:rsidR="008E0119" w:rsidRDefault="00CA7E47">
      <w:pPr>
        <w:pStyle w:val="Code"/>
        <w:ind w:left="216"/>
      </w:pPr>
      <w:r>
        <w:t xml:space="preserve">        if (write(out, buf, (size_t)n) != n) {</w:t>
      </w:r>
    </w:p>
    <w:p w14:paraId="0BDD1017" w14:textId="77777777" w:rsidR="008E0119" w:rsidRDefault="00CA7E47">
      <w:pPr>
        <w:pStyle w:val="Code"/>
        <w:ind w:left="216"/>
      </w:pPr>
      <w:r>
        <w:t xml:space="preserve">            perror("write"); close(in); close(out); return -1;</w:t>
      </w:r>
    </w:p>
    <w:p w14:paraId="3ABEF4A2" w14:textId="77777777" w:rsidR="008E0119" w:rsidRDefault="00CA7E47">
      <w:pPr>
        <w:pStyle w:val="Code"/>
        <w:ind w:left="216"/>
      </w:pPr>
      <w:r>
        <w:t xml:space="preserve">        }</w:t>
      </w:r>
    </w:p>
    <w:p w14:paraId="4ABBC01F" w14:textId="77777777" w:rsidR="008E0119" w:rsidRDefault="00CA7E47">
      <w:pPr>
        <w:pStyle w:val="Code"/>
        <w:ind w:left="216"/>
      </w:pPr>
      <w:r>
        <w:t xml:space="preserve">    }</w:t>
      </w:r>
    </w:p>
    <w:p w14:paraId="1FC633DD" w14:textId="77777777" w:rsidR="008E0119" w:rsidRDefault="00CA7E47">
      <w:pPr>
        <w:pStyle w:val="Code"/>
        <w:ind w:left="216"/>
      </w:pPr>
      <w:r>
        <w:t xml:space="preserve">    close(in);</w:t>
      </w:r>
    </w:p>
    <w:p w14:paraId="11C06D85" w14:textId="77777777" w:rsidR="008E0119" w:rsidRDefault="00CA7E47">
      <w:pPr>
        <w:pStyle w:val="Code"/>
        <w:ind w:left="216"/>
      </w:pPr>
      <w:r>
        <w:t xml:space="preserve">    close(out);              /* must be closed before exec, or exec -&gt; ETXTBSY */</w:t>
      </w:r>
    </w:p>
    <w:p w14:paraId="1E363EB1" w14:textId="77777777" w:rsidR="008E0119" w:rsidRDefault="00CA7E47">
      <w:pPr>
        <w:pStyle w:val="Code"/>
        <w:ind w:left="216"/>
      </w:pPr>
      <w:r>
        <w:t xml:space="preserve">    return (n &lt; 0) ? -1 : 0;</w:t>
      </w:r>
    </w:p>
    <w:p w14:paraId="220FC8B2" w14:textId="77777777" w:rsidR="008E0119" w:rsidRDefault="00CA7E47">
      <w:pPr>
        <w:pStyle w:val="Code"/>
        <w:ind w:left="216"/>
      </w:pPr>
      <w:r>
        <w:t>}</w:t>
      </w:r>
    </w:p>
    <w:p w14:paraId="52931793" w14:textId="77777777" w:rsidR="008E0119" w:rsidRDefault="008E0119">
      <w:pPr>
        <w:pStyle w:val="Code"/>
        <w:ind w:left="216"/>
      </w:pPr>
    </w:p>
    <w:p w14:paraId="6FFC441B" w14:textId="77777777" w:rsidR="008E0119" w:rsidRDefault="00CA7E47">
      <w:pPr>
        <w:pStyle w:val="Code"/>
        <w:ind w:left="216"/>
      </w:pPr>
      <w:r>
        <w:t>static void show_info(const char *label, const char *path)</w:t>
      </w:r>
    </w:p>
    <w:p w14:paraId="3BCDBA9E" w14:textId="77777777" w:rsidR="008E0119" w:rsidRDefault="00CA7E47">
      <w:pPr>
        <w:pStyle w:val="Code"/>
        <w:ind w:left="216"/>
      </w:pPr>
      <w:r>
        <w:t>{</w:t>
      </w:r>
    </w:p>
    <w:p w14:paraId="5E7D0E26" w14:textId="77777777" w:rsidR="008E0119" w:rsidRDefault="00CA7E47">
      <w:pPr>
        <w:pStyle w:val="Code"/>
        <w:ind w:left="216"/>
      </w:pPr>
      <w:r>
        <w:t xml:space="preserve">    struct stat st;</w:t>
      </w:r>
    </w:p>
    <w:p w14:paraId="7E949DF8" w14:textId="77777777" w:rsidR="008E0119" w:rsidRDefault="00CA7E47">
      <w:pPr>
        <w:pStyle w:val="Code"/>
        <w:ind w:left="216"/>
      </w:pPr>
      <w:r>
        <w:t xml:space="preserve">    if (stat(path, &amp;st) == -1) { perror("stat"); return; }</w:t>
      </w:r>
    </w:p>
    <w:p w14:paraId="267D2EF4" w14:textId="77777777" w:rsidR="008E0119" w:rsidRDefault="00CA7E47">
      <w:pPr>
        <w:pStyle w:val="Code"/>
        <w:ind w:left="216"/>
      </w:pPr>
      <w:r>
        <w:t xml:space="preserve">    printf("   %-22s inode = %-9lu size = %ld bytes  mode = %o  links = %lu\n",</w:t>
      </w:r>
    </w:p>
    <w:p w14:paraId="2B7F03DC" w14:textId="77777777" w:rsidR="008E0119" w:rsidRDefault="00CA7E47">
      <w:pPr>
        <w:pStyle w:val="Code"/>
        <w:ind w:left="216"/>
      </w:pPr>
      <w:r>
        <w:t xml:space="preserve">           label, (unsigned long)st.st_ino, (long)st.st_size,</w:t>
      </w:r>
    </w:p>
    <w:p w14:paraId="42C3D1C2" w14:textId="77777777" w:rsidR="008E0119" w:rsidRDefault="00CA7E47">
      <w:pPr>
        <w:pStyle w:val="Code"/>
        <w:ind w:left="216"/>
      </w:pPr>
      <w:r>
        <w:t xml:space="preserve">           st.st_mode &amp; 0777, (unsigned long)st.st_nlink);</w:t>
      </w:r>
    </w:p>
    <w:p w14:paraId="6D52DA36" w14:textId="77777777" w:rsidR="008E0119" w:rsidRDefault="00CA7E47">
      <w:pPr>
        <w:pStyle w:val="Code"/>
        <w:ind w:left="216"/>
      </w:pPr>
      <w:r>
        <w:t>}</w:t>
      </w:r>
    </w:p>
    <w:p w14:paraId="1E8A488C" w14:textId="77777777" w:rsidR="008E0119" w:rsidRDefault="008E0119">
      <w:pPr>
        <w:pStyle w:val="Code"/>
        <w:ind w:left="216"/>
      </w:pPr>
    </w:p>
    <w:p w14:paraId="3A0DF14F" w14:textId="77777777" w:rsidR="008E0119" w:rsidRDefault="00CA7E47">
      <w:pPr>
        <w:pStyle w:val="Code"/>
        <w:ind w:left="216"/>
      </w:pPr>
      <w:r>
        <w:t>static pid_t launch(const char *path, const char *secs)</w:t>
      </w:r>
    </w:p>
    <w:p w14:paraId="43EF445B" w14:textId="77777777" w:rsidR="008E0119" w:rsidRDefault="00CA7E47">
      <w:pPr>
        <w:pStyle w:val="Code"/>
        <w:ind w:left="216"/>
      </w:pPr>
      <w:r>
        <w:t>{</w:t>
      </w:r>
    </w:p>
    <w:p w14:paraId="4D1E3D09" w14:textId="77777777" w:rsidR="008E0119" w:rsidRDefault="00CA7E47">
      <w:pPr>
        <w:pStyle w:val="Code"/>
        <w:ind w:left="216"/>
      </w:pPr>
      <w:r>
        <w:t xml:space="preserve">    fflush(stdout);</w:t>
      </w:r>
    </w:p>
    <w:p w14:paraId="1C186447" w14:textId="77777777" w:rsidR="008E0119" w:rsidRDefault="00CA7E47">
      <w:pPr>
        <w:pStyle w:val="Code"/>
        <w:ind w:left="216"/>
      </w:pPr>
      <w:r>
        <w:t xml:space="preserve">    pid_t pid = fork();</w:t>
      </w:r>
    </w:p>
    <w:p w14:paraId="6ECBC1BF" w14:textId="77777777" w:rsidR="008E0119" w:rsidRDefault="00CA7E47">
      <w:pPr>
        <w:pStyle w:val="Code"/>
        <w:ind w:left="216"/>
      </w:pPr>
      <w:r>
        <w:t xml:space="preserve">    if (pid == 0) {</w:t>
      </w:r>
    </w:p>
    <w:p w14:paraId="19D4A0F1" w14:textId="77777777" w:rsidR="008E0119" w:rsidRDefault="00CA7E47">
      <w:pPr>
        <w:pStyle w:val="Code"/>
        <w:ind w:left="216"/>
      </w:pPr>
      <w:r>
        <w:t xml:space="preserve">        char *args[] = { (char *)path, (char *)secs, NULL };</w:t>
      </w:r>
    </w:p>
    <w:p w14:paraId="0D2F0E67" w14:textId="77777777" w:rsidR="008E0119" w:rsidRDefault="00CA7E47">
      <w:pPr>
        <w:pStyle w:val="Code"/>
        <w:ind w:left="216"/>
      </w:pPr>
      <w:r>
        <w:lastRenderedPageBreak/>
        <w:t xml:space="preserve">        char *envp[] = { NULL };</w:t>
      </w:r>
    </w:p>
    <w:p w14:paraId="61483884" w14:textId="77777777" w:rsidR="008E0119" w:rsidRDefault="00CA7E47">
      <w:pPr>
        <w:pStyle w:val="Code"/>
        <w:ind w:left="216"/>
      </w:pPr>
      <w:r>
        <w:t xml:space="preserve">        execve(path, args, envp);</w:t>
      </w:r>
    </w:p>
    <w:p w14:paraId="2AAD1B83" w14:textId="77777777" w:rsidR="008E0119" w:rsidRDefault="00CA7E47">
      <w:pPr>
        <w:pStyle w:val="Code"/>
        <w:ind w:left="216"/>
      </w:pPr>
      <w:r>
        <w:t xml:space="preserve">        perror("execve");</w:t>
      </w:r>
    </w:p>
    <w:p w14:paraId="4E053839" w14:textId="77777777" w:rsidR="008E0119" w:rsidRDefault="00CA7E47">
      <w:pPr>
        <w:pStyle w:val="Code"/>
        <w:ind w:left="216"/>
      </w:pPr>
      <w:r>
        <w:t xml:space="preserve">        _exit(EXIT_FAILURE);</w:t>
      </w:r>
    </w:p>
    <w:p w14:paraId="394AAF0F" w14:textId="77777777" w:rsidR="008E0119" w:rsidRDefault="00CA7E47">
      <w:pPr>
        <w:pStyle w:val="Code"/>
        <w:ind w:left="216"/>
      </w:pPr>
      <w:r>
        <w:t xml:space="preserve">    }</w:t>
      </w:r>
    </w:p>
    <w:p w14:paraId="012AAFD0" w14:textId="77777777" w:rsidR="008E0119" w:rsidRDefault="00CA7E47">
      <w:pPr>
        <w:pStyle w:val="Code"/>
        <w:ind w:left="216"/>
      </w:pPr>
      <w:r>
        <w:t xml:space="preserve">    return pid;</w:t>
      </w:r>
    </w:p>
    <w:p w14:paraId="5DA77E7A" w14:textId="77777777" w:rsidR="008E0119" w:rsidRDefault="00CA7E47">
      <w:pPr>
        <w:pStyle w:val="Code"/>
        <w:ind w:left="216"/>
      </w:pPr>
      <w:r>
        <w:t>}</w:t>
      </w:r>
    </w:p>
    <w:p w14:paraId="7DABE5D6" w14:textId="77777777" w:rsidR="008E0119" w:rsidRDefault="008E0119">
      <w:pPr>
        <w:pStyle w:val="Code"/>
        <w:ind w:left="216"/>
      </w:pPr>
    </w:p>
    <w:p w14:paraId="469D2E0A" w14:textId="77777777" w:rsidR="008E0119" w:rsidRDefault="00CA7E47">
      <w:pPr>
        <w:pStyle w:val="Code"/>
        <w:ind w:left="216"/>
      </w:pPr>
      <w:r>
        <w:t>static void try_open(const char *path, int flags, const char *what)</w:t>
      </w:r>
    </w:p>
    <w:p w14:paraId="16FC13AC" w14:textId="77777777" w:rsidR="008E0119" w:rsidRDefault="00CA7E47">
      <w:pPr>
        <w:pStyle w:val="Code"/>
        <w:ind w:left="216"/>
      </w:pPr>
      <w:r>
        <w:t>{</w:t>
      </w:r>
    </w:p>
    <w:p w14:paraId="5F8B5F63" w14:textId="77777777" w:rsidR="008E0119" w:rsidRDefault="00CA7E47">
      <w:pPr>
        <w:pStyle w:val="Code"/>
        <w:ind w:left="216"/>
      </w:pPr>
      <w:r>
        <w:t xml:space="preserve">    int fd = open(path, flags);</w:t>
      </w:r>
    </w:p>
    <w:p w14:paraId="00D731C2" w14:textId="77777777" w:rsidR="008E0119" w:rsidRDefault="00CA7E47">
      <w:pPr>
        <w:pStyle w:val="Code"/>
        <w:ind w:left="216"/>
      </w:pPr>
      <w:r>
        <w:t xml:space="preserve">    if (fd == -1) {</w:t>
      </w:r>
    </w:p>
    <w:p w14:paraId="5A9C9C51" w14:textId="77777777" w:rsidR="008E0119" w:rsidRDefault="00CA7E47">
      <w:pPr>
        <w:pStyle w:val="Code"/>
        <w:ind w:left="216"/>
      </w:pPr>
      <w:r>
        <w:t xml:space="preserve">        printf("   %-26s -&gt; DENIED  (errno %d: %s)\n", what, errno, strerror(errno));</w:t>
      </w:r>
    </w:p>
    <w:p w14:paraId="4525BC26" w14:textId="77777777" w:rsidR="008E0119" w:rsidRDefault="00CA7E47">
      <w:pPr>
        <w:pStyle w:val="Code"/>
        <w:ind w:left="216"/>
      </w:pPr>
      <w:r>
        <w:t xml:space="preserve">    } else {</w:t>
      </w:r>
    </w:p>
    <w:p w14:paraId="53AFD23F" w14:textId="77777777" w:rsidR="008E0119" w:rsidRDefault="00CA7E47">
      <w:pPr>
        <w:pStyle w:val="Code"/>
        <w:ind w:left="216"/>
      </w:pPr>
      <w:r>
        <w:t xml:space="preserve">        printf("   %-26s -&gt; allowed (fd = %d)\n", what, fd);</w:t>
      </w:r>
    </w:p>
    <w:p w14:paraId="1B21AFED" w14:textId="77777777" w:rsidR="008E0119" w:rsidRDefault="00CA7E47">
      <w:pPr>
        <w:pStyle w:val="Code"/>
        <w:ind w:left="216"/>
      </w:pPr>
      <w:r>
        <w:t xml:space="preserve">        close(fd);           /* nothing is written */</w:t>
      </w:r>
    </w:p>
    <w:p w14:paraId="7666E64B" w14:textId="77777777" w:rsidR="008E0119" w:rsidRDefault="00CA7E47">
      <w:pPr>
        <w:pStyle w:val="Code"/>
        <w:ind w:left="216"/>
      </w:pPr>
      <w:r>
        <w:t xml:space="preserve">    }</w:t>
      </w:r>
    </w:p>
    <w:p w14:paraId="649DCB39" w14:textId="77777777" w:rsidR="008E0119" w:rsidRDefault="00CA7E47">
      <w:pPr>
        <w:pStyle w:val="Code"/>
        <w:ind w:left="216"/>
      </w:pPr>
      <w:r>
        <w:t>}</w:t>
      </w:r>
    </w:p>
    <w:p w14:paraId="148A2CD7" w14:textId="77777777" w:rsidR="008E0119" w:rsidRDefault="008E0119">
      <w:pPr>
        <w:pStyle w:val="Code"/>
        <w:ind w:left="216"/>
      </w:pPr>
    </w:p>
    <w:p w14:paraId="13E6F37F" w14:textId="77777777" w:rsidR="008E0119" w:rsidRDefault="00CA7E47">
      <w:pPr>
        <w:pStyle w:val="Code"/>
        <w:ind w:left="216"/>
      </w:pPr>
      <w:r>
        <w:t>int main(void)</w:t>
      </w:r>
    </w:p>
    <w:p w14:paraId="1E181C3E" w14:textId="77777777" w:rsidR="008E0119" w:rsidRDefault="00CA7E47">
      <w:pPr>
        <w:pStyle w:val="Code"/>
        <w:ind w:left="216"/>
      </w:pPr>
      <w:r>
        <w:t>{</w:t>
      </w:r>
    </w:p>
    <w:p w14:paraId="1E00267B" w14:textId="77777777" w:rsidR="008E0119" w:rsidRDefault="00CA7E47">
      <w:pPr>
        <w:pStyle w:val="Code"/>
        <w:ind w:left="216"/>
      </w:pPr>
      <w:r>
        <w:t xml:space="preserve">    setvbuf(stdout, NULL, _IOLBF, 0);   /* keep output in order even when piped */</w:t>
      </w:r>
    </w:p>
    <w:p w14:paraId="06D0F9C1" w14:textId="77777777" w:rsidR="008E0119" w:rsidRDefault="008E0119">
      <w:pPr>
        <w:pStyle w:val="Code"/>
        <w:ind w:left="216"/>
      </w:pPr>
    </w:p>
    <w:p w14:paraId="1A0A1604" w14:textId="77777777" w:rsidR="008E0119" w:rsidRDefault="00CA7E47">
      <w:pPr>
        <w:pStyle w:val="Code"/>
        <w:ind w:left="216"/>
      </w:pPr>
      <w:r>
        <w:t xml:space="preserve">    printf("=====================================================\n");</w:t>
      </w:r>
    </w:p>
    <w:p w14:paraId="0FFB5413" w14:textId="77777777" w:rsidR="008E0119" w:rsidRDefault="00CA7E47">
      <w:pPr>
        <w:pStyle w:val="Code"/>
        <w:ind w:left="216"/>
      </w:pPr>
      <w:r>
        <w:t xml:space="preserve">    printf(" File System Demo: Inodes, File I/O and Safe Updates\n");</w:t>
      </w:r>
    </w:p>
    <w:p w14:paraId="37D50E5B" w14:textId="77777777" w:rsidR="008E0119" w:rsidRDefault="00CA7E47">
      <w:pPr>
        <w:pStyle w:val="Code"/>
        <w:ind w:left="216"/>
      </w:pPr>
      <w:r>
        <w:t xml:space="preserve">    printf("=====================================================\n\n");</w:t>
      </w:r>
    </w:p>
    <w:p w14:paraId="03948E68" w14:textId="77777777" w:rsidR="008E0119" w:rsidRDefault="008E0119">
      <w:pPr>
        <w:pStyle w:val="Code"/>
        <w:ind w:left="216"/>
      </w:pPr>
    </w:p>
    <w:p w14:paraId="7527DAFC" w14:textId="77777777" w:rsidR="008E0119" w:rsidRDefault="00CA7E47">
      <w:pPr>
        <w:pStyle w:val="Code"/>
        <w:ind w:left="216"/>
      </w:pPr>
      <w:r>
        <w:t xml:space="preserve">    /* ---------------- Step 1 ---------------- */</w:t>
      </w:r>
    </w:p>
    <w:p w14:paraId="1508E006" w14:textId="77777777" w:rsidR="008E0119" w:rsidRDefault="00CA7E47">
      <w:pPr>
        <w:pStyle w:val="Code"/>
        <w:ind w:left="216"/>
      </w:pPr>
      <w:r>
        <w:t xml:space="preserve">    printf("Step 1: Creating a working copy of target_program\n");</w:t>
      </w:r>
    </w:p>
    <w:p w14:paraId="1086FE01" w14:textId="77777777" w:rsidR="008E0119" w:rsidRDefault="00CA7E47">
      <w:pPr>
        <w:pStyle w:val="Code"/>
        <w:ind w:left="216"/>
      </w:pPr>
      <w:r>
        <w:t xml:space="preserve">    if (copy_file(SOURCE_PATH, COPY_PATH) == -1) return EXIT_FAILURE;</w:t>
      </w:r>
    </w:p>
    <w:p w14:paraId="25CB2C34" w14:textId="77777777" w:rsidR="008E0119" w:rsidRDefault="00CA7E47">
      <w:pPr>
        <w:pStyle w:val="Code"/>
        <w:ind w:left="216"/>
      </w:pPr>
      <w:r>
        <w:t xml:space="preserve">    printf("   Copied %s -&gt; %s\n\n", SOURCE_PATH, COPY_PATH);</w:t>
      </w:r>
    </w:p>
    <w:p w14:paraId="7E6B976F" w14:textId="77777777" w:rsidR="008E0119" w:rsidRDefault="008E0119">
      <w:pPr>
        <w:pStyle w:val="Code"/>
        <w:ind w:left="216"/>
      </w:pPr>
    </w:p>
    <w:p w14:paraId="009D87A5" w14:textId="77777777" w:rsidR="008E0119" w:rsidRDefault="00CA7E47">
      <w:pPr>
        <w:pStyle w:val="Code"/>
        <w:ind w:left="216"/>
      </w:pPr>
      <w:r>
        <w:t xml:space="preserve">    /* ---------------- Step 2 ---------------- */</w:t>
      </w:r>
    </w:p>
    <w:p w14:paraId="36698468" w14:textId="77777777" w:rsidR="008E0119" w:rsidRDefault="00CA7E47">
      <w:pPr>
        <w:pStyle w:val="Code"/>
        <w:ind w:left="216"/>
      </w:pPr>
      <w:r>
        <w:t xml:space="preserve">    printf("Step 2: File metadata and header\n");</w:t>
      </w:r>
    </w:p>
    <w:p w14:paraId="09095DDB" w14:textId="77777777" w:rsidR="008E0119" w:rsidRDefault="00CA7E47">
      <w:pPr>
        <w:pStyle w:val="Code"/>
        <w:ind w:left="216"/>
      </w:pPr>
      <w:r>
        <w:t xml:space="preserve">    show_info("demo_copy (inode table):", COPY_PATH);</w:t>
      </w:r>
    </w:p>
    <w:p w14:paraId="476251DB" w14:textId="77777777" w:rsidR="008E0119" w:rsidRDefault="008E0119">
      <w:pPr>
        <w:pStyle w:val="Code"/>
        <w:ind w:left="216"/>
      </w:pPr>
    </w:p>
    <w:p w14:paraId="21EB1A59" w14:textId="77777777" w:rsidR="008E0119" w:rsidRDefault="00CA7E47">
      <w:pPr>
        <w:pStyle w:val="Code"/>
        <w:ind w:left="216"/>
      </w:pPr>
      <w:r>
        <w:t xml:space="preserve">    int fd = open(COPY_PATH, O_RDONLY);</w:t>
      </w:r>
    </w:p>
    <w:p w14:paraId="535E8F5D" w14:textId="77777777" w:rsidR="008E0119" w:rsidRDefault="00CA7E47">
      <w:pPr>
        <w:pStyle w:val="Code"/>
        <w:ind w:left="216"/>
      </w:pPr>
      <w:r>
        <w:t xml:space="preserve">    if (fd != -1) {</w:t>
      </w:r>
    </w:p>
    <w:p w14:paraId="6DAEC41D" w14:textId="77777777" w:rsidR="008E0119" w:rsidRDefault="00CA7E47">
      <w:pPr>
        <w:pStyle w:val="Code"/>
        <w:ind w:left="216"/>
      </w:pPr>
      <w:r>
        <w:t xml:space="preserve">        unsigned char magic[4];</w:t>
      </w:r>
    </w:p>
    <w:p w14:paraId="64A68ADD" w14:textId="77777777" w:rsidR="008E0119" w:rsidRDefault="00CA7E47">
      <w:pPr>
        <w:pStyle w:val="Code"/>
        <w:ind w:left="216"/>
      </w:pPr>
      <w:r>
        <w:t xml:space="preserve">        lseek(fd, 0, SEEK_SET);</w:t>
      </w:r>
    </w:p>
    <w:p w14:paraId="642A23B7" w14:textId="77777777" w:rsidR="008E0119" w:rsidRDefault="00CA7E47">
      <w:pPr>
        <w:pStyle w:val="Code"/>
        <w:ind w:left="216"/>
      </w:pPr>
      <w:r>
        <w:t xml:space="preserve">        if (read(fd, magic, 4) == 4)</w:t>
      </w:r>
    </w:p>
    <w:p w14:paraId="3FA8FEBE" w14:textId="77777777" w:rsidR="008E0119" w:rsidRDefault="00CA7E47">
      <w:pPr>
        <w:pStyle w:val="Code"/>
        <w:ind w:left="216"/>
      </w:pPr>
      <w:r>
        <w:t xml:space="preserve">            printf("   First 4 bytes: %02x %c %c %c  (ELF executable signature)\n",</w:t>
      </w:r>
    </w:p>
    <w:p w14:paraId="5141A201" w14:textId="77777777" w:rsidR="008E0119" w:rsidRDefault="00CA7E47">
      <w:pPr>
        <w:pStyle w:val="Code"/>
        <w:ind w:left="216"/>
      </w:pPr>
      <w:r>
        <w:t xml:space="preserve">                   magic[0], magic[1], magic[2], magic[3]);</w:t>
      </w:r>
    </w:p>
    <w:p w14:paraId="5DF0D82E" w14:textId="77777777" w:rsidR="008E0119" w:rsidRDefault="00CA7E47">
      <w:pPr>
        <w:pStyle w:val="Code"/>
        <w:ind w:left="216"/>
      </w:pPr>
      <w:r>
        <w:t xml:space="preserve">        printf("   File descriptor used for reading: %d\n", fd);</w:t>
      </w:r>
    </w:p>
    <w:p w14:paraId="7BA2320D" w14:textId="77777777" w:rsidR="008E0119" w:rsidRDefault="00CA7E47">
      <w:pPr>
        <w:pStyle w:val="Code"/>
        <w:ind w:left="216"/>
      </w:pPr>
      <w:r>
        <w:t xml:space="preserve">        close(fd);</w:t>
      </w:r>
    </w:p>
    <w:p w14:paraId="186718A8" w14:textId="77777777" w:rsidR="008E0119" w:rsidRDefault="00CA7E47">
      <w:pPr>
        <w:pStyle w:val="Code"/>
        <w:ind w:left="216"/>
      </w:pPr>
      <w:r>
        <w:t xml:space="preserve">    }</w:t>
      </w:r>
    </w:p>
    <w:p w14:paraId="4629A94A" w14:textId="77777777" w:rsidR="008E0119" w:rsidRDefault="00CA7E47">
      <w:pPr>
        <w:pStyle w:val="Code"/>
        <w:ind w:left="216"/>
      </w:pPr>
      <w:r>
        <w:t xml:space="preserve">    printf("\n");</w:t>
      </w:r>
    </w:p>
    <w:p w14:paraId="475067EE" w14:textId="77777777" w:rsidR="008E0119" w:rsidRDefault="008E0119">
      <w:pPr>
        <w:pStyle w:val="Code"/>
        <w:ind w:left="216"/>
      </w:pPr>
    </w:p>
    <w:p w14:paraId="72AFEC73" w14:textId="77777777" w:rsidR="008E0119" w:rsidRDefault="00CA7E47">
      <w:pPr>
        <w:pStyle w:val="Code"/>
        <w:ind w:left="216"/>
      </w:pPr>
      <w:r>
        <w:t xml:space="preserve">    /* ---------------- Step 3 ---------------- */</w:t>
      </w:r>
    </w:p>
    <w:p w14:paraId="620EF38F" w14:textId="77777777" w:rsidR="008E0119" w:rsidRDefault="00CA7E47">
      <w:pPr>
        <w:pStyle w:val="Code"/>
        <w:ind w:left="216"/>
      </w:pPr>
      <w:r>
        <w:t xml:space="preserve">    printf("Step 3: Opening the file while it is RUNNING\n");</w:t>
      </w:r>
    </w:p>
    <w:p w14:paraId="72A2917C" w14:textId="77777777" w:rsidR="008E0119" w:rsidRDefault="00CA7E47">
      <w:pPr>
        <w:pStyle w:val="Code"/>
        <w:ind w:left="216"/>
      </w:pPr>
      <w:r>
        <w:t xml:space="preserve">    pid_t pid = launch(COPY_PATH, "3");</w:t>
      </w:r>
    </w:p>
    <w:p w14:paraId="61B42866" w14:textId="77777777" w:rsidR="008E0119" w:rsidRDefault="00CA7E47">
      <w:pPr>
        <w:pStyle w:val="Code"/>
        <w:ind w:left="216"/>
      </w:pPr>
      <w:r>
        <w:t xml:space="preserve">    usleep(500000);</w:t>
      </w:r>
    </w:p>
    <w:p w14:paraId="577EAFB0" w14:textId="77777777" w:rsidR="008E0119" w:rsidRDefault="00CA7E47">
      <w:pPr>
        <w:pStyle w:val="Code"/>
        <w:ind w:left="216"/>
      </w:pPr>
      <w:r>
        <w:t xml:space="preserve">    printf("   Process %d is executing %s\n", pid, COPY_PATH);</w:t>
      </w:r>
    </w:p>
    <w:p w14:paraId="3226DC96" w14:textId="77777777" w:rsidR="008E0119" w:rsidRDefault="00CA7E47">
      <w:pPr>
        <w:pStyle w:val="Code"/>
        <w:ind w:left="216"/>
      </w:pPr>
      <w:r>
        <w:t xml:space="preserve">    try_open(COPY_PATH, O_WRONLY, "open(O_WRONLY)");</w:t>
      </w:r>
    </w:p>
    <w:p w14:paraId="17E944AE" w14:textId="77777777" w:rsidR="008E0119" w:rsidRDefault="00CA7E47">
      <w:pPr>
        <w:pStyle w:val="Code"/>
        <w:ind w:left="216"/>
      </w:pPr>
      <w:r>
        <w:t xml:space="preserve">    try_open(COPY_PATH, O_RDONLY, "open(O_RDONLY)");</w:t>
      </w:r>
    </w:p>
    <w:p w14:paraId="6AFC870C" w14:textId="77777777" w:rsidR="008E0119" w:rsidRDefault="00CA7E47">
      <w:pPr>
        <w:pStyle w:val="Code"/>
        <w:ind w:left="216"/>
      </w:pPr>
      <w:r>
        <w:t xml:space="preserve">    waitpid(pid, NULL, 0);</w:t>
      </w:r>
    </w:p>
    <w:p w14:paraId="74D5CE45" w14:textId="77777777" w:rsidR="008E0119" w:rsidRDefault="00CA7E47">
      <w:pPr>
        <w:pStyle w:val="Code"/>
        <w:ind w:left="216"/>
      </w:pPr>
      <w:r>
        <w:t xml:space="preserve">    printf("\n");</w:t>
      </w:r>
    </w:p>
    <w:p w14:paraId="49571118" w14:textId="77777777" w:rsidR="008E0119" w:rsidRDefault="008E0119">
      <w:pPr>
        <w:pStyle w:val="Code"/>
        <w:ind w:left="216"/>
      </w:pPr>
    </w:p>
    <w:p w14:paraId="2C37B271" w14:textId="77777777" w:rsidR="008E0119" w:rsidRDefault="00CA7E47">
      <w:pPr>
        <w:pStyle w:val="Code"/>
        <w:ind w:left="216"/>
      </w:pPr>
      <w:r>
        <w:t xml:space="preserve">    /* ---------------- Step 4 ---------------- */</w:t>
      </w:r>
    </w:p>
    <w:p w14:paraId="6FC56207" w14:textId="77777777" w:rsidR="008E0119" w:rsidRDefault="00CA7E47">
      <w:pPr>
        <w:pStyle w:val="Code"/>
        <w:ind w:left="216"/>
      </w:pPr>
      <w:r>
        <w:t xml:space="preserve">    printf("Step 4: Opening the file after the process has exited\n");</w:t>
      </w:r>
    </w:p>
    <w:p w14:paraId="024EA39A" w14:textId="77777777" w:rsidR="008E0119" w:rsidRDefault="00CA7E47">
      <w:pPr>
        <w:pStyle w:val="Code"/>
        <w:ind w:left="216"/>
      </w:pPr>
      <w:r>
        <w:t xml:space="preserve">    try_open(COPY_PATH, O_WRONLY, "open(O_WRONLY)");</w:t>
      </w:r>
    </w:p>
    <w:p w14:paraId="1DE70491" w14:textId="77777777" w:rsidR="008E0119" w:rsidRDefault="00CA7E47">
      <w:pPr>
        <w:pStyle w:val="Code"/>
        <w:ind w:left="216"/>
      </w:pPr>
      <w:r>
        <w:t xml:space="preserve">    printf("   -&gt; The 'text file busy' lock was released when the process ended.\n\n");</w:t>
      </w:r>
    </w:p>
    <w:p w14:paraId="42A6FC4E" w14:textId="77777777" w:rsidR="008E0119" w:rsidRDefault="008E0119">
      <w:pPr>
        <w:pStyle w:val="Code"/>
        <w:ind w:left="216"/>
      </w:pPr>
    </w:p>
    <w:p w14:paraId="1B2A0DB6" w14:textId="77777777" w:rsidR="008E0119" w:rsidRDefault="00CA7E47">
      <w:pPr>
        <w:pStyle w:val="Code"/>
        <w:ind w:left="216"/>
      </w:pPr>
      <w:r>
        <w:t xml:space="preserve">    /* ---------------- Step 5 ---------------- */</w:t>
      </w:r>
    </w:p>
    <w:p w14:paraId="375CBCA2" w14:textId="77777777" w:rsidR="008E0119" w:rsidRDefault="00CA7E47">
      <w:pPr>
        <w:pStyle w:val="Code"/>
        <w:ind w:left="216"/>
      </w:pPr>
      <w:r>
        <w:t xml:space="preserve">    printf("Step 5: Replacing a running executable with rename()\n");</w:t>
      </w:r>
    </w:p>
    <w:p w14:paraId="7BBD718F" w14:textId="77777777" w:rsidR="008E0119" w:rsidRDefault="00CA7E47">
      <w:pPr>
        <w:pStyle w:val="Code"/>
        <w:ind w:left="216"/>
      </w:pPr>
      <w:r>
        <w:t xml:space="preserve">    pid = launch(COPY_PATH, "3");</w:t>
      </w:r>
    </w:p>
    <w:p w14:paraId="2DBA6B91" w14:textId="77777777" w:rsidR="008E0119" w:rsidRDefault="00CA7E47">
      <w:pPr>
        <w:pStyle w:val="Code"/>
        <w:ind w:left="216"/>
      </w:pPr>
      <w:r>
        <w:t xml:space="preserve">    usleep(500000);</w:t>
      </w:r>
    </w:p>
    <w:p w14:paraId="63BD73D0" w14:textId="77777777" w:rsidR="008E0119" w:rsidRDefault="00CA7E47">
      <w:pPr>
        <w:pStyle w:val="Code"/>
        <w:ind w:left="216"/>
      </w:pPr>
      <w:r>
        <w:t xml:space="preserve">    show_info("old file (running):", COPY_PATH);</w:t>
      </w:r>
    </w:p>
    <w:p w14:paraId="7610E01B" w14:textId="77777777" w:rsidR="008E0119" w:rsidRDefault="008E0119">
      <w:pPr>
        <w:pStyle w:val="Code"/>
        <w:ind w:left="216"/>
      </w:pPr>
    </w:p>
    <w:p w14:paraId="00725B15" w14:textId="77777777" w:rsidR="008E0119" w:rsidRDefault="00CA7E47">
      <w:pPr>
        <w:pStyle w:val="Code"/>
        <w:ind w:left="216"/>
      </w:pPr>
      <w:r>
        <w:t xml:space="preserve">    if (copy_file(SOURCE_PATH, NEW_PATH) == 0 &amp;&amp; rename(NEW_PATH, COPY_PATH) == 0) {</w:t>
      </w:r>
    </w:p>
    <w:p w14:paraId="3E1CDE11" w14:textId="77777777" w:rsidR="008E0119" w:rsidRDefault="00CA7E47">
      <w:pPr>
        <w:pStyle w:val="Code"/>
        <w:ind w:left="216"/>
      </w:pPr>
      <w:r>
        <w:t xml:space="preserve">        show_info("new file (same name):", COPY_PATH);</w:t>
      </w:r>
    </w:p>
    <w:p w14:paraId="747FF6CF" w14:textId="77777777" w:rsidR="008E0119" w:rsidRDefault="00CA7E47">
      <w:pPr>
        <w:pStyle w:val="Code"/>
        <w:ind w:left="216"/>
      </w:pPr>
      <w:r>
        <w:t xml:space="preserve">        printf("   rename() succeeded: the name now points to a different inode.\n");</w:t>
      </w:r>
    </w:p>
    <w:p w14:paraId="6C2C5730" w14:textId="77777777" w:rsidR="008E0119" w:rsidRDefault="00CA7E47">
      <w:pPr>
        <w:pStyle w:val="Code"/>
        <w:ind w:left="216"/>
      </w:pPr>
      <w:r>
        <w:t xml:space="preserve">        printf("   The running process still uses the old inode until it exits,\n");</w:t>
      </w:r>
    </w:p>
    <w:p w14:paraId="7C19AD2B" w14:textId="77777777" w:rsidR="008E0119" w:rsidRDefault="00CA7E47">
      <w:pPr>
        <w:pStyle w:val="Code"/>
        <w:ind w:left="216"/>
      </w:pPr>
      <w:r>
        <w:t xml:space="preserve">        printf("   so no running code was ever modified.\n");</w:t>
      </w:r>
    </w:p>
    <w:p w14:paraId="001537A5" w14:textId="77777777" w:rsidR="008E0119" w:rsidRDefault="00CA7E47">
      <w:pPr>
        <w:pStyle w:val="Code"/>
        <w:ind w:left="216"/>
      </w:pPr>
      <w:r>
        <w:t xml:space="preserve">    } else {</w:t>
      </w:r>
    </w:p>
    <w:p w14:paraId="49047382" w14:textId="77777777" w:rsidR="008E0119" w:rsidRDefault="00CA7E47">
      <w:pPr>
        <w:pStyle w:val="Code"/>
        <w:ind w:left="216"/>
      </w:pPr>
      <w:r>
        <w:t xml:space="preserve">        perror("replace");</w:t>
      </w:r>
    </w:p>
    <w:p w14:paraId="4AD00F67" w14:textId="77777777" w:rsidR="008E0119" w:rsidRDefault="00CA7E47">
      <w:pPr>
        <w:pStyle w:val="Code"/>
        <w:ind w:left="216"/>
      </w:pPr>
      <w:r>
        <w:t xml:space="preserve">    }</w:t>
      </w:r>
    </w:p>
    <w:p w14:paraId="2AEBCD58" w14:textId="77777777" w:rsidR="008E0119" w:rsidRDefault="00CA7E47">
      <w:pPr>
        <w:pStyle w:val="Code"/>
        <w:ind w:left="216"/>
      </w:pPr>
      <w:r>
        <w:lastRenderedPageBreak/>
        <w:t xml:space="preserve">    waitpid(pid, NULL, 0);</w:t>
      </w:r>
    </w:p>
    <w:p w14:paraId="3331642A" w14:textId="77777777" w:rsidR="008E0119" w:rsidRDefault="008E0119">
      <w:pPr>
        <w:pStyle w:val="Code"/>
        <w:ind w:left="216"/>
      </w:pPr>
    </w:p>
    <w:p w14:paraId="08DC65C5" w14:textId="77777777" w:rsidR="008E0119" w:rsidRDefault="00CA7E47">
      <w:pPr>
        <w:pStyle w:val="Code"/>
        <w:ind w:left="216"/>
      </w:pPr>
      <w:r>
        <w:t xml:space="preserve">    unlink(COPY_PATH);       /* clean up the demo file */</w:t>
      </w:r>
    </w:p>
    <w:p w14:paraId="0A38E720" w14:textId="77777777" w:rsidR="008E0119" w:rsidRDefault="00CA7E47">
      <w:pPr>
        <w:pStyle w:val="Code"/>
        <w:ind w:left="216"/>
      </w:pPr>
      <w:r>
        <w:t xml:space="preserve">    printf("\n   Demo file removed with unlink().\n");</w:t>
      </w:r>
    </w:p>
    <w:p w14:paraId="44075EB6" w14:textId="77777777" w:rsidR="008E0119" w:rsidRDefault="008E0119">
      <w:pPr>
        <w:pStyle w:val="Code"/>
        <w:ind w:left="216"/>
      </w:pPr>
    </w:p>
    <w:p w14:paraId="69C94CC6" w14:textId="77777777" w:rsidR="008E0119" w:rsidRDefault="00CA7E47">
      <w:pPr>
        <w:pStyle w:val="Code"/>
        <w:ind w:left="216"/>
      </w:pPr>
      <w:r>
        <w:t xml:space="preserve">    printf("\n=====================================================\n");</w:t>
      </w:r>
    </w:p>
    <w:p w14:paraId="6A932DE8" w14:textId="77777777" w:rsidR="008E0119" w:rsidRDefault="00CA7E47">
      <w:pPr>
        <w:pStyle w:val="Code"/>
        <w:ind w:left="216"/>
      </w:pPr>
      <w:r>
        <w:t xml:space="preserve">    printf(" Demonstration complete.\n");</w:t>
      </w:r>
    </w:p>
    <w:p w14:paraId="2B54FF4A" w14:textId="77777777" w:rsidR="008E0119" w:rsidRDefault="00CA7E47">
      <w:pPr>
        <w:pStyle w:val="Code"/>
        <w:ind w:left="216"/>
      </w:pPr>
      <w:r>
        <w:t xml:space="preserve">    printf("=====================================================\n");</w:t>
      </w:r>
    </w:p>
    <w:p w14:paraId="76D283D6" w14:textId="77777777" w:rsidR="008E0119" w:rsidRDefault="00CA7E47">
      <w:pPr>
        <w:pStyle w:val="Code"/>
        <w:ind w:left="216"/>
      </w:pPr>
      <w:r>
        <w:t xml:space="preserve">    return 0;</w:t>
      </w:r>
    </w:p>
    <w:p w14:paraId="05188D4D" w14:textId="77777777" w:rsidR="008E0119" w:rsidRDefault="00CA7E47">
      <w:pPr>
        <w:pStyle w:val="Code"/>
        <w:ind w:left="216"/>
      </w:pPr>
      <w:r>
        <w:t>}</w:t>
      </w:r>
    </w:p>
    <w:p w14:paraId="19F16D76" w14:textId="77777777" w:rsidR="008E0119" w:rsidRDefault="00CA7E47">
      <w:r>
        <w:br w:type="page"/>
      </w:r>
    </w:p>
    <w:p w14:paraId="5E00FAF7" w14:textId="77777777" w:rsidR="008E0119" w:rsidRDefault="00CA7E47">
      <w:pPr>
        <w:pStyle w:val="Heading1"/>
      </w:pPr>
      <w:r>
        <w:lastRenderedPageBreak/>
        <w:t>CO6_Thread_Sync.c</w:t>
      </w:r>
    </w:p>
    <w:p w14:paraId="66A8D149" w14:textId="77777777" w:rsidR="008E0119" w:rsidRDefault="00CA7E47">
      <w:pPr>
        <w:pStyle w:val="Code"/>
        <w:ind w:left="216"/>
      </w:pPr>
      <w:r>
        <w:t>/* =====================================================================</w:t>
      </w:r>
    </w:p>
    <w:p w14:paraId="7571CB83" w14:textId="77777777" w:rsidR="008E0119" w:rsidRDefault="00CA7E47">
      <w:pPr>
        <w:pStyle w:val="Code"/>
        <w:ind w:left="216"/>
      </w:pPr>
      <w:r>
        <w:t xml:space="preserve"> * CO6_Thread_Sync.c</w:t>
      </w:r>
    </w:p>
    <w:p w14:paraId="2999534F" w14:textId="77777777" w:rsidR="008E0119" w:rsidRDefault="00CA7E47">
      <w:pPr>
        <w:pStyle w:val="Code"/>
        <w:ind w:left="216"/>
      </w:pPr>
      <w:r>
        <w:t xml:space="preserve"> * ---------------------------------------------------------------------</w:t>
      </w:r>
    </w:p>
    <w:p w14:paraId="7A1DB4C5" w14:textId="77777777" w:rsidR="008E0119" w:rsidRDefault="00CA7E47">
      <w:pPr>
        <w:pStyle w:val="Code"/>
        <w:ind w:left="216"/>
      </w:pPr>
      <w:r>
        <w:t xml:space="preserve"> * Concurrency and synchronization with POSIX threads.</w:t>
      </w:r>
    </w:p>
    <w:p w14:paraId="60ACD6CF" w14:textId="77777777" w:rsidR="008E0119" w:rsidRDefault="00CA7E47">
      <w:pPr>
        <w:pStyle w:val="Code"/>
        <w:ind w:left="216"/>
      </w:pPr>
      <w:r>
        <w:t xml:space="preserve"> *</w:t>
      </w:r>
    </w:p>
    <w:p w14:paraId="61B9BD1B" w14:textId="77777777" w:rsidR="008E0119" w:rsidRDefault="00CA7E47">
      <w:pPr>
        <w:pStyle w:val="Code"/>
        <w:ind w:left="216"/>
      </w:pPr>
      <w:r>
        <w:t xml:space="preserve"> * Part A  Race condition: several threads increment one shared counter.</w:t>
      </w:r>
    </w:p>
    <w:p w14:paraId="2D98A2F4" w14:textId="77777777" w:rsidR="008E0119" w:rsidRDefault="00CA7E47">
      <w:pPr>
        <w:pStyle w:val="Code"/>
        <w:ind w:left="216"/>
      </w:pPr>
      <w:r>
        <w:t xml:space="preserve"> *         Without a lock updates are lost; with a mutex the total is</w:t>
      </w:r>
    </w:p>
    <w:p w14:paraId="53B044EE" w14:textId="77777777" w:rsidR="008E0119" w:rsidRDefault="00CA7E47">
      <w:pPr>
        <w:pStyle w:val="Code"/>
        <w:ind w:left="216"/>
      </w:pPr>
      <w:r>
        <w:t xml:space="preserve"> *         always correct.</w:t>
      </w:r>
    </w:p>
    <w:p w14:paraId="2C513395" w14:textId="77777777" w:rsidR="008E0119" w:rsidRDefault="00CA7E47">
      <w:pPr>
        <w:pStyle w:val="Code"/>
        <w:ind w:left="216"/>
      </w:pPr>
      <w:r>
        <w:t xml:space="preserve"> *</w:t>
      </w:r>
    </w:p>
    <w:p w14:paraId="42349BCB" w14:textId="77777777" w:rsidR="008E0119" w:rsidRDefault="00CA7E47">
      <w:pPr>
        <w:pStyle w:val="Code"/>
        <w:ind w:left="216"/>
      </w:pPr>
      <w:r>
        <w:t xml:space="preserve"> * Part B  Several threads at the same time try to open the running</w:t>
      </w:r>
    </w:p>
    <w:p w14:paraId="77498B37" w14:textId="77777777" w:rsidR="008E0119" w:rsidRDefault="00CA7E47">
      <w:pPr>
        <w:pStyle w:val="Code"/>
        <w:ind w:left="216"/>
      </w:pPr>
      <w:r>
        <w:t xml:space="preserve"> *         executable for writing. Every attempt is denied (ETXTBSY).</w:t>
      </w:r>
    </w:p>
    <w:p w14:paraId="5B6EC054" w14:textId="77777777" w:rsidR="008E0119" w:rsidRDefault="00CA7E47">
      <w:pPr>
        <w:pStyle w:val="Code"/>
        <w:ind w:left="216"/>
      </w:pPr>
      <w:r>
        <w:t xml:space="preserve"> *           - a counting semaphore limits how many threads attempt</w:t>
      </w:r>
    </w:p>
    <w:p w14:paraId="42D54064" w14:textId="77777777" w:rsidR="008E0119" w:rsidRDefault="00CA7E47">
      <w:pPr>
        <w:pStyle w:val="Code"/>
        <w:ind w:left="216"/>
      </w:pPr>
      <w:r>
        <w:t xml:space="preserve"> *             the open() at once,</w:t>
      </w:r>
    </w:p>
    <w:p w14:paraId="0A14090F" w14:textId="77777777" w:rsidR="008E0119" w:rsidRDefault="00CA7E47">
      <w:pPr>
        <w:pStyle w:val="Code"/>
        <w:ind w:left="216"/>
      </w:pPr>
      <w:r>
        <w:t xml:space="preserve"> *           - a mutex protects the shared "denied" counter,</w:t>
      </w:r>
    </w:p>
    <w:p w14:paraId="3DAC37ED" w14:textId="77777777" w:rsidR="008E0119" w:rsidRDefault="00CA7E47">
      <w:pPr>
        <w:pStyle w:val="Code"/>
        <w:ind w:left="216"/>
      </w:pPr>
      <w:r>
        <w:t xml:space="preserve"> *           - a condition variable lets main() sleep until every</w:t>
      </w:r>
    </w:p>
    <w:p w14:paraId="12EA50C6" w14:textId="77777777" w:rsidR="008E0119" w:rsidRDefault="00CA7E47">
      <w:pPr>
        <w:pStyle w:val="Code"/>
        <w:ind w:left="216"/>
      </w:pPr>
      <w:r>
        <w:t xml:space="preserve"> *             worker is finished (no busy waiting).</w:t>
      </w:r>
    </w:p>
    <w:p w14:paraId="42296EF5" w14:textId="77777777" w:rsidR="008E0119" w:rsidRDefault="00CA7E47">
      <w:pPr>
        <w:pStyle w:val="Code"/>
        <w:ind w:left="216"/>
      </w:pPr>
      <w:r>
        <w:t xml:space="preserve"> *</w:t>
      </w:r>
    </w:p>
    <w:p w14:paraId="4A927B3B" w14:textId="77777777" w:rsidR="008E0119" w:rsidRDefault="00CA7E47">
      <w:pPr>
        <w:pStyle w:val="Code"/>
        <w:ind w:left="216"/>
      </w:pPr>
      <w:r>
        <w:t xml:space="preserve"> * Build needs -pthread (the Makefile already does this).</w:t>
      </w:r>
    </w:p>
    <w:p w14:paraId="708E522F" w14:textId="77777777" w:rsidR="008E0119" w:rsidRDefault="00CA7E47">
      <w:pPr>
        <w:pStyle w:val="Code"/>
        <w:ind w:left="216"/>
      </w:pPr>
      <w:r>
        <w:t xml:space="preserve"> * Calls: pthread_create/join, pthread_mutex_*, pthread_cond_*, sem_*</w:t>
      </w:r>
    </w:p>
    <w:p w14:paraId="1EF3C76B" w14:textId="77777777" w:rsidR="008E0119" w:rsidRDefault="00CA7E47">
      <w:pPr>
        <w:pStyle w:val="Code"/>
        <w:ind w:left="216"/>
      </w:pPr>
      <w:r>
        <w:t xml:space="preserve"> * ===================================================================== */</w:t>
      </w:r>
    </w:p>
    <w:p w14:paraId="09360E8B" w14:textId="77777777" w:rsidR="008E0119" w:rsidRDefault="008E0119">
      <w:pPr>
        <w:pStyle w:val="Code"/>
        <w:ind w:left="216"/>
      </w:pPr>
    </w:p>
    <w:p w14:paraId="79D8A696" w14:textId="77777777" w:rsidR="008E0119" w:rsidRDefault="00CA7E47">
      <w:pPr>
        <w:pStyle w:val="Code"/>
        <w:ind w:left="216"/>
      </w:pPr>
      <w:r>
        <w:t>#define _GNU_SOURCE</w:t>
      </w:r>
    </w:p>
    <w:p w14:paraId="077BBC43" w14:textId="77777777" w:rsidR="008E0119" w:rsidRDefault="008E0119">
      <w:pPr>
        <w:pStyle w:val="Code"/>
        <w:ind w:left="216"/>
      </w:pPr>
    </w:p>
    <w:p w14:paraId="30F1FBE1" w14:textId="77777777" w:rsidR="008E0119" w:rsidRDefault="00CA7E47">
      <w:pPr>
        <w:pStyle w:val="Code"/>
        <w:ind w:left="216"/>
      </w:pPr>
      <w:r>
        <w:t>#include &lt;stdio.h&gt;</w:t>
      </w:r>
    </w:p>
    <w:p w14:paraId="4E58C0A7" w14:textId="77777777" w:rsidR="008E0119" w:rsidRDefault="00CA7E47">
      <w:pPr>
        <w:pStyle w:val="Code"/>
        <w:ind w:left="216"/>
      </w:pPr>
      <w:r>
        <w:t>#include &lt;stdlib.h&gt;</w:t>
      </w:r>
    </w:p>
    <w:p w14:paraId="3DE39F4F" w14:textId="77777777" w:rsidR="008E0119" w:rsidRDefault="00CA7E47">
      <w:pPr>
        <w:pStyle w:val="Code"/>
        <w:ind w:left="216"/>
      </w:pPr>
      <w:r>
        <w:t>#include &lt;string.h&gt;</w:t>
      </w:r>
    </w:p>
    <w:p w14:paraId="60636EF7" w14:textId="77777777" w:rsidR="008E0119" w:rsidRDefault="00CA7E47">
      <w:pPr>
        <w:pStyle w:val="Code"/>
        <w:ind w:left="216"/>
      </w:pPr>
      <w:r>
        <w:t>#include &lt;unistd.h&gt;</w:t>
      </w:r>
    </w:p>
    <w:p w14:paraId="61A4EEB1" w14:textId="77777777" w:rsidR="008E0119" w:rsidRDefault="00CA7E47">
      <w:pPr>
        <w:pStyle w:val="Code"/>
        <w:ind w:left="216"/>
      </w:pPr>
      <w:r>
        <w:t>#include &lt;fcntl.h&gt;</w:t>
      </w:r>
    </w:p>
    <w:p w14:paraId="0F65EAE6" w14:textId="77777777" w:rsidR="008E0119" w:rsidRDefault="00CA7E47">
      <w:pPr>
        <w:pStyle w:val="Code"/>
        <w:ind w:left="216"/>
      </w:pPr>
      <w:r>
        <w:t>#include &lt;errno.h&gt;</w:t>
      </w:r>
    </w:p>
    <w:p w14:paraId="53F130ED" w14:textId="77777777" w:rsidR="008E0119" w:rsidRDefault="00CA7E47">
      <w:pPr>
        <w:pStyle w:val="Code"/>
        <w:ind w:left="216"/>
      </w:pPr>
      <w:r>
        <w:t>#include &lt;pthread.h&gt;</w:t>
      </w:r>
    </w:p>
    <w:p w14:paraId="66EED6DA" w14:textId="77777777" w:rsidR="008E0119" w:rsidRDefault="00CA7E47">
      <w:pPr>
        <w:pStyle w:val="Code"/>
        <w:ind w:left="216"/>
      </w:pPr>
      <w:r>
        <w:t>#include &lt;sched.h&gt;</w:t>
      </w:r>
    </w:p>
    <w:p w14:paraId="73B55277" w14:textId="77777777" w:rsidR="008E0119" w:rsidRDefault="00CA7E47">
      <w:pPr>
        <w:pStyle w:val="Code"/>
        <w:ind w:left="216"/>
      </w:pPr>
      <w:r>
        <w:t>#include &lt;semaphore.h&gt;</w:t>
      </w:r>
    </w:p>
    <w:p w14:paraId="0E29A74E" w14:textId="77777777" w:rsidR="008E0119" w:rsidRDefault="008E0119">
      <w:pPr>
        <w:pStyle w:val="Code"/>
        <w:ind w:left="216"/>
      </w:pPr>
    </w:p>
    <w:p w14:paraId="6F04096A" w14:textId="77777777" w:rsidR="008E0119" w:rsidRDefault="00CA7E47">
      <w:pPr>
        <w:pStyle w:val="Code"/>
        <w:ind w:left="216"/>
      </w:pPr>
      <w:r>
        <w:t>/* ----------------------------- Part A ------------------------------ */</w:t>
      </w:r>
    </w:p>
    <w:p w14:paraId="08EA1C8D" w14:textId="77777777" w:rsidR="008E0119" w:rsidRDefault="00CA7E47">
      <w:pPr>
        <w:pStyle w:val="Code"/>
        <w:ind w:left="216"/>
      </w:pPr>
      <w:r>
        <w:t>#define THREADS_A      4</w:t>
      </w:r>
    </w:p>
    <w:p w14:paraId="1855F636" w14:textId="77777777" w:rsidR="008E0119" w:rsidRDefault="00CA7E47">
      <w:pPr>
        <w:pStyle w:val="Code"/>
        <w:ind w:left="216"/>
      </w:pPr>
      <w:r>
        <w:t>#define INCREMENTS     200000L</w:t>
      </w:r>
    </w:p>
    <w:p w14:paraId="34D336CE" w14:textId="77777777" w:rsidR="008E0119" w:rsidRDefault="008E0119">
      <w:pPr>
        <w:pStyle w:val="Code"/>
        <w:ind w:left="216"/>
      </w:pPr>
    </w:p>
    <w:p w14:paraId="25EA57BA" w14:textId="77777777" w:rsidR="008E0119" w:rsidRDefault="00CA7E47">
      <w:pPr>
        <w:pStyle w:val="Code"/>
        <w:ind w:left="216"/>
      </w:pPr>
      <w:r>
        <w:t>static long unsafe_counter = 0;</w:t>
      </w:r>
    </w:p>
    <w:p w14:paraId="2A343AB6" w14:textId="77777777" w:rsidR="008E0119" w:rsidRDefault="00CA7E47">
      <w:pPr>
        <w:pStyle w:val="Code"/>
        <w:ind w:left="216"/>
      </w:pPr>
      <w:r>
        <w:t>static long safe_counter   = 0;</w:t>
      </w:r>
    </w:p>
    <w:p w14:paraId="30BD1E2D" w14:textId="77777777" w:rsidR="008E0119" w:rsidRDefault="00CA7E47">
      <w:pPr>
        <w:pStyle w:val="Code"/>
        <w:ind w:left="216"/>
      </w:pPr>
      <w:r>
        <w:t>static pthread_mutex_t counter_lock = PTHREAD_MUTEX_INITIALIZER;</w:t>
      </w:r>
    </w:p>
    <w:p w14:paraId="623B77D1" w14:textId="77777777" w:rsidR="008E0119" w:rsidRDefault="008E0119">
      <w:pPr>
        <w:pStyle w:val="Code"/>
        <w:ind w:left="216"/>
      </w:pPr>
    </w:p>
    <w:p w14:paraId="1E70741B" w14:textId="77777777" w:rsidR="008E0119" w:rsidRDefault="00CA7E47">
      <w:pPr>
        <w:pStyle w:val="Code"/>
        <w:ind w:left="216"/>
      </w:pPr>
      <w:r>
        <w:t>static void *increment_unsafe(void *arg)</w:t>
      </w:r>
    </w:p>
    <w:p w14:paraId="5B22E7DB" w14:textId="77777777" w:rsidR="008E0119" w:rsidRDefault="00CA7E47">
      <w:pPr>
        <w:pStyle w:val="Code"/>
        <w:ind w:left="216"/>
      </w:pPr>
      <w:r>
        <w:t>{</w:t>
      </w:r>
    </w:p>
    <w:p w14:paraId="6525914D" w14:textId="77777777" w:rsidR="008E0119" w:rsidRDefault="00CA7E47">
      <w:pPr>
        <w:pStyle w:val="Code"/>
        <w:ind w:left="216"/>
      </w:pPr>
      <w:r>
        <w:t xml:space="preserve">    (void)arg;</w:t>
      </w:r>
    </w:p>
    <w:p w14:paraId="6D442185" w14:textId="77777777" w:rsidR="008E0119" w:rsidRDefault="00CA7E47">
      <w:pPr>
        <w:pStyle w:val="Code"/>
        <w:ind w:left="216"/>
      </w:pPr>
      <w:r>
        <w:t xml:space="preserve">    for (long i = 0; i &lt; INCREMENTS; i++) {</w:t>
      </w:r>
    </w:p>
    <w:p w14:paraId="69C6D064" w14:textId="77777777" w:rsidR="008E0119" w:rsidRDefault="00CA7E47">
      <w:pPr>
        <w:pStyle w:val="Code"/>
        <w:ind w:left="216"/>
      </w:pPr>
      <w:r>
        <w:t xml:space="preserve">        long tmp = unsafe_counter;            /* 1. read                      */</w:t>
      </w:r>
    </w:p>
    <w:p w14:paraId="0B358DE2" w14:textId="77777777" w:rsidR="008E0119" w:rsidRDefault="00CA7E47">
      <w:pPr>
        <w:pStyle w:val="Code"/>
        <w:ind w:left="216"/>
      </w:pPr>
      <w:r>
        <w:t xml:space="preserve">        if (i % 1000 == 0)</w:t>
      </w:r>
    </w:p>
    <w:p w14:paraId="2090CCC1" w14:textId="77777777" w:rsidR="008E0119" w:rsidRDefault="00CA7E47">
      <w:pPr>
        <w:pStyle w:val="Code"/>
        <w:ind w:left="216"/>
      </w:pPr>
      <w:r>
        <w:t xml:space="preserve">            sched_yield();                    /* let another thread interleave */</w:t>
      </w:r>
    </w:p>
    <w:p w14:paraId="6E0BBDAF" w14:textId="77777777" w:rsidR="008E0119" w:rsidRDefault="00CA7E47">
      <w:pPr>
        <w:pStyle w:val="Code"/>
        <w:ind w:left="216"/>
      </w:pPr>
      <w:r>
        <w:t xml:space="preserve">        unsafe_counter = tmp + 1;             /* 2. write: NOT atomic overall */</w:t>
      </w:r>
    </w:p>
    <w:p w14:paraId="5378DDE8" w14:textId="77777777" w:rsidR="008E0119" w:rsidRDefault="00CA7E47">
      <w:pPr>
        <w:pStyle w:val="Code"/>
        <w:ind w:left="216"/>
      </w:pPr>
      <w:r>
        <w:t xml:space="preserve">    }</w:t>
      </w:r>
    </w:p>
    <w:p w14:paraId="5EE5E685" w14:textId="77777777" w:rsidR="008E0119" w:rsidRDefault="00CA7E47">
      <w:pPr>
        <w:pStyle w:val="Code"/>
        <w:ind w:left="216"/>
      </w:pPr>
      <w:r>
        <w:t xml:space="preserve">    return NULL;</w:t>
      </w:r>
    </w:p>
    <w:p w14:paraId="34C962F8" w14:textId="77777777" w:rsidR="008E0119" w:rsidRDefault="00CA7E47">
      <w:pPr>
        <w:pStyle w:val="Code"/>
        <w:ind w:left="216"/>
      </w:pPr>
      <w:r>
        <w:t>}</w:t>
      </w:r>
    </w:p>
    <w:p w14:paraId="2CE69817" w14:textId="77777777" w:rsidR="008E0119" w:rsidRDefault="008E0119">
      <w:pPr>
        <w:pStyle w:val="Code"/>
        <w:ind w:left="216"/>
      </w:pPr>
    </w:p>
    <w:p w14:paraId="25657596" w14:textId="77777777" w:rsidR="008E0119" w:rsidRDefault="00CA7E47">
      <w:pPr>
        <w:pStyle w:val="Code"/>
        <w:ind w:left="216"/>
      </w:pPr>
      <w:r>
        <w:t>static void *increment_safe(void *arg)</w:t>
      </w:r>
    </w:p>
    <w:p w14:paraId="405CBD0E" w14:textId="77777777" w:rsidR="008E0119" w:rsidRDefault="00CA7E47">
      <w:pPr>
        <w:pStyle w:val="Code"/>
        <w:ind w:left="216"/>
      </w:pPr>
      <w:r>
        <w:t>{</w:t>
      </w:r>
    </w:p>
    <w:p w14:paraId="40CD9974" w14:textId="77777777" w:rsidR="008E0119" w:rsidRDefault="00CA7E47">
      <w:pPr>
        <w:pStyle w:val="Code"/>
        <w:ind w:left="216"/>
      </w:pPr>
      <w:r>
        <w:t xml:space="preserve">    (void)arg;</w:t>
      </w:r>
    </w:p>
    <w:p w14:paraId="2A84C90A" w14:textId="77777777" w:rsidR="008E0119" w:rsidRDefault="00CA7E47">
      <w:pPr>
        <w:pStyle w:val="Code"/>
        <w:ind w:left="216"/>
      </w:pPr>
      <w:r>
        <w:t xml:space="preserve">    for (long i = 0; i &lt; INCREMENTS; i++) {</w:t>
      </w:r>
    </w:p>
    <w:p w14:paraId="43214C90" w14:textId="77777777" w:rsidR="008E0119" w:rsidRDefault="00CA7E47">
      <w:pPr>
        <w:pStyle w:val="Code"/>
        <w:ind w:left="216"/>
      </w:pPr>
      <w:r>
        <w:t xml:space="preserve">        pthread_mutex_lock(&amp;counter_lock);</w:t>
      </w:r>
    </w:p>
    <w:p w14:paraId="6F831889" w14:textId="77777777" w:rsidR="008E0119" w:rsidRDefault="00CA7E47">
      <w:pPr>
        <w:pStyle w:val="Code"/>
        <w:ind w:left="216"/>
      </w:pPr>
      <w:r>
        <w:t xml:space="preserve">        safe_counter++;                       /* protected critical section */</w:t>
      </w:r>
    </w:p>
    <w:p w14:paraId="13513303" w14:textId="77777777" w:rsidR="008E0119" w:rsidRDefault="00CA7E47">
      <w:pPr>
        <w:pStyle w:val="Code"/>
        <w:ind w:left="216"/>
      </w:pPr>
      <w:r>
        <w:t xml:space="preserve">        pthread_mutex_unlock(&amp;counter_lock);</w:t>
      </w:r>
    </w:p>
    <w:p w14:paraId="2D1EBBA7" w14:textId="77777777" w:rsidR="008E0119" w:rsidRDefault="00CA7E47">
      <w:pPr>
        <w:pStyle w:val="Code"/>
        <w:ind w:left="216"/>
      </w:pPr>
      <w:r>
        <w:t xml:space="preserve">    }</w:t>
      </w:r>
    </w:p>
    <w:p w14:paraId="0F11CD0A" w14:textId="77777777" w:rsidR="008E0119" w:rsidRDefault="00CA7E47">
      <w:pPr>
        <w:pStyle w:val="Code"/>
        <w:ind w:left="216"/>
      </w:pPr>
      <w:r>
        <w:t xml:space="preserve">    return NULL;</w:t>
      </w:r>
    </w:p>
    <w:p w14:paraId="38F3A42B" w14:textId="77777777" w:rsidR="008E0119" w:rsidRDefault="00CA7E47">
      <w:pPr>
        <w:pStyle w:val="Code"/>
        <w:ind w:left="216"/>
      </w:pPr>
      <w:r>
        <w:t>}</w:t>
      </w:r>
    </w:p>
    <w:p w14:paraId="75EDCD8D" w14:textId="77777777" w:rsidR="008E0119" w:rsidRDefault="008E0119">
      <w:pPr>
        <w:pStyle w:val="Code"/>
        <w:ind w:left="216"/>
      </w:pPr>
    </w:p>
    <w:p w14:paraId="3EF38273" w14:textId="77777777" w:rsidR="008E0119" w:rsidRDefault="00CA7E47">
      <w:pPr>
        <w:pStyle w:val="Code"/>
        <w:ind w:left="216"/>
      </w:pPr>
      <w:r>
        <w:t>static void run_counter_test(void *(*fn)(void *))</w:t>
      </w:r>
    </w:p>
    <w:p w14:paraId="1EE042BB" w14:textId="77777777" w:rsidR="008E0119" w:rsidRDefault="00CA7E47">
      <w:pPr>
        <w:pStyle w:val="Code"/>
        <w:ind w:left="216"/>
      </w:pPr>
      <w:r>
        <w:t>{</w:t>
      </w:r>
    </w:p>
    <w:p w14:paraId="1C6CC851" w14:textId="77777777" w:rsidR="008E0119" w:rsidRDefault="00CA7E47">
      <w:pPr>
        <w:pStyle w:val="Code"/>
        <w:ind w:left="216"/>
      </w:pPr>
      <w:r>
        <w:t xml:space="preserve">    pthread_t t[THREADS_A];</w:t>
      </w:r>
    </w:p>
    <w:p w14:paraId="144D90BD" w14:textId="77777777" w:rsidR="008E0119" w:rsidRDefault="00CA7E47">
      <w:pPr>
        <w:pStyle w:val="Code"/>
        <w:ind w:left="216"/>
      </w:pPr>
      <w:r>
        <w:t xml:space="preserve">    for (int i = 0; i &lt; THREADS_A; i++) pthread_create(&amp;t[i], NULL, fn, NULL);</w:t>
      </w:r>
    </w:p>
    <w:p w14:paraId="7EB656CF" w14:textId="77777777" w:rsidR="008E0119" w:rsidRDefault="00CA7E47">
      <w:pPr>
        <w:pStyle w:val="Code"/>
        <w:ind w:left="216"/>
      </w:pPr>
      <w:r>
        <w:t xml:space="preserve">    for (int i = 0; i &lt; THREADS_A; i++) pthread_join(t[i], NULL);</w:t>
      </w:r>
    </w:p>
    <w:p w14:paraId="342D2D39" w14:textId="77777777" w:rsidR="008E0119" w:rsidRDefault="00CA7E47">
      <w:pPr>
        <w:pStyle w:val="Code"/>
        <w:ind w:left="216"/>
      </w:pPr>
      <w:r>
        <w:t>}</w:t>
      </w:r>
    </w:p>
    <w:p w14:paraId="442CBE72" w14:textId="77777777" w:rsidR="008E0119" w:rsidRDefault="008E0119">
      <w:pPr>
        <w:pStyle w:val="Code"/>
        <w:ind w:left="216"/>
      </w:pPr>
    </w:p>
    <w:p w14:paraId="0392F3FC" w14:textId="77777777" w:rsidR="008E0119" w:rsidRDefault="00CA7E47">
      <w:pPr>
        <w:pStyle w:val="Code"/>
        <w:ind w:left="216"/>
      </w:pPr>
      <w:r>
        <w:t>/* ----------------------------- Part B ------------------------------ */</w:t>
      </w:r>
    </w:p>
    <w:p w14:paraId="37A6B27C" w14:textId="77777777" w:rsidR="008E0119" w:rsidRDefault="00CA7E47">
      <w:pPr>
        <w:pStyle w:val="Code"/>
        <w:ind w:left="216"/>
      </w:pPr>
      <w:r>
        <w:t>#define WORKERS 6</w:t>
      </w:r>
    </w:p>
    <w:p w14:paraId="111A11C5" w14:textId="77777777" w:rsidR="008E0119" w:rsidRDefault="008E0119">
      <w:pPr>
        <w:pStyle w:val="Code"/>
        <w:ind w:left="216"/>
      </w:pPr>
    </w:p>
    <w:p w14:paraId="30287A6D" w14:textId="77777777" w:rsidR="008E0119" w:rsidRDefault="00CA7E47">
      <w:pPr>
        <w:pStyle w:val="Code"/>
        <w:ind w:left="216"/>
      </w:pPr>
      <w:r>
        <w:lastRenderedPageBreak/>
        <w:t>static char exe_path[1024];</w:t>
      </w:r>
    </w:p>
    <w:p w14:paraId="1BED627E" w14:textId="77777777" w:rsidR="008E0119" w:rsidRDefault="00CA7E47">
      <w:pPr>
        <w:pStyle w:val="Code"/>
        <w:ind w:left="216"/>
      </w:pPr>
      <w:r>
        <w:t>static int  results[WORKERS];                 /* errno seen by each worker */</w:t>
      </w:r>
    </w:p>
    <w:p w14:paraId="7CE84CC4" w14:textId="77777777" w:rsidR="008E0119" w:rsidRDefault="00CA7E47">
      <w:pPr>
        <w:pStyle w:val="Code"/>
        <w:ind w:left="216"/>
      </w:pPr>
      <w:r>
        <w:t>static int  denied_count = 0;</w:t>
      </w:r>
    </w:p>
    <w:p w14:paraId="76D608F7" w14:textId="77777777" w:rsidR="008E0119" w:rsidRDefault="00CA7E47">
      <w:pPr>
        <w:pStyle w:val="Code"/>
        <w:ind w:left="216"/>
      </w:pPr>
      <w:r>
        <w:t>static int  finished     = 0;</w:t>
      </w:r>
    </w:p>
    <w:p w14:paraId="0C22DF0C" w14:textId="77777777" w:rsidR="008E0119" w:rsidRDefault="008E0119">
      <w:pPr>
        <w:pStyle w:val="Code"/>
        <w:ind w:left="216"/>
      </w:pPr>
    </w:p>
    <w:p w14:paraId="30D397D1" w14:textId="77777777" w:rsidR="008E0119" w:rsidRDefault="00CA7E47">
      <w:pPr>
        <w:pStyle w:val="Code"/>
        <w:ind w:left="216"/>
      </w:pPr>
      <w:r>
        <w:t>static pthread_mutex_t state_lock = PTHREAD_MUTEX_INITIALIZER;</w:t>
      </w:r>
    </w:p>
    <w:p w14:paraId="4073F934" w14:textId="77777777" w:rsidR="008E0119" w:rsidRDefault="00CA7E47">
      <w:pPr>
        <w:pStyle w:val="Code"/>
        <w:ind w:left="216"/>
      </w:pPr>
      <w:r>
        <w:t>static pthread_cond_t  all_done   = PTHREAD_COND_INITIALIZER;</w:t>
      </w:r>
    </w:p>
    <w:p w14:paraId="3C2C1649" w14:textId="77777777" w:rsidR="008E0119" w:rsidRDefault="00CA7E47">
      <w:pPr>
        <w:pStyle w:val="Code"/>
        <w:ind w:left="216"/>
      </w:pPr>
      <w:r>
        <w:t>static sem_t           slots;                 /* counting semaphore */</w:t>
      </w:r>
    </w:p>
    <w:p w14:paraId="025FB28F" w14:textId="77777777" w:rsidR="008E0119" w:rsidRDefault="008E0119">
      <w:pPr>
        <w:pStyle w:val="Code"/>
        <w:ind w:left="216"/>
      </w:pPr>
    </w:p>
    <w:p w14:paraId="2C51C8BB" w14:textId="77777777" w:rsidR="008E0119" w:rsidRDefault="00CA7E47">
      <w:pPr>
        <w:pStyle w:val="Code"/>
        <w:ind w:left="216"/>
      </w:pPr>
      <w:r>
        <w:t>static void *worker(void *arg)</w:t>
      </w:r>
    </w:p>
    <w:p w14:paraId="588E6AED" w14:textId="77777777" w:rsidR="008E0119" w:rsidRDefault="00CA7E47">
      <w:pPr>
        <w:pStyle w:val="Code"/>
        <w:ind w:left="216"/>
      </w:pPr>
      <w:r>
        <w:t>{</w:t>
      </w:r>
    </w:p>
    <w:p w14:paraId="6AA8F165" w14:textId="77777777" w:rsidR="008E0119" w:rsidRDefault="00CA7E47">
      <w:pPr>
        <w:pStyle w:val="Code"/>
        <w:ind w:left="216"/>
      </w:pPr>
      <w:r>
        <w:t xml:space="preserve">    int id = (int)(long)arg;</w:t>
      </w:r>
    </w:p>
    <w:p w14:paraId="6E418DB9" w14:textId="77777777" w:rsidR="008E0119" w:rsidRDefault="008E0119">
      <w:pPr>
        <w:pStyle w:val="Code"/>
        <w:ind w:left="216"/>
      </w:pPr>
    </w:p>
    <w:p w14:paraId="63E6F0D6" w14:textId="77777777" w:rsidR="008E0119" w:rsidRDefault="00CA7E47">
      <w:pPr>
        <w:pStyle w:val="Code"/>
        <w:ind w:left="216"/>
      </w:pPr>
      <w:r>
        <w:t xml:space="preserve">    sem_wait(&amp;slots);                         /* at most 2 workers inside */</w:t>
      </w:r>
    </w:p>
    <w:p w14:paraId="2DB21AAF" w14:textId="77777777" w:rsidR="008E0119" w:rsidRDefault="00CA7E47">
      <w:pPr>
        <w:pStyle w:val="Code"/>
        <w:ind w:left="216"/>
      </w:pPr>
      <w:r>
        <w:t xml:space="preserve">    int fd = open(exe_path, O_WRONLY);</w:t>
      </w:r>
    </w:p>
    <w:p w14:paraId="24B6765B" w14:textId="77777777" w:rsidR="008E0119" w:rsidRDefault="00CA7E47">
      <w:pPr>
        <w:pStyle w:val="Code"/>
        <w:ind w:left="216"/>
      </w:pPr>
      <w:r>
        <w:t xml:space="preserve">    int err = (fd == -1) ? errno : 0;</w:t>
      </w:r>
    </w:p>
    <w:p w14:paraId="06E73F2E" w14:textId="77777777" w:rsidR="008E0119" w:rsidRDefault="00CA7E47">
      <w:pPr>
        <w:pStyle w:val="Code"/>
        <w:ind w:left="216"/>
      </w:pPr>
      <w:r>
        <w:t xml:space="preserve">    if (fd != -1) close(fd);                  /* never writes anything */</w:t>
      </w:r>
    </w:p>
    <w:p w14:paraId="706F6B13" w14:textId="77777777" w:rsidR="008E0119" w:rsidRDefault="00CA7E47">
      <w:pPr>
        <w:pStyle w:val="Code"/>
        <w:ind w:left="216"/>
      </w:pPr>
      <w:r>
        <w:t xml:space="preserve">    usleep(100000);                           /* pretend to do more work */</w:t>
      </w:r>
    </w:p>
    <w:p w14:paraId="7D6BADE9" w14:textId="77777777" w:rsidR="008E0119" w:rsidRDefault="00CA7E47">
      <w:pPr>
        <w:pStyle w:val="Code"/>
        <w:ind w:left="216"/>
      </w:pPr>
      <w:r>
        <w:t xml:space="preserve">    sem_post(&amp;slots);</w:t>
      </w:r>
    </w:p>
    <w:p w14:paraId="26FBC725" w14:textId="77777777" w:rsidR="008E0119" w:rsidRDefault="008E0119">
      <w:pPr>
        <w:pStyle w:val="Code"/>
        <w:ind w:left="216"/>
      </w:pPr>
    </w:p>
    <w:p w14:paraId="2413A7E4" w14:textId="77777777" w:rsidR="008E0119" w:rsidRDefault="00CA7E47">
      <w:pPr>
        <w:pStyle w:val="Code"/>
        <w:ind w:left="216"/>
      </w:pPr>
      <w:r>
        <w:t xml:space="preserve">    pthread_mutex_lock(&amp;state_lock);</w:t>
      </w:r>
    </w:p>
    <w:p w14:paraId="211C9A51" w14:textId="77777777" w:rsidR="008E0119" w:rsidRDefault="00CA7E47">
      <w:pPr>
        <w:pStyle w:val="Code"/>
        <w:ind w:left="216"/>
      </w:pPr>
      <w:r>
        <w:t xml:space="preserve">    results[id] = err;</w:t>
      </w:r>
    </w:p>
    <w:p w14:paraId="6158C9A6" w14:textId="77777777" w:rsidR="008E0119" w:rsidRDefault="00CA7E47">
      <w:pPr>
        <w:pStyle w:val="Code"/>
        <w:ind w:left="216"/>
      </w:pPr>
      <w:r>
        <w:t xml:space="preserve">    if (err == ETXTBSY) denied_count++;</w:t>
      </w:r>
    </w:p>
    <w:p w14:paraId="263CD64C" w14:textId="77777777" w:rsidR="008E0119" w:rsidRDefault="00CA7E47">
      <w:pPr>
        <w:pStyle w:val="Code"/>
        <w:ind w:left="216"/>
      </w:pPr>
      <w:r>
        <w:t xml:space="preserve">    finished++;</w:t>
      </w:r>
    </w:p>
    <w:p w14:paraId="06F5F828" w14:textId="77777777" w:rsidR="008E0119" w:rsidRDefault="00CA7E47">
      <w:pPr>
        <w:pStyle w:val="Code"/>
        <w:ind w:left="216"/>
      </w:pPr>
      <w:r>
        <w:t xml:space="preserve">    if (finished == WORKERS)</w:t>
      </w:r>
    </w:p>
    <w:p w14:paraId="253DC224" w14:textId="77777777" w:rsidR="008E0119" w:rsidRDefault="00CA7E47">
      <w:pPr>
        <w:pStyle w:val="Code"/>
        <w:ind w:left="216"/>
      </w:pPr>
      <w:r>
        <w:t xml:space="preserve">        pthread_cond_signal(&amp;all_done);       /* wake up main() */</w:t>
      </w:r>
    </w:p>
    <w:p w14:paraId="4D4DADFA" w14:textId="77777777" w:rsidR="008E0119" w:rsidRDefault="00CA7E47">
      <w:pPr>
        <w:pStyle w:val="Code"/>
        <w:ind w:left="216"/>
      </w:pPr>
      <w:r>
        <w:t xml:space="preserve">    pthread_mutex_unlock(&amp;state_lock);</w:t>
      </w:r>
    </w:p>
    <w:p w14:paraId="381833ED" w14:textId="77777777" w:rsidR="008E0119" w:rsidRDefault="00CA7E47">
      <w:pPr>
        <w:pStyle w:val="Code"/>
        <w:ind w:left="216"/>
      </w:pPr>
      <w:r>
        <w:t xml:space="preserve">    return NULL;</w:t>
      </w:r>
    </w:p>
    <w:p w14:paraId="138CD85A" w14:textId="77777777" w:rsidR="008E0119" w:rsidRDefault="00CA7E47">
      <w:pPr>
        <w:pStyle w:val="Code"/>
        <w:ind w:left="216"/>
      </w:pPr>
      <w:r>
        <w:t>}</w:t>
      </w:r>
    </w:p>
    <w:p w14:paraId="1D54B297" w14:textId="77777777" w:rsidR="008E0119" w:rsidRDefault="008E0119">
      <w:pPr>
        <w:pStyle w:val="Code"/>
        <w:ind w:left="216"/>
      </w:pPr>
    </w:p>
    <w:p w14:paraId="5553FFAE" w14:textId="77777777" w:rsidR="008E0119" w:rsidRDefault="00CA7E47">
      <w:pPr>
        <w:pStyle w:val="Code"/>
        <w:ind w:left="216"/>
      </w:pPr>
      <w:r>
        <w:t>int main(void)</w:t>
      </w:r>
    </w:p>
    <w:p w14:paraId="1284923A" w14:textId="77777777" w:rsidR="008E0119" w:rsidRDefault="00CA7E47">
      <w:pPr>
        <w:pStyle w:val="Code"/>
        <w:ind w:left="216"/>
      </w:pPr>
      <w:r>
        <w:t>{</w:t>
      </w:r>
    </w:p>
    <w:p w14:paraId="02EA70A6" w14:textId="77777777" w:rsidR="008E0119" w:rsidRDefault="00CA7E47">
      <w:pPr>
        <w:pStyle w:val="Code"/>
        <w:ind w:left="216"/>
      </w:pPr>
      <w:r>
        <w:t xml:space="preserve">    printf("=====================================================\n");</w:t>
      </w:r>
    </w:p>
    <w:p w14:paraId="76F03EE8" w14:textId="77777777" w:rsidR="008E0119" w:rsidRDefault="00CA7E47">
      <w:pPr>
        <w:pStyle w:val="Code"/>
        <w:ind w:left="216"/>
      </w:pPr>
      <w:r>
        <w:t xml:space="preserve">    printf(" Thread Synchronization Demo\n");</w:t>
      </w:r>
    </w:p>
    <w:p w14:paraId="79AA49BC" w14:textId="77777777" w:rsidR="008E0119" w:rsidRDefault="00CA7E47">
      <w:pPr>
        <w:pStyle w:val="Code"/>
        <w:ind w:left="216"/>
      </w:pPr>
      <w:r>
        <w:t xml:space="preserve">    printf("=====================================================\n\n");</w:t>
      </w:r>
    </w:p>
    <w:p w14:paraId="14DBA105" w14:textId="77777777" w:rsidR="008E0119" w:rsidRDefault="008E0119">
      <w:pPr>
        <w:pStyle w:val="Code"/>
        <w:ind w:left="216"/>
      </w:pPr>
    </w:p>
    <w:p w14:paraId="48BCE9B3" w14:textId="77777777" w:rsidR="008E0119" w:rsidRDefault="00CA7E47">
      <w:pPr>
        <w:pStyle w:val="Code"/>
        <w:ind w:left="216"/>
      </w:pPr>
      <w:r>
        <w:t xml:space="preserve">    /* ---------------- Part A ---------------- */</w:t>
      </w:r>
    </w:p>
    <w:p w14:paraId="125E4A4D" w14:textId="77777777" w:rsidR="008E0119" w:rsidRDefault="00CA7E47">
      <w:pPr>
        <w:pStyle w:val="Code"/>
        <w:ind w:left="216"/>
      </w:pPr>
      <w:r>
        <w:t xml:space="preserve">    long expected = (long)THREADS_A * INCREMENTS;</w:t>
      </w:r>
    </w:p>
    <w:p w14:paraId="46553062" w14:textId="77777777" w:rsidR="008E0119" w:rsidRDefault="00CA7E47">
      <w:pPr>
        <w:pStyle w:val="Code"/>
        <w:ind w:left="216"/>
      </w:pPr>
      <w:r>
        <w:t xml:space="preserve">    printf("Part A: %d threads x %ld increments on one shared counter\n",</w:t>
      </w:r>
    </w:p>
    <w:p w14:paraId="4D2DF339" w14:textId="77777777" w:rsidR="008E0119" w:rsidRDefault="00CA7E47">
      <w:pPr>
        <w:pStyle w:val="Code"/>
        <w:ind w:left="216"/>
      </w:pPr>
      <w:r>
        <w:t xml:space="preserve">           THREADS_A, INCREMENTS);</w:t>
      </w:r>
    </w:p>
    <w:p w14:paraId="76D8A074" w14:textId="77777777" w:rsidR="008E0119" w:rsidRDefault="00CA7E47">
      <w:pPr>
        <w:pStyle w:val="Code"/>
        <w:ind w:left="216"/>
      </w:pPr>
      <w:r>
        <w:t xml:space="preserve">    printf("   Expected final value : %ld\n", expected);</w:t>
      </w:r>
    </w:p>
    <w:p w14:paraId="6F907EAB" w14:textId="77777777" w:rsidR="008E0119" w:rsidRDefault="008E0119">
      <w:pPr>
        <w:pStyle w:val="Code"/>
        <w:ind w:left="216"/>
      </w:pPr>
    </w:p>
    <w:p w14:paraId="15586221" w14:textId="77777777" w:rsidR="008E0119" w:rsidRDefault="00CA7E47">
      <w:pPr>
        <w:pStyle w:val="Code"/>
        <w:ind w:left="216"/>
      </w:pPr>
      <w:r>
        <w:t xml:space="preserve">    run_counter_test(increment_unsafe);</w:t>
      </w:r>
    </w:p>
    <w:p w14:paraId="7AB95723" w14:textId="77777777" w:rsidR="008E0119" w:rsidRDefault="00CA7E47">
      <w:pPr>
        <w:pStyle w:val="Code"/>
        <w:ind w:left="216"/>
      </w:pPr>
      <w:r>
        <w:t xml:space="preserve">    printf("   Without a mutex      : %ld  %s\n", unsafe_counter,</w:t>
      </w:r>
    </w:p>
    <w:p w14:paraId="3350E109" w14:textId="77777777" w:rsidR="008E0119" w:rsidRDefault="00CA7E47">
      <w:pPr>
        <w:pStyle w:val="Code"/>
        <w:ind w:left="216"/>
      </w:pPr>
      <w:r>
        <w:t xml:space="preserve">           unsafe_counter == expected ? "(no lost update this run - run again)"</w:t>
      </w:r>
    </w:p>
    <w:p w14:paraId="40D5F1E8" w14:textId="77777777" w:rsidR="008E0119" w:rsidRDefault="00CA7E47">
      <w:pPr>
        <w:pStyle w:val="Code"/>
        <w:ind w:left="216"/>
      </w:pPr>
      <w:r>
        <w:t xml:space="preserve">                                      : "&lt;- updates were lost (race condition)");</w:t>
      </w:r>
    </w:p>
    <w:p w14:paraId="6AAE30BD" w14:textId="77777777" w:rsidR="008E0119" w:rsidRDefault="008E0119">
      <w:pPr>
        <w:pStyle w:val="Code"/>
        <w:ind w:left="216"/>
      </w:pPr>
    </w:p>
    <w:p w14:paraId="3790AC3C" w14:textId="77777777" w:rsidR="008E0119" w:rsidRDefault="00CA7E47">
      <w:pPr>
        <w:pStyle w:val="Code"/>
        <w:ind w:left="216"/>
      </w:pPr>
      <w:r>
        <w:t xml:space="preserve">    run_counter_test(increment_safe);</w:t>
      </w:r>
    </w:p>
    <w:p w14:paraId="442C5103" w14:textId="77777777" w:rsidR="008E0119" w:rsidRDefault="00CA7E47">
      <w:pPr>
        <w:pStyle w:val="Code"/>
        <w:ind w:left="216"/>
      </w:pPr>
      <w:r>
        <w:t xml:space="preserve">    printf("   With a mutex         : %ld  %s\n\n", safe_counter,</w:t>
      </w:r>
    </w:p>
    <w:p w14:paraId="732CCA69" w14:textId="77777777" w:rsidR="008E0119" w:rsidRDefault="00CA7E47">
      <w:pPr>
        <w:pStyle w:val="Code"/>
        <w:ind w:left="216"/>
      </w:pPr>
      <w:r>
        <w:t xml:space="preserve">           safe_counter == expected ? "&lt;- correct" : "&lt;- unexpected");</w:t>
      </w:r>
    </w:p>
    <w:p w14:paraId="185E14AF" w14:textId="77777777" w:rsidR="008E0119" w:rsidRDefault="008E0119">
      <w:pPr>
        <w:pStyle w:val="Code"/>
        <w:ind w:left="216"/>
      </w:pPr>
    </w:p>
    <w:p w14:paraId="6C4C3ED6" w14:textId="77777777" w:rsidR="008E0119" w:rsidRDefault="00CA7E47">
      <w:pPr>
        <w:pStyle w:val="Code"/>
        <w:ind w:left="216"/>
      </w:pPr>
      <w:r>
        <w:t xml:space="preserve">    /* ---------------- Part B ---------------- */</w:t>
      </w:r>
    </w:p>
    <w:p w14:paraId="44137999" w14:textId="77777777" w:rsidR="008E0119" w:rsidRDefault="00CA7E47">
      <w:pPr>
        <w:pStyle w:val="Code"/>
        <w:ind w:left="216"/>
      </w:pPr>
      <w:r>
        <w:t xml:space="preserve">    ssize_t len = readlink("/proc/self/exe", exe_path, sizeof exe_path - 1);</w:t>
      </w:r>
    </w:p>
    <w:p w14:paraId="3A2CC51D" w14:textId="77777777" w:rsidR="008E0119" w:rsidRDefault="00CA7E47">
      <w:pPr>
        <w:pStyle w:val="Code"/>
        <w:ind w:left="216"/>
      </w:pPr>
      <w:r>
        <w:t xml:space="preserve">    if (len == -1) { perror("readlink"); return EXIT_FAILURE; }</w:t>
      </w:r>
    </w:p>
    <w:p w14:paraId="6292BDE7" w14:textId="77777777" w:rsidR="008E0119" w:rsidRDefault="00CA7E47">
      <w:pPr>
        <w:pStyle w:val="Code"/>
        <w:ind w:left="216"/>
      </w:pPr>
      <w:r>
        <w:t xml:space="preserve">    exe_path[len] = '\0';</w:t>
      </w:r>
    </w:p>
    <w:p w14:paraId="328C34FD" w14:textId="77777777" w:rsidR="008E0119" w:rsidRDefault="008E0119">
      <w:pPr>
        <w:pStyle w:val="Code"/>
        <w:ind w:left="216"/>
      </w:pPr>
    </w:p>
    <w:p w14:paraId="47D9A13B" w14:textId="77777777" w:rsidR="008E0119" w:rsidRDefault="00CA7E47">
      <w:pPr>
        <w:pStyle w:val="Code"/>
        <w:ind w:left="216"/>
      </w:pPr>
      <w:r>
        <w:t xml:space="preserve">    printf("Part B: %d threads try to open the running executable for writing\n", WORKERS);</w:t>
      </w:r>
    </w:p>
    <w:p w14:paraId="030B2DAD" w14:textId="77777777" w:rsidR="008E0119" w:rsidRDefault="00CA7E47">
      <w:pPr>
        <w:pStyle w:val="Code"/>
        <w:ind w:left="216"/>
      </w:pPr>
      <w:r>
        <w:t xml:space="preserve">    printf("   Target: %s\n", exe_path);</w:t>
      </w:r>
    </w:p>
    <w:p w14:paraId="5EE40622" w14:textId="77777777" w:rsidR="008E0119" w:rsidRDefault="00CA7E47">
      <w:pPr>
        <w:pStyle w:val="Code"/>
        <w:ind w:left="216"/>
      </w:pPr>
      <w:r>
        <w:t xml:space="preserve">    printf("   Semaphore allows 2 threads to attempt at the same time.\n\n");</w:t>
      </w:r>
    </w:p>
    <w:p w14:paraId="6CCC40B6" w14:textId="77777777" w:rsidR="008E0119" w:rsidRDefault="008E0119">
      <w:pPr>
        <w:pStyle w:val="Code"/>
        <w:ind w:left="216"/>
      </w:pPr>
    </w:p>
    <w:p w14:paraId="72DB6858" w14:textId="77777777" w:rsidR="008E0119" w:rsidRDefault="00CA7E47">
      <w:pPr>
        <w:pStyle w:val="Code"/>
        <w:ind w:left="216"/>
      </w:pPr>
      <w:r>
        <w:t xml:space="preserve">    sem_init(&amp;slots, 0, 2);</w:t>
      </w:r>
    </w:p>
    <w:p w14:paraId="663EFD44" w14:textId="77777777" w:rsidR="008E0119" w:rsidRDefault="008E0119">
      <w:pPr>
        <w:pStyle w:val="Code"/>
        <w:ind w:left="216"/>
      </w:pPr>
    </w:p>
    <w:p w14:paraId="1986F8F1" w14:textId="77777777" w:rsidR="008E0119" w:rsidRDefault="00CA7E47">
      <w:pPr>
        <w:pStyle w:val="Code"/>
        <w:ind w:left="216"/>
      </w:pPr>
      <w:r>
        <w:t xml:space="preserve">    pthread_t t[WORKERS];</w:t>
      </w:r>
    </w:p>
    <w:p w14:paraId="6A08E3DB" w14:textId="77777777" w:rsidR="008E0119" w:rsidRDefault="00CA7E47">
      <w:pPr>
        <w:pStyle w:val="Code"/>
        <w:ind w:left="216"/>
      </w:pPr>
      <w:r>
        <w:t xml:space="preserve">    for (long i = 0; i &lt; WORKERS; i++)</w:t>
      </w:r>
    </w:p>
    <w:p w14:paraId="721A2C23" w14:textId="77777777" w:rsidR="008E0119" w:rsidRDefault="00CA7E47">
      <w:pPr>
        <w:pStyle w:val="Code"/>
        <w:ind w:left="216"/>
      </w:pPr>
      <w:r>
        <w:t xml:space="preserve">        pthread_create(&amp;t[i], NULL, worker, (void *)i);</w:t>
      </w:r>
    </w:p>
    <w:p w14:paraId="711C23E9" w14:textId="77777777" w:rsidR="008E0119" w:rsidRDefault="008E0119">
      <w:pPr>
        <w:pStyle w:val="Code"/>
        <w:ind w:left="216"/>
      </w:pPr>
    </w:p>
    <w:p w14:paraId="5F9AA2BF" w14:textId="77777777" w:rsidR="008E0119" w:rsidRDefault="00CA7E47">
      <w:pPr>
        <w:pStyle w:val="Code"/>
        <w:ind w:left="216"/>
      </w:pPr>
      <w:r>
        <w:t xml:space="preserve">    /* Sleep until the last worker signals the condition variable. */</w:t>
      </w:r>
    </w:p>
    <w:p w14:paraId="4A625207" w14:textId="77777777" w:rsidR="008E0119" w:rsidRDefault="00CA7E47">
      <w:pPr>
        <w:pStyle w:val="Code"/>
        <w:ind w:left="216"/>
      </w:pPr>
      <w:r>
        <w:t xml:space="preserve">    pthread_mutex_lock(&amp;state_lock);</w:t>
      </w:r>
    </w:p>
    <w:p w14:paraId="38F1ABD0" w14:textId="77777777" w:rsidR="008E0119" w:rsidRDefault="00CA7E47">
      <w:pPr>
        <w:pStyle w:val="Code"/>
        <w:ind w:left="216"/>
      </w:pPr>
      <w:r>
        <w:t xml:space="preserve">    while (finished &lt; WORKERS)</w:t>
      </w:r>
    </w:p>
    <w:p w14:paraId="2A59192A" w14:textId="77777777" w:rsidR="008E0119" w:rsidRDefault="00CA7E47">
      <w:pPr>
        <w:pStyle w:val="Code"/>
        <w:ind w:left="216"/>
      </w:pPr>
      <w:r>
        <w:t xml:space="preserve">        pthread_cond_wait(&amp;all_done, &amp;state_lock);</w:t>
      </w:r>
    </w:p>
    <w:p w14:paraId="3727287D" w14:textId="77777777" w:rsidR="008E0119" w:rsidRDefault="00CA7E47">
      <w:pPr>
        <w:pStyle w:val="Code"/>
        <w:ind w:left="216"/>
      </w:pPr>
      <w:r>
        <w:t xml:space="preserve">    pthread_mutex_unlock(&amp;state_lock);</w:t>
      </w:r>
    </w:p>
    <w:p w14:paraId="74492125" w14:textId="77777777" w:rsidR="008E0119" w:rsidRDefault="008E0119">
      <w:pPr>
        <w:pStyle w:val="Code"/>
        <w:ind w:left="216"/>
      </w:pPr>
    </w:p>
    <w:p w14:paraId="34896B33" w14:textId="77777777" w:rsidR="008E0119" w:rsidRDefault="00CA7E47">
      <w:pPr>
        <w:pStyle w:val="Code"/>
        <w:ind w:left="216"/>
      </w:pPr>
      <w:r>
        <w:t xml:space="preserve">    for (int i = 0; i &lt; WORKERS; i++) pthread_join(t[i], NULL);</w:t>
      </w:r>
    </w:p>
    <w:p w14:paraId="16E24697" w14:textId="77777777" w:rsidR="008E0119" w:rsidRDefault="008E0119">
      <w:pPr>
        <w:pStyle w:val="Code"/>
        <w:ind w:left="216"/>
      </w:pPr>
    </w:p>
    <w:p w14:paraId="01BAD824" w14:textId="77777777" w:rsidR="008E0119" w:rsidRDefault="00CA7E47">
      <w:pPr>
        <w:pStyle w:val="Code"/>
        <w:ind w:left="216"/>
      </w:pPr>
      <w:r>
        <w:t xml:space="preserve">    for (int i = 0; i &lt; WORKERS; i++)</w:t>
      </w:r>
    </w:p>
    <w:p w14:paraId="780282EA" w14:textId="77777777" w:rsidR="008E0119" w:rsidRDefault="00CA7E47">
      <w:pPr>
        <w:pStyle w:val="Code"/>
        <w:ind w:left="216"/>
      </w:pPr>
      <w:r>
        <w:t xml:space="preserve">        printf("   Thread %d: open(O_WRONLY) -&gt; %s\n", i + 1,</w:t>
      </w:r>
    </w:p>
    <w:p w14:paraId="136540CD" w14:textId="77777777" w:rsidR="008E0119" w:rsidRDefault="00CA7E47">
      <w:pPr>
        <w:pStyle w:val="Code"/>
        <w:ind w:left="216"/>
      </w:pPr>
      <w:r>
        <w:t xml:space="preserve">               results[i] == 0 ? "allowed" :</w:t>
      </w:r>
    </w:p>
    <w:p w14:paraId="2E73B158" w14:textId="77777777" w:rsidR="008E0119" w:rsidRDefault="00CA7E47">
      <w:pPr>
        <w:pStyle w:val="Code"/>
        <w:ind w:left="216"/>
      </w:pPr>
      <w:r>
        <w:lastRenderedPageBreak/>
        <w:t xml:space="preserve">               results[i] == ETXTBSY ? "DENIED (ETXTBSY: Text file busy)" : strerror(results[i]));</w:t>
      </w:r>
    </w:p>
    <w:p w14:paraId="276751A4" w14:textId="77777777" w:rsidR="008E0119" w:rsidRDefault="008E0119">
      <w:pPr>
        <w:pStyle w:val="Code"/>
        <w:ind w:left="216"/>
      </w:pPr>
    </w:p>
    <w:p w14:paraId="41B3BDCB" w14:textId="77777777" w:rsidR="008E0119" w:rsidRDefault="00CA7E47">
      <w:pPr>
        <w:pStyle w:val="Code"/>
        <w:ind w:left="216"/>
      </w:pPr>
      <w:r>
        <w:t xml:space="preserve">    printf("\n   Writes denied: %d out of %d\n", denied_count, WORKERS);</w:t>
      </w:r>
    </w:p>
    <w:p w14:paraId="2784FDF2" w14:textId="77777777" w:rsidR="008E0119" w:rsidRDefault="008E0119">
      <w:pPr>
        <w:pStyle w:val="Code"/>
        <w:ind w:left="216"/>
      </w:pPr>
    </w:p>
    <w:p w14:paraId="340F07A7" w14:textId="77777777" w:rsidR="008E0119" w:rsidRDefault="00CA7E47">
      <w:pPr>
        <w:pStyle w:val="Code"/>
        <w:ind w:left="216"/>
      </w:pPr>
      <w:r>
        <w:t xml:space="preserve">    sem_destroy(&amp;slots);</w:t>
      </w:r>
    </w:p>
    <w:p w14:paraId="3FA56A3C" w14:textId="77777777" w:rsidR="008E0119" w:rsidRDefault="00CA7E47">
      <w:pPr>
        <w:pStyle w:val="Code"/>
        <w:ind w:left="216"/>
      </w:pPr>
      <w:r>
        <w:t xml:space="preserve">    pthread_mutex_destroy(&amp;state_lock);</w:t>
      </w:r>
    </w:p>
    <w:p w14:paraId="47E94E19" w14:textId="77777777" w:rsidR="008E0119" w:rsidRDefault="00CA7E47">
      <w:pPr>
        <w:pStyle w:val="Code"/>
        <w:ind w:left="216"/>
      </w:pPr>
      <w:r>
        <w:t xml:space="preserve">    pthread_mutex_destroy(&amp;counter_lock);</w:t>
      </w:r>
    </w:p>
    <w:p w14:paraId="5C65E7CD" w14:textId="77777777" w:rsidR="008E0119" w:rsidRDefault="00CA7E47">
      <w:pPr>
        <w:pStyle w:val="Code"/>
        <w:ind w:left="216"/>
      </w:pPr>
      <w:r>
        <w:t xml:space="preserve">    pthread_cond_destroy(&amp;all_done);</w:t>
      </w:r>
    </w:p>
    <w:p w14:paraId="4C7A91B1" w14:textId="77777777" w:rsidR="008E0119" w:rsidRDefault="008E0119">
      <w:pPr>
        <w:pStyle w:val="Code"/>
        <w:ind w:left="216"/>
      </w:pPr>
    </w:p>
    <w:p w14:paraId="15341490" w14:textId="77777777" w:rsidR="008E0119" w:rsidRDefault="00CA7E47">
      <w:pPr>
        <w:pStyle w:val="Code"/>
        <w:ind w:left="216"/>
      </w:pPr>
      <w:r>
        <w:t xml:space="preserve">    printf("\n=====================================================\n");</w:t>
      </w:r>
    </w:p>
    <w:p w14:paraId="0A0582F3" w14:textId="77777777" w:rsidR="008E0119" w:rsidRDefault="00CA7E47">
      <w:pPr>
        <w:pStyle w:val="Code"/>
        <w:ind w:left="216"/>
      </w:pPr>
      <w:r>
        <w:t xml:space="preserve">    printf(" Demonstration complete.\n");</w:t>
      </w:r>
    </w:p>
    <w:p w14:paraId="107D6551" w14:textId="77777777" w:rsidR="008E0119" w:rsidRDefault="00CA7E47">
      <w:pPr>
        <w:pStyle w:val="Code"/>
        <w:ind w:left="216"/>
      </w:pPr>
      <w:r>
        <w:t xml:space="preserve">    printf("=====================================================\n");</w:t>
      </w:r>
    </w:p>
    <w:p w14:paraId="35A4A161" w14:textId="77777777" w:rsidR="008E0119" w:rsidRDefault="00CA7E47">
      <w:pPr>
        <w:pStyle w:val="Code"/>
        <w:ind w:left="216"/>
      </w:pPr>
      <w:r>
        <w:t xml:space="preserve">    return 0;</w:t>
      </w:r>
    </w:p>
    <w:p w14:paraId="07CFCE9F" w14:textId="77777777" w:rsidR="008E0119" w:rsidRDefault="00CA7E47">
      <w:pPr>
        <w:pStyle w:val="Code"/>
        <w:ind w:left="216"/>
      </w:pPr>
      <w:r>
        <w:t>}</w:t>
      </w:r>
    </w:p>
    <w:p w14:paraId="0A64CDC1" w14:textId="77777777" w:rsidR="00A9271C" w:rsidRDefault="00A9271C">
      <w:pPr>
        <w:pStyle w:val="Code"/>
        <w:ind w:left="216"/>
      </w:pPr>
    </w:p>
    <w:p w14:paraId="2D5A560A" w14:textId="77777777" w:rsidR="00A9271C" w:rsidRDefault="00A9271C">
      <w:pPr>
        <w:pStyle w:val="Code"/>
        <w:ind w:left="216"/>
      </w:pPr>
    </w:p>
    <w:p w14:paraId="4A366F12" w14:textId="1D479D32" w:rsidR="008E0119" w:rsidRDefault="004F04EE">
      <w:r>
        <w:rPr>
          <w:noProof/>
        </w:rPr>
        <mc:AlternateContent>
          <mc:Choice Requires="wps">
            <w:drawing>
              <wp:anchor distT="0" distB="0" distL="114300" distR="114300" simplePos="0" relativeHeight="251659264" behindDoc="0" locked="0" layoutInCell="1" allowOverlap="1" wp14:anchorId="5F66394A" wp14:editId="448013B0">
                <wp:simplePos x="0" y="0"/>
                <wp:positionH relativeFrom="column">
                  <wp:posOffset>-396240</wp:posOffset>
                </wp:positionH>
                <wp:positionV relativeFrom="paragraph">
                  <wp:posOffset>3003550</wp:posOffset>
                </wp:positionV>
                <wp:extent cx="7010400" cy="152400"/>
                <wp:effectExtent l="0" t="0" r="19050" b="19050"/>
                <wp:wrapNone/>
                <wp:docPr id="1770869815" name="Text Box 1"/>
                <wp:cNvGraphicFramePr/>
                <a:graphic xmlns:a="http://schemas.openxmlformats.org/drawingml/2006/main">
                  <a:graphicData uri="http://schemas.microsoft.com/office/word/2010/wordprocessingShape">
                    <wps:wsp>
                      <wps:cNvSpPr txBox="1"/>
                      <wps:spPr>
                        <a:xfrm>
                          <a:off x="0" y="0"/>
                          <a:ext cx="7010400" cy="152400"/>
                        </a:xfrm>
                        <a:prstGeom prst="rect">
                          <a:avLst/>
                        </a:prstGeom>
                        <a:solidFill>
                          <a:schemeClr val="lt1"/>
                        </a:solidFill>
                        <a:ln w="6350">
                          <a:solidFill>
                            <a:prstClr val="black"/>
                          </a:solidFill>
                        </a:ln>
                      </wps:spPr>
                      <wps:txbx>
                        <w:txbxContent>
                          <w:p w14:paraId="3395E5D1" w14:textId="604BD7BF" w:rsidR="004F04EE" w:rsidRDefault="004F0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66394A" id="_x0000_t202" coordsize="21600,21600" o:spt="202" path="m,l,21600r21600,l21600,xe">
                <v:stroke joinstyle="miter"/>
                <v:path gradientshapeok="t" o:connecttype="rect"/>
              </v:shapetype>
              <v:shape id="Text Box 1" o:spid="_x0000_s1026" type="#_x0000_t202" style="position:absolute;margin-left:-31.2pt;margin-top:236.5pt;width:552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" fillcolor="white [3201]" strokeweight=".5pt">
                <v:textbox>
                  <w:txbxContent>
                    <w:p w14:paraId="3395E5D1" w14:textId="604BD7BF" w:rsidR="004F04EE" w:rsidRDefault="004F04EE"/>
                  </w:txbxContent>
                </v:textbox>
              </v:shape>
            </w:pict>
          </mc:Fallback>
        </mc:AlternateContent>
      </w:r>
      <w:r w:rsidR="00CA7E47">
        <w:br w:type="page"/>
      </w:r>
    </w:p>
    <w:p w14:paraId="254FE00E" w14:textId="77777777" w:rsidR="008E0119" w:rsidRDefault="00CA7E47">
      <w:pPr>
        <w:pStyle w:val="Heading1"/>
      </w:pPr>
      <w:r>
        <w:lastRenderedPageBreak/>
        <w:t>target_program.c</w:t>
      </w:r>
    </w:p>
    <w:p w14:paraId="04533CC0" w14:textId="77777777" w:rsidR="008E0119" w:rsidRDefault="00CA7E47">
      <w:pPr>
        <w:pStyle w:val="Code"/>
        <w:ind w:left="216"/>
      </w:pPr>
      <w:r>
        <w:t>/* =====================================================================</w:t>
      </w:r>
    </w:p>
    <w:p w14:paraId="084E460E" w14:textId="77777777" w:rsidR="008E0119" w:rsidRDefault="00CA7E47">
      <w:pPr>
        <w:pStyle w:val="Code"/>
        <w:ind w:left="216"/>
      </w:pPr>
      <w:r>
        <w:t xml:space="preserve"> * target_program.c</w:t>
      </w:r>
    </w:p>
    <w:p w14:paraId="3DE23252" w14:textId="77777777" w:rsidR="008E0119" w:rsidRDefault="00CA7E47">
      <w:pPr>
        <w:pStyle w:val="Code"/>
        <w:ind w:left="216"/>
      </w:pPr>
      <w:r>
        <w:t xml:space="preserve"> * ---------------------------------------------------------------------</w:t>
      </w:r>
    </w:p>
    <w:p w14:paraId="29B14636" w14:textId="77777777" w:rsidR="008E0119" w:rsidRDefault="00CA7E47">
      <w:pPr>
        <w:pStyle w:val="Code"/>
        <w:ind w:left="216"/>
      </w:pPr>
      <w:r>
        <w:t xml:space="preserve"> * A small, harmless executable that the other programs launch with</w:t>
      </w:r>
    </w:p>
    <w:p w14:paraId="10DF57F7" w14:textId="77777777" w:rsidR="008E0119" w:rsidRDefault="00CA7E47">
      <w:pPr>
        <w:pStyle w:val="Code"/>
        <w:ind w:left="216"/>
      </w:pPr>
      <w:r>
        <w:t xml:space="preserve"> * fork() + execve() so they have a *running* executable to test.</w:t>
      </w:r>
    </w:p>
    <w:p w14:paraId="633E6A1B" w14:textId="77777777" w:rsidR="008E0119" w:rsidRDefault="00CA7E47">
      <w:pPr>
        <w:pStyle w:val="Code"/>
        <w:ind w:left="216"/>
      </w:pPr>
      <w:r>
        <w:t xml:space="preserve"> *</w:t>
      </w:r>
    </w:p>
    <w:p w14:paraId="6C7983AB" w14:textId="77777777" w:rsidR="008E0119" w:rsidRDefault="00CA7E47">
      <w:pPr>
        <w:pStyle w:val="Code"/>
        <w:ind w:left="216"/>
      </w:pPr>
      <w:r>
        <w:t xml:space="preserve"> * It prints its PID, "works" (sleeps) for a few seconds, then exits.</w:t>
      </w:r>
    </w:p>
    <w:p w14:paraId="0CBD2C9D" w14:textId="77777777" w:rsidR="008E0119" w:rsidRDefault="00CA7E47">
      <w:pPr>
        <w:pStyle w:val="Code"/>
        <w:ind w:left="216"/>
      </w:pPr>
      <w:r>
        <w:t xml:space="preserve"> * Usage:  ./target_program [seconds]     (default = 3 seconds)</w:t>
      </w:r>
    </w:p>
    <w:p w14:paraId="50652F51" w14:textId="77777777" w:rsidR="008E0119" w:rsidRDefault="00CA7E47">
      <w:pPr>
        <w:pStyle w:val="Code"/>
        <w:ind w:left="216"/>
      </w:pPr>
      <w:r>
        <w:t xml:space="preserve"> * ===================================================================== */</w:t>
      </w:r>
    </w:p>
    <w:p w14:paraId="54D51DAD" w14:textId="77777777" w:rsidR="008E0119" w:rsidRDefault="008E0119">
      <w:pPr>
        <w:pStyle w:val="Code"/>
        <w:ind w:left="216"/>
      </w:pPr>
    </w:p>
    <w:p w14:paraId="0EE05B3B" w14:textId="77777777" w:rsidR="008E0119" w:rsidRDefault="00CA7E47">
      <w:pPr>
        <w:pStyle w:val="Code"/>
        <w:ind w:left="216"/>
      </w:pPr>
      <w:r>
        <w:t>#define _POSIX_C_SOURCE 200809L</w:t>
      </w:r>
    </w:p>
    <w:p w14:paraId="501890B1" w14:textId="77777777" w:rsidR="008E0119" w:rsidRDefault="008E0119">
      <w:pPr>
        <w:pStyle w:val="Code"/>
        <w:ind w:left="216"/>
      </w:pPr>
    </w:p>
    <w:p w14:paraId="5973C139" w14:textId="77777777" w:rsidR="008E0119" w:rsidRDefault="00CA7E47">
      <w:pPr>
        <w:pStyle w:val="Code"/>
        <w:ind w:left="216"/>
      </w:pPr>
      <w:r>
        <w:t>#include &lt;stdio.h&gt;</w:t>
      </w:r>
    </w:p>
    <w:p w14:paraId="48C88943" w14:textId="77777777" w:rsidR="008E0119" w:rsidRDefault="00CA7E47">
      <w:pPr>
        <w:pStyle w:val="Code"/>
        <w:ind w:left="216"/>
      </w:pPr>
      <w:r>
        <w:t>#include &lt;stdlib.h&gt;</w:t>
      </w:r>
    </w:p>
    <w:p w14:paraId="5046BC36" w14:textId="77777777" w:rsidR="008E0119" w:rsidRDefault="00CA7E47">
      <w:pPr>
        <w:pStyle w:val="Code"/>
        <w:ind w:left="216"/>
      </w:pPr>
      <w:r>
        <w:t>#include &lt;unistd.h&gt;</w:t>
      </w:r>
    </w:p>
    <w:p w14:paraId="44AF3A89" w14:textId="77777777" w:rsidR="008E0119" w:rsidRDefault="00CA7E47">
      <w:pPr>
        <w:pStyle w:val="Code"/>
        <w:ind w:left="216"/>
      </w:pPr>
      <w:r>
        <w:t>#include &lt;sys/types.h&gt;</w:t>
      </w:r>
    </w:p>
    <w:p w14:paraId="11656839" w14:textId="77777777" w:rsidR="008E0119" w:rsidRDefault="008E0119">
      <w:pPr>
        <w:pStyle w:val="Code"/>
        <w:ind w:left="216"/>
      </w:pPr>
    </w:p>
    <w:p w14:paraId="7A5C0CFF" w14:textId="77777777" w:rsidR="008E0119" w:rsidRDefault="00CA7E47">
      <w:pPr>
        <w:pStyle w:val="Code"/>
        <w:ind w:left="216"/>
      </w:pPr>
      <w:r>
        <w:t>int main(int argc, char *argv[])</w:t>
      </w:r>
    </w:p>
    <w:p w14:paraId="386B9EFA" w14:textId="77777777" w:rsidR="008E0119" w:rsidRDefault="00CA7E47">
      <w:pPr>
        <w:pStyle w:val="Code"/>
        <w:ind w:left="216"/>
      </w:pPr>
      <w:r>
        <w:t>{</w:t>
      </w:r>
    </w:p>
    <w:p w14:paraId="13BEBEE8" w14:textId="77777777" w:rsidR="008E0119" w:rsidRDefault="00CA7E47">
      <w:pPr>
        <w:pStyle w:val="Code"/>
        <w:ind w:left="216"/>
      </w:pPr>
      <w:r>
        <w:t xml:space="preserve">    unsigned int seconds = 3;</w:t>
      </w:r>
    </w:p>
    <w:p w14:paraId="17AE74D8" w14:textId="77777777" w:rsidR="008E0119" w:rsidRDefault="00CA7E47">
      <w:pPr>
        <w:pStyle w:val="Code"/>
        <w:ind w:left="216"/>
      </w:pPr>
      <w:r>
        <w:t xml:space="preserve">    if (argc &gt; 1) {</w:t>
      </w:r>
    </w:p>
    <w:p w14:paraId="1AC53C8A" w14:textId="77777777" w:rsidR="008E0119" w:rsidRDefault="00CA7E47">
      <w:pPr>
        <w:pStyle w:val="Code"/>
        <w:ind w:left="216"/>
      </w:pPr>
      <w:r>
        <w:t xml:space="preserve">        int s = atoi(argv[1]);</w:t>
      </w:r>
    </w:p>
    <w:p w14:paraId="1BB04B35" w14:textId="77777777" w:rsidR="008E0119" w:rsidRDefault="00CA7E47">
      <w:pPr>
        <w:pStyle w:val="Code"/>
        <w:ind w:left="216"/>
      </w:pPr>
      <w:r>
        <w:t xml:space="preserve">        if (s &gt; 0 &amp;&amp; s &lt; 60) seconds = (unsigned int)s;</w:t>
      </w:r>
    </w:p>
    <w:p w14:paraId="5541F842" w14:textId="77777777" w:rsidR="008E0119" w:rsidRDefault="00CA7E47">
      <w:pPr>
        <w:pStyle w:val="Code"/>
        <w:ind w:left="216"/>
      </w:pPr>
      <w:r>
        <w:t xml:space="preserve">    }</w:t>
      </w:r>
    </w:p>
    <w:p w14:paraId="5EDDEB2B" w14:textId="77777777" w:rsidR="008E0119" w:rsidRDefault="008E0119">
      <w:pPr>
        <w:pStyle w:val="Code"/>
        <w:ind w:left="216"/>
      </w:pPr>
    </w:p>
    <w:p w14:paraId="0293BFBE" w14:textId="77777777" w:rsidR="008E0119" w:rsidRDefault="00CA7E47">
      <w:pPr>
        <w:pStyle w:val="Code"/>
        <w:ind w:left="216"/>
      </w:pPr>
      <w:r>
        <w:t xml:space="preserve">    printf("[target_program] Hello! My PID is %d\n", getpid());</w:t>
      </w:r>
    </w:p>
    <w:p w14:paraId="792F9DCF" w14:textId="77777777" w:rsidR="008E0119" w:rsidRDefault="00CA7E47">
      <w:pPr>
        <w:pStyle w:val="Code"/>
        <w:ind w:left="216"/>
      </w:pPr>
      <w:r>
        <w:t xml:space="preserve">    printf("[target_program] I am now running (for %u seconds)...\n", seconds);</w:t>
      </w:r>
    </w:p>
    <w:p w14:paraId="32C5FA79" w14:textId="77777777" w:rsidR="008E0119" w:rsidRDefault="00CA7E47">
      <w:pPr>
        <w:pStyle w:val="Code"/>
        <w:ind w:left="216"/>
      </w:pPr>
      <w:r>
        <w:t xml:space="preserve">    fflush(stdout);</w:t>
      </w:r>
    </w:p>
    <w:p w14:paraId="7026D07E" w14:textId="77777777" w:rsidR="008E0119" w:rsidRDefault="008E0119">
      <w:pPr>
        <w:pStyle w:val="Code"/>
        <w:ind w:left="216"/>
      </w:pPr>
    </w:p>
    <w:p w14:paraId="1C195821" w14:textId="77777777" w:rsidR="008E0119" w:rsidRDefault="00CA7E47">
      <w:pPr>
        <w:pStyle w:val="Code"/>
        <w:ind w:left="216"/>
      </w:pPr>
      <w:r>
        <w:t xml:space="preserve">    sleep(seconds);</w:t>
      </w:r>
    </w:p>
    <w:p w14:paraId="1356A243" w14:textId="77777777" w:rsidR="008E0119" w:rsidRDefault="008E0119">
      <w:pPr>
        <w:pStyle w:val="Code"/>
        <w:ind w:left="216"/>
      </w:pPr>
    </w:p>
    <w:p w14:paraId="7D9BA79F" w14:textId="77777777" w:rsidR="008E0119" w:rsidRDefault="00CA7E47">
      <w:pPr>
        <w:pStyle w:val="Code"/>
        <w:ind w:left="216"/>
      </w:pPr>
      <w:r>
        <w:t xml:space="preserve">    printf("[target_program] Work finished. Exiting normally now.\n");</w:t>
      </w:r>
    </w:p>
    <w:p w14:paraId="577A834F" w14:textId="77777777" w:rsidR="008E0119" w:rsidRDefault="00CA7E47">
      <w:pPr>
        <w:pStyle w:val="Code"/>
        <w:ind w:left="216"/>
      </w:pPr>
      <w:r>
        <w:t xml:space="preserve">    fflush(stdout);</w:t>
      </w:r>
    </w:p>
    <w:p w14:paraId="120C53FB" w14:textId="77777777" w:rsidR="008E0119" w:rsidRDefault="00CA7E47">
      <w:pPr>
        <w:pStyle w:val="Code"/>
        <w:ind w:left="216"/>
      </w:pPr>
      <w:r>
        <w:t xml:space="preserve">    return 0;</w:t>
      </w:r>
    </w:p>
    <w:p w14:paraId="7DFE7555" w14:textId="77777777" w:rsidR="008E0119" w:rsidRDefault="00CA7E47">
      <w:pPr>
        <w:pStyle w:val="Code"/>
        <w:ind w:left="216"/>
      </w:pPr>
      <w:r>
        <w:t>}</w:t>
      </w:r>
    </w:p>
    <w:p w14:paraId="25E84414" w14:textId="77777777" w:rsidR="008E0119" w:rsidRDefault="00CA7E47">
      <w:r>
        <w:br w:type="page"/>
      </w:r>
    </w:p>
    <w:p w14:paraId="5A887307" w14:textId="77777777" w:rsidR="008E0119" w:rsidRDefault="00CA7E47">
      <w:pPr>
        <w:spacing w:after="360"/>
        <w:jc w:val="center"/>
      </w:pPr>
      <w:r>
        <w:rPr>
          <w:b/>
          <w:color w:val="B00000"/>
          <w:sz w:val="32"/>
        </w:rPr>
        <w:lastRenderedPageBreak/>
        <w:t>APPENDIX B – BUILD, RUN, AND CONFIGURATION FILES</w:t>
      </w:r>
    </w:p>
    <w:p w14:paraId="3FB1C37C" w14:textId="77777777" w:rsidR="008E0119" w:rsidRDefault="00CA7E47">
      <w:r>
        <w:br w:type="page"/>
      </w:r>
    </w:p>
    <w:p w14:paraId="21A55420" w14:textId="77777777" w:rsidR="008E0119" w:rsidRDefault="00CA7E47">
      <w:pPr>
        <w:pStyle w:val="Heading1"/>
      </w:pPr>
      <w:r>
        <w:lastRenderedPageBreak/>
        <w:t>Makefile</w:t>
      </w:r>
    </w:p>
    <w:p w14:paraId="5E990E90" w14:textId="77777777" w:rsidR="008E0119" w:rsidRDefault="00CA7E47">
      <w:pPr>
        <w:pStyle w:val="Code"/>
        <w:ind w:left="216"/>
      </w:pPr>
      <w:r>
        <w:t># =====================================================================</w:t>
      </w:r>
    </w:p>
    <w:p w14:paraId="30D09A55" w14:textId="77777777" w:rsidR="008E0119" w:rsidRDefault="00CA7E47">
      <w:pPr>
        <w:pStyle w:val="Code"/>
        <w:ind w:left="216"/>
      </w:pPr>
      <w:r>
        <w:t># Makefile - Denying Writes to Executables</w:t>
      </w:r>
    </w:p>
    <w:p w14:paraId="4DBD778F" w14:textId="77777777" w:rsidR="008E0119" w:rsidRDefault="00CA7E47">
      <w:pPr>
        <w:pStyle w:val="Code"/>
        <w:ind w:left="216"/>
      </w:pPr>
      <w:r>
        <w:t>#   make        build everything</w:t>
      </w:r>
    </w:p>
    <w:p w14:paraId="78A08A21" w14:textId="77777777" w:rsidR="008E0119" w:rsidRDefault="00CA7E47">
      <w:pPr>
        <w:pStyle w:val="Code"/>
        <w:ind w:left="216"/>
      </w:pPr>
      <w:r>
        <w:t>#   make run    build and run all programs one after another</w:t>
      </w:r>
    </w:p>
    <w:p w14:paraId="41E00462" w14:textId="77777777" w:rsidR="008E0119" w:rsidRDefault="00CA7E47">
      <w:pPr>
        <w:pStyle w:val="Code"/>
        <w:ind w:left="216"/>
      </w:pPr>
      <w:r>
        <w:t>#   make clean  remove binaries</w:t>
      </w:r>
    </w:p>
    <w:p w14:paraId="4A14E8C3" w14:textId="77777777" w:rsidR="008E0119" w:rsidRDefault="00CA7E47">
      <w:pPr>
        <w:pStyle w:val="Code"/>
        <w:ind w:left="216"/>
      </w:pPr>
      <w:r>
        <w:t># =====================================================================</w:t>
      </w:r>
    </w:p>
    <w:p w14:paraId="1F324D6B" w14:textId="77777777" w:rsidR="008E0119" w:rsidRDefault="008E0119">
      <w:pPr>
        <w:pStyle w:val="Code"/>
        <w:ind w:left="216"/>
      </w:pPr>
    </w:p>
    <w:p w14:paraId="67D0CDC5" w14:textId="77777777" w:rsidR="008E0119" w:rsidRDefault="00CA7E47">
      <w:pPr>
        <w:pStyle w:val="Code"/>
        <w:ind w:left="216"/>
      </w:pPr>
      <w:r>
        <w:t>CC      = gcc</w:t>
      </w:r>
    </w:p>
    <w:p w14:paraId="5072FED8" w14:textId="77777777" w:rsidR="008E0119" w:rsidRDefault="00CA7E47">
      <w:pPr>
        <w:pStyle w:val="Code"/>
        <w:ind w:left="216"/>
      </w:pPr>
      <w:r>
        <w:t>CFLAGS  = -Wall -Wextra -g -std=gnu11</w:t>
      </w:r>
    </w:p>
    <w:p w14:paraId="66A77D1B" w14:textId="77777777" w:rsidR="008E0119" w:rsidRDefault="00CA7E47">
      <w:pPr>
        <w:pStyle w:val="Code"/>
        <w:ind w:left="216"/>
      </w:pPr>
      <w:r>
        <w:t>LDFLAGS = -pthread</w:t>
      </w:r>
    </w:p>
    <w:p w14:paraId="42777071" w14:textId="77777777" w:rsidR="008E0119" w:rsidRDefault="008E0119">
      <w:pPr>
        <w:pStyle w:val="Code"/>
        <w:ind w:left="216"/>
      </w:pPr>
    </w:p>
    <w:p w14:paraId="7B216DA6" w14:textId="77777777" w:rsidR="008E0119" w:rsidRDefault="00CA7E47">
      <w:pPr>
        <w:pStyle w:val="Code"/>
        <w:ind w:left="216"/>
      </w:pPr>
      <w:r>
        <w:t>TARGETS = CO1_Kernel_Protection CO2_Process_Control CO3_IPC_Signals \</w:t>
      </w:r>
    </w:p>
    <w:p w14:paraId="4C7867E6" w14:textId="77777777" w:rsidR="008E0119" w:rsidRDefault="00CA7E47">
      <w:pPr>
        <w:pStyle w:val="Code"/>
        <w:ind w:left="216"/>
      </w:pPr>
      <w:r>
        <w:t xml:space="preserve">          CO4_Virtual_Memory CO5_File_System CO6_Thread_Sync target_program</w:t>
      </w:r>
    </w:p>
    <w:p w14:paraId="4236C04A" w14:textId="77777777" w:rsidR="008E0119" w:rsidRDefault="008E0119">
      <w:pPr>
        <w:pStyle w:val="Code"/>
        <w:ind w:left="216"/>
      </w:pPr>
    </w:p>
    <w:p w14:paraId="497BB9A3" w14:textId="77777777" w:rsidR="008E0119" w:rsidRDefault="00CA7E47">
      <w:pPr>
        <w:pStyle w:val="Code"/>
        <w:ind w:left="216"/>
      </w:pPr>
      <w:r>
        <w:t>all: $(TARGETS)</w:t>
      </w:r>
    </w:p>
    <w:p w14:paraId="2A8D8B7E" w14:textId="77777777" w:rsidR="008E0119" w:rsidRDefault="008E0119">
      <w:pPr>
        <w:pStyle w:val="Code"/>
        <w:ind w:left="216"/>
      </w:pPr>
    </w:p>
    <w:p w14:paraId="132D1C1F" w14:textId="77777777" w:rsidR="008E0119" w:rsidRDefault="00CA7E47">
      <w:pPr>
        <w:pStyle w:val="Code"/>
        <w:ind w:left="216"/>
      </w:pPr>
      <w:r>
        <w:t>%: %.c</w:t>
      </w:r>
    </w:p>
    <w:p w14:paraId="449C7F58" w14:textId="77777777" w:rsidR="008E0119" w:rsidRDefault="00CA7E47">
      <w:pPr>
        <w:pStyle w:val="Code"/>
        <w:ind w:left="216"/>
      </w:pPr>
      <w:r>
        <w:tab/>
        <w:t>$(CC) $(CFLAGS) -o $@ $&lt; $(LDFLAGS)</w:t>
      </w:r>
    </w:p>
    <w:p w14:paraId="42CE21A5" w14:textId="77777777" w:rsidR="008E0119" w:rsidRDefault="008E0119">
      <w:pPr>
        <w:pStyle w:val="Code"/>
        <w:ind w:left="216"/>
      </w:pPr>
    </w:p>
    <w:p w14:paraId="78ED8623" w14:textId="77777777" w:rsidR="008E0119" w:rsidRDefault="00CA7E47">
      <w:pPr>
        <w:pStyle w:val="Code"/>
        <w:ind w:left="216"/>
      </w:pPr>
      <w:r>
        <w:t>run: all</w:t>
      </w:r>
    </w:p>
    <w:p w14:paraId="4B3FECB1" w14:textId="77777777" w:rsidR="008E0119" w:rsidRDefault="00CA7E47">
      <w:pPr>
        <w:pStyle w:val="Code"/>
        <w:ind w:left="216"/>
      </w:pPr>
      <w:r>
        <w:tab/>
        <w:t>@./run_all.sh</w:t>
      </w:r>
    </w:p>
    <w:p w14:paraId="6E68256E" w14:textId="77777777" w:rsidR="008E0119" w:rsidRDefault="008E0119">
      <w:pPr>
        <w:pStyle w:val="Code"/>
        <w:ind w:left="216"/>
      </w:pPr>
    </w:p>
    <w:p w14:paraId="2C70D2B7" w14:textId="77777777" w:rsidR="008E0119" w:rsidRDefault="00CA7E47">
      <w:pPr>
        <w:pStyle w:val="Code"/>
        <w:ind w:left="216"/>
      </w:pPr>
      <w:r>
        <w:t>clean:</w:t>
      </w:r>
    </w:p>
    <w:p w14:paraId="7F5083BA" w14:textId="77777777" w:rsidR="008E0119" w:rsidRDefault="00CA7E47">
      <w:pPr>
        <w:pStyle w:val="Code"/>
        <w:ind w:left="216"/>
      </w:pPr>
      <w:r>
        <w:tab/>
        <w:t>rm -f $(TARGETS) demo_copy demo_copy.new</w:t>
      </w:r>
    </w:p>
    <w:p w14:paraId="4EDA8130" w14:textId="77777777" w:rsidR="008E0119" w:rsidRDefault="008E0119">
      <w:pPr>
        <w:pStyle w:val="Code"/>
        <w:ind w:left="216"/>
      </w:pPr>
    </w:p>
    <w:p w14:paraId="2F9AE9C7" w14:textId="77777777" w:rsidR="008E0119" w:rsidRDefault="00CA7E47">
      <w:pPr>
        <w:pStyle w:val="Code"/>
        <w:ind w:left="216"/>
      </w:pPr>
      <w:r>
        <w:t>.PHONY: all run clean</w:t>
      </w:r>
    </w:p>
    <w:p w14:paraId="65073AE0" w14:textId="77777777" w:rsidR="008E0119" w:rsidRDefault="00CA7E47">
      <w:r>
        <w:br w:type="page"/>
      </w:r>
    </w:p>
    <w:p w14:paraId="616A9D6E" w14:textId="77777777" w:rsidR="008E0119" w:rsidRDefault="00CA7E47">
      <w:pPr>
        <w:pStyle w:val="Heading1"/>
      </w:pPr>
      <w:r>
        <w:lastRenderedPageBreak/>
        <w:t>run_all.sh</w:t>
      </w:r>
    </w:p>
    <w:p w14:paraId="5226810B" w14:textId="77777777" w:rsidR="008E0119" w:rsidRDefault="00CA7E47">
      <w:pPr>
        <w:pStyle w:val="Code"/>
        <w:ind w:left="216"/>
      </w:pPr>
      <w:r>
        <w:t>#!/bin/bash</w:t>
      </w:r>
    </w:p>
    <w:p w14:paraId="2A31550B" w14:textId="77777777" w:rsidR="008E0119" w:rsidRDefault="00CA7E47">
      <w:pPr>
        <w:pStyle w:val="Code"/>
        <w:ind w:left="216"/>
      </w:pPr>
      <w:r>
        <w:t># Runs every demo one after another. Build first with: make</w:t>
      </w:r>
    </w:p>
    <w:p w14:paraId="41985CDD" w14:textId="77777777" w:rsidR="008E0119" w:rsidRDefault="00CA7E47">
      <w:pPr>
        <w:pStyle w:val="Code"/>
        <w:ind w:left="216"/>
      </w:pPr>
      <w:r>
        <w:t>cd "$(dirname "$0")" || exit 1</w:t>
      </w:r>
    </w:p>
    <w:p w14:paraId="0D2F6A46" w14:textId="77777777" w:rsidR="008E0119" w:rsidRDefault="00CA7E47">
      <w:pPr>
        <w:pStyle w:val="Code"/>
        <w:ind w:left="216"/>
      </w:pPr>
      <w:r>
        <w:t>for prog in CO1_Kernel_Protection CO2_Process_Control CO3_IPC_Signals \</w:t>
      </w:r>
    </w:p>
    <w:p w14:paraId="6F0CA6B1" w14:textId="77777777" w:rsidR="008E0119" w:rsidRDefault="00CA7E47">
      <w:pPr>
        <w:pStyle w:val="Code"/>
        <w:ind w:left="216"/>
      </w:pPr>
      <w:r>
        <w:t xml:space="preserve">            CO4_Virtual_Memory CO5_File_System CO6_Thread_Sync; do</w:t>
      </w:r>
    </w:p>
    <w:p w14:paraId="5363B508" w14:textId="77777777" w:rsidR="008E0119" w:rsidRDefault="00CA7E47">
      <w:pPr>
        <w:pStyle w:val="Code"/>
        <w:ind w:left="216"/>
      </w:pPr>
      <w:r>
        <w:t xml:space="preserve">    if [ ! -x "./$prog" ]; then</w:t>
      </w:r>
    </w:p>
    <w:p w14:paraId="3324E0EE" w14:textId="77777777" w:rsidR="008E0119" w:rsidRDefault="00CA7E47">
      <w:pPr>
        <w:pStyle w:val="Code"/>
        <w:ind w:left="216"/>
      </w:pPr>
      <w:r>
        <w:t xml:space="preserve">        echo "Binary ./$prog not found - run 'make' first."; exit 1</w:t>
      </w:r>
    </w:p>
    <w:p w14:paraId="28D5C8F4" w14:textId="77777777" w:rsidR="008E0119" w:rsidRDefault="00CA7E47">
      <w:pPr>
        <w:pStyle w:val="Code"/>
        <w:ind w:left="216"/>
      </w:pPr>
      <w:r>
        <w:t xml:space="preserve">    fi</w:t>
      </w:r>
    </w:p>
    <w:p w14:paraId="2C8AFEDA" w14:textId="77777777" w:rsidR="008E0119" w:rsidRDefault="00CA7E47">
      <w:pPr>
        <w:pStyle w:val="Code"/>
        <w:ind w:left="216"/>
      </w:pPr>
      <w:r>
        <w:t xml:space="preserve">    "./$prog"</w:t>
      </w:r>
    </w:p>
    <w:p w14:paraId="6B5FAC3D" w14:textId="77777777" w:rsidR="008E0119" w:rsidRDefault="00CA7E47">
      <w:pPr>
        <w:pStyle w:val="Code"/>
        <w:ind w:left="216"/>
      </w:pPr>
      <w:r>
        <w:t xml:space="preserve">    echo</w:t>
      </w:r>
    </w:p>
    <w:p w14:paraId="505F7F18" w14:textId="77777777" w:rsidR="008E0119" w:rsidRDefault="00CA7E47">
      <w:pPr>
        <w:pStyle w:val="Code"/>
        <w:ind w:left="216"/>
      </w:pPr>
      <w:r>
        <w:t>done</w:t>
      </w:r>
    </w:p>
    <w:p w14:paraId="7A9B9AF3" w14:textId="77777777" w:rsidR="008E0119" w:rsidRDefault="00CA7E47">
      <w:r>
        <w:br w:type="page"/>
      </w:r>
    </w:p>
    <w:p w14:paraId="3E94574F" w14:textId="77777777" w:rsidR="008E0119" w:rsidRDefault="00CA7E47">
      <w:pPr>
        <w:pStyle w:val="Heading1"/>
      </w:pPr>
      <w:r>
        <w:lastRenderedPageBreak/>
        <w:t>README.md</w:t>
      </w:r>
    </w:p>
    <w:p w14:paraId="5BE6556D" w14:textId="77777777" w:rsidR="008E0119" w:rsidRDefault="00CA7E47">
      <w:pPr>
        <w:pStyle w:val="Code"/>
        <w:ind w:left="216"/>
      </w:pPr>
      <w:r>
        <w:t># Denying Writes to Executables</w:t>
      </w:r>
    </w:p>
    <w:p w14:paraId="2E682DBC" w14:textId="77777777" w:rsidR="008E0119" w:rsidRDefault="008E0119">
      <w:pPr>
        <w:pStyle w:val="Code"/>
        <w:ind w:left="216"/>
      </w:pPr>
    </w:p>
    <w:p w14:paraId="6DAF57CA" w14:textId="77777777" w:rsidR="008E0119" w:rsidRDefault="00CA7E47">
      <w:pPr>
        <w:pStyle w:val="Code"/>
        <w:ind w:left="216"/>
      </w:pPr>
      <w:r>
        <w:t>An Operating Systems and Systems Programming project showing how Linux</w:t>
      </w:r>
    </w:p>
    <w:p w14:paraId="7AC7E00F" w14:textId="77777777" w:rsidR="008E0119" w:rsidRDefault="00CA7E47">
      <w:pPr>
        <w:pStyle w:val="Code"/>
        <w:ind w:left="216"/>
      </w:pPr>
      <w:r>
        <w:t>refuses to let a **running executable be modified** (`open()` fails with</w:t>
      </w:r>
    </w:p>
    <w:p w14:paraId="60EB8D11" w14:textId="77777777" w:rsidR="008E0119" w:rsidRDefault="00CA7E47">
      <w:pPr>
        <w:pStyle w:val="Code"/>
        <w:ind w:left="216"/>
      </w:pPr>
      <w:r>
        <w:t>`ETXTBSY` – "Text file busy"), and the OS concepts behind that rule.</w:t>
      </w:r>
    </w:p>
    <w:p w14:paraId="478FBB7D" w14:textId="77777777" w:rsidR="008E0119" w:rsidRDefault="008E0119">
      <w:pPr>
        <w:pStyle w:val="Code"/>
        <w:ind w:left="216"/>
      </w:pPr>
    </w:p>
    <w:p w14:paraId="70187CFB" w14:textId="77777777" w:rsidR="008E0119" w:rsidRDefault="00CA7E47">
      <w:pPr>
        <w:pStyle w:val="Code"/>
        <w:ind w:left="216"/>
      </w:pPr>
      <w:r>
        <w:t>Each source file is an independent program with its own plain output.</w:t>
      </w:r>
    </w:p>
    <w:p w14:paraId="767F8977" w14:textId="77777777" w:rsidR="008E0119" w:rsidRDefault="008E0119">
      <w:pPr>
        <w:pStyle w:val="Code"/>
        <w:ind w:left="216"/>
      </w:pPr>
    </w:p>
    <w:p w14:paraId="15C983CF" w14:textId="77777777" w:rsidR="008E0119" w:rsidRDefault="00CA7E47">
      <w:pPr>
        <w:pStyle w:val="Code"/>
        <w:ind w:left="216"/>
      </w:pPr>
      <w:r>
        <w:t>## Files</w:t>
      </w:r>
    </w:p>
    <w:p w14:paraId="6ED24D20" w14:textId="77777777" w:rsidR="008E0119" w:rsidRDefault="008E0119">
      <w:pPr>
        <w:pStyle w:val="Code"/>
        <w:ind w:left="216"/>
      </w:pPr>
    </w:p>
    <w:p w14:paraId="14E5B5EB" w14:textId="77777777" w:rsidR="008E0119" w:rsidRDefault="00CA7E47">
      <w:pPr>
        <w:pStyle w:val="Code"/>
        <w:ind w:left="216"/>
      </w:pPr>
      <w:r>
        <w:t>| File | What it shows | Main calls |</w:t>
      </w:r>
    </w:p>
    <w:p w14:paraId="4B80C46C" w14:textId="77777777" w:rsidR="008E0119" w:rsidRDefault="00CA7E47">
      <w:pPr>
        <w:pStyle w:val="Code"/>
        <w:ind w:left="216"/>
      </w:pPr>
      <w:r>
        <w:t>|------|---------------|-----------|</w:t>
      </w:r>
    </w:p>
    <w:p w14:paraId="25FC4B16" w14:textId="77777777" w:rsidR="008E0119" w:rsidRDefault="00CA7E47">
      <w:pPr>
        <w:pStyle w:val="Code"/>
        <w:ind w:left="216"/>
      </w:pPr>
      <w:r>
        <w:t>| `CO1_Kernel_Protection.c` | A program opens its own running binary for writing and is denied (user space → kernel space, `errno`) | `readlink`, `open` |</w:t>
      </w:r>
    </w:p>
    <w:p w14:paraId="5AD95B64" w14:textId="77777777" w:rsidR="008E0119" w:rsidRDefault="00CA7E47">
      <w:pPr>
        <w:pStyle w:val="Code"/>
        <w:ind w:left="216"/>
      </w:pPr>
      <w:r>
        <w:t>| `CO2_Process_Control.c`   | fork → exec → wait; parent is denied while the child runs `target_program` | `fork`, `execve`, `waitpid` |</w:t>
      </w:r>
    </w:p>
    <w:p w14:paraId="5F93E158" w14:textId="77777777" w:rsidR="008E0119" w:rsidRDefault="00CA7E47">
      <w:pPr>
        <w:pStyle w:val="Code"/>
        <w:ind w:left="216"/>
      </w:pPr>
      <w:r>
        <w:t>| `CO3_IPC_Signals.c`       | Child tells parent "READY" via a pipe; parent is notified of exit by `SIGCHLD` | `pipe`, `sigaction`, `read/write` |</w:t>
      </w:r>
    </w:p>
    <w:p w14:paraId="4738DAE3" w14:textId="77777777" w:rsidR="008E0119" w:rsidRDefault="00CA7E47">
      <w:pPr>
        <w:pStyle w:val="Code"/>
        <w:ind w:left="216"/>
      </w:pPr>
      <w:r>
        <w:t>| `CO4_Virtual_Memory.c`    | Code pages are `r-xp`; writing → page fault → `SIGSEGV`; private mapping is copy-on-write | `mmap`, `/proc/self/maps`, `sigaction` |</w:t>
      </w:r>
    </w:p>
    <w:p w14:paraId="6B322236" w14:textId="77777777" w:rsidR="008E0119" w:rsidRDefault="00CA7E47">
      <w:pPr>
        <w:pStyle w:val="Code"/>
        <w:ind w:left="216"/>
      </w:pPr>
      <w:r>
        <w:t>| `CO5_File_System.c`       | Inodes, file I/O; write denied while running, allowed after exit; safe update with `rename()` (new inode) | `open`, `stat`, `lseek`, `rename`, `unlink` |</w:t>
      </w:r>
    </w:p>
    <w:p w14:paraId="7D575318" w14:textId="77777777" w:rsidR="008E0119" w:rsidRDefault="00CA7E47">
      <w:pPr>
        <w:pStyle w:val="Code"/>
        <w:ind w:left="216"/>
      </w:pPr>
      <w:r>
        <w:t>| `CO6_Thread_Sync.c`       | Race condition vs mutex; threads denied concurrently; semaphore + condition variable | `pthread_*`, `sem_*` |</w:t>
      </w:r>
    </w:p>
    <w:p w14:paraId="1A1BCC10" w14:textId="77777777" w:rsidR="008E0119" w:rsidRDefault="00CA7E47">
      <w:pPr>
        <w:pStyle w:val="Code"/>
        <w:ind w:left="216"/>
      </w:pPr>
      <w:r>
        <w:t>| `target_program.c`        | Helper that runs for a few seconds (used by CO2 and CO5) | `getpid`, `sleep` |</w:t>
      </w:r>
    </w:p>
    <w:p w14:paraId="37703D88" w14:textId="77777777" w:rsidR="008E0119" w:rsidRDefault="008E0119">
      <w:pPr>
        <w:pStyle w:val="Code"/>
        <w:ind w:left="216"/>
      </w:pPr>
    </w:p>
    <w:p w14:paraId="67F55B54" w14:textId="77777777" w:rsidR="008E0119" w:rsidRDefault="00CA7E47">
      <w:pPr>
        <w:pStyle w:val="Code"/>
        <w:ind w:left="216"/>
      </w:pPr>
      <w:r>
        <w:t>## Requirements (Ubuntu)</w:t>
      </w:r>
    </w:p>
    <w:p w14:paraId="4ABD85F3" w14:textId="77777777" w:rsidR="008E0119" w:rsidRDefault="008E0119">
      <w:pPr>
        <w:pStyle w:val="Code"/>
        <w:ind w:left="216"/>
      </w:pPr>
    </w:p>
    <w:p w14:paraId="63C88C59" w14:textId="77777777" w:rsidR="008E0119" w:rsidRDefault="00CA7E47">
      <w:pPr>
        <w:pStyle w:val="Code"/>
        <w:ind w:left="216"/>
      </w:pPr>
      <w:r>
        <w:t>```bash</w:t>
      </w:r>
    </w:p>
    <w:p w14:paraId="1FBD20B4" w14:textId="77777777" w:rsidR="008E0119" w:rsidRDefault="00CA7E47">
      <w:pPr>
        <w:pStyle w:val="Code"/>
        <w:ind w:left="216"/>
      </w:pPr>
      <w:r>
        <w:t>sudo apt update</w:t>
      </w:r>
    </w:p>
    <w:p w14:paraId="359C6239" w14:textId="77777777" w:rsidR="008E0119" w:rsidRDefault="00CA7E47">
      <w:pPr>
        <w:pStyle w:val="Code"/>
        <w:ind w:left="216"/>
      </w:pPr>
      <w:r>
        <w:t>sudo apt install -y build-essential gdb</w:t>
      </w:r>
    </w:p>
    <w:p w14:paraId="4B70ED76" w14:textId="77777777" w:rsidR="008E0119" w:rsidRDefault="00CA7E47">
      <w:pPr>
        <w:pStyle w:val="Code"/>
        <w:ind w:left="216"/>
      </w:pPr>
      <w:r>
        <w:t>```</w:t>
      </w:r>
    </w:p>
    <w:p w14:paraId="4652B004" w14:textId="77777777" w:rsidR="008E0119" w:rsidRDefault="008E0119">
      <w:pPr>
        <w:pStyle w:val="Code"/>
        <w:ind w:left="216"/>
      </w:pPr>
    </w:p>
    <w:p w14:paraId="6D3775B9" w14:textId="77777777" w:rsidR="008E0119" w:rsidRDefault="00CA7E47">
      <w:pPr>
        <w:pStyle w:val="Code"/>
        <w:ind w:left="216"/>
      </w:pPr>
      <w:r>
        <w:t>## Build and run (Ubuntu terminal)</w:t>
      </w:r>
    </w:p>
    <w:p w14:paraId="03AC261C" w14:textId="77777777" w:rsidR="008E0119" w:rsidRDefault="008E0119">
      <w:pPr>
        <w:pStyle w:val="Code"/>
        <w:ind w:left="216"/>
      </w:pPr>
    </w:p>
    <w:p w14:paraId="7E3EA2DC" w14:textId="77777777" w:rsidR="008E0119" w:rsidRDefault="00CA7E47">
      <w:pPr>
        <w:pStyle w:val="Code"/>
        <w:ind w:left="216"/>
      </w:pPr>
      <w:r>
        <w:t>```bash</w:t>
      </w:r>
    </w:p>
    <w:p w14:paraId="43FAD5F2" w14:textId="77777777" w:rsidR="008E0119" w:rsidRDefault="00CA7E47">
      <w:pPr>
        <w:pStyle w:val="Code"/>
        <w:ind w:left="216"/>
      </w:pPr>
      <w:r>
        <w:t>cd Denying-Writes-to-Executables</w:t>
      </w:r>
    </w:p>
    <w:p w14:paraId="08EE80DB" w14:textId="77777777" w:rsidR="008E0119" w:rsidRDefault="00CA7E47">
      <w:pPr>
        <w:pStyle w:val="Code"/>
        <w:ind w:left="216"/>
      </w:pPr>
      <w:r>
        <w:t>make                 # build everything</w:t>
      </w:r>
    </w:p>
    <w:p w14:paraId="40D2002A" w14:textId="77777777" w:rsidR="008E0119" w:rsidRDefault="00CA7E47">
      <w:pPr>
        <w:pStyle w:val="Code"/>
        <w:ind w:left="216"/>
      </w:pPr>
      <w:r>
        <w:t>./CO1_Kernel_Protection      # run any program on its own</w:t>
      </w:r>
    </w:p>
    <w:p w14:paraId="535D2459" w14:textId="77777777" w:rsidR="008E0119" w:rsidRDefault="00CA7E47">
      <w:pPr>
        <w:pStyle w:val="Code"/>
        <w:ind w:left="216"/>
      </w:pPr>
      <w:r>
        <w:t>make run             # or run all of them one after another</w:t>
      </w:r>
    </w:p>
    <w:p w14:paraId="3748430C" w14:textId="77777777" w:rsidR="008E0119" w:rsidRDefault="00CA7E47">
      <w:pPr>
        <w:pStyle w:val="Code"/>
        <w:ind w:left="216"/>
      </w:pPr>
      <w:r>
        <w:t>make clean           # remove binaries</w:t>
      </w:r>
    </w:p>
    <w:p w14:paraId="6A40FF98" w14:textId="77777777" w:rsidR="008E0119" w:rsidRDefault="00CA7E47">
      <w:pPr>
        <w:pStyle w:val="Code"/>
        <w:ind w:left="216"/>
      </w:pPr>
      <w:r>
        <w:t>```</w:t>
      </w:r>
    </w:p>
    <w:p w14:paraId="5A9A5B0F" w14:textId="77777777" w:rsidR="008E0119" w:rsidRDefault="008E0119">
      <w:pPr>
        <w:pStyle w:val="Code"/>
        <w:ind w:left="216"/>
      </w:pPr>
    </w:p>
    <w:p w14:paraId="6EA43D6A" w14:textId="77777777" w:rsidR="008E0119" w:rsidRDefault="00CA7E47">
      <w:pPr>
        <w:pStyle w:val="Code"/>
        <w:ind w:left="216"/>
      </w:pPr>
      <w:r>
        <w:t>## VS Code</w:t>
      </w:r>
    </w:p>
    <w:p w14:paraId="2DD50C16" w14:textId="77777777" w:rsidR="008E0119" w:rsidRDefault="008E0119">
      <w:pPr>
        <w:pStyle w:val="Code"/>
        <w:ind w:left="216"/>
      </w:pPr>
    </w:p>
    <w:p w14:paraId="613D7624" w14:textId="77777777" w:rsidR="008E0119" w:rsidRDefault="00CA7E47">
      <w:pPr>
        <w:pStyle w:val="Code"/>
        <w:ind w:left="216"/>
      </w:pPr>
      <w:r>
        <w:t>1. Install VS Code and the extensions **C/C++** (`ms-vscode.cpptools`).</w:t>
      </w:r>
    </w:p>
    <w:p w14:paraId="0DEA2E3B" w14:textId="77777777" w:rsidR="008E0119" w:rsidRDefault="00CA7E47">
      <w:pPr>
        <w:pStyle w:val="Code"/>
        <w:ind w:left="216"/>
      </w:pPr>
      <w:r>
        <w:t>2. **Windows + WSL Ubuntu:** also install **WSL** (`ms-vscode-remote.remote-wsl`).</w:t>
      </w:r>
    </w:p>
    <w:p w14:paraId="6BFC372B" w14:textId="77777777" w:rsidR="008E0119" w:rsidRDefault="00CA7E47">
      <w:pPr>
        <w:pStyle w:val="Code"/>
        <w:ind w:left="216"/>
      </w:pPr>
      <w:r>
        <w:t xml:space="preserve">   Open the Ubuntu terminal, go to the project folder and run `code .`</w:t>
      </w:r>
    </w:p>
    <w:p w14:paraId="45DD4D21" w14:textId="77777777" w:rsidR="008E0119" w:rsidRDefault="00CA7E47">
      <w:pPr>
        <w:pStyle w:val="Code"/>
        <w:ind w:left="216"/>
      </w:pPr>
      <w:r>
        <w:t>3. Build: `Ctrl+Shift+B` (runs `make`).</w:t>
      </w:r>
    </w:p>
    <w:p w14:paraId="55E4C307" w14:textId="77777777" w:rsidR="008E0119" w:rsidRDefault="00CA7E47">
      <w:pPr>
        <w:pStyle w:val="Code"/>
        <w:ind w:left="216"/>
      </w:pPr>
      <w:r>
        <w:t>4. Run: open the integrated terminal (`Ctrl+` `` ` ``) and run `./CO4_Virtual_Memory`, etc.,</w:t>
      </w:r>
    </w:p>
    <w:p w14:paraId="441ACDCB" w14:textId="77777777" w:rsidR="008E0119" w:rsidRDefault="00CA7E47">
      <w:pPr>
        <w:pStyle w:val="Code"/>
        <w:ind w:left="216"/>
      </w:pPr>
      <w:r>
        <w:t xml:space="preserve">   or use *Terminal → Run Task → Run all demos*.</w:t>
      </w:r>
    </w:p>
    <w:p w14:paraId="5355ADF3" w14:textId="77777777" w:rsidR="008E0119" w:rsidRDefault="00CA7E47">
      <w:pPr>
        <w:pStyle w:val="Code"/>
        <w:ind w:left="216"/>
      </w:pPr>
      <w:r>
        <w:t>5. Debug: open a `.c` file, press `F5` (builds, then starts gdb on that program).</w:t>
      </w:r>
    </w:p>
    <w:p w14:paraId="18FF2EE1" w14:textId="77777777" w:rsidR="008E0119" w:rsidRDefault="008E0119">
      <w:pPr>
        <w:pStyle w:val="Code"/>
        <w:ind w:left="216"/>
      </w:pPr>
    </w:p>
    <w:p w14:paraId="10B61AEC" w14:textId="77777777" w:rsidR="008E0119" w:rsidRDefault="00CA7E47">
      <w:pPr>
        <w:pStyle w:val="Code"/>
        <w:ind w:left="216"/>
      </w:pPr>
      <w:r>
        <w:t>### Important for WSL users</w:t>
      </w:r>
    </w:p>
    <w:p w14:paraId="35339784" w14:textId="77777777" w:rsidR="008E0119" w:rsidRDefault="00CA7E47">
      <w:pPr>
        <w:pStyle w:val="Code"/>
        <w:ind w:left="216"/>
      </w:pPr>
      <w:r>
        <w:t>Keep the project inside the Linux file system (for example `~/projects/`),</w:t>
      </w:r>
    </w:p>
    <w:p w14:paraId="17487D3F" w14:textId="77777777" w:rsidR="008E0119" w:rsidRDefault="00CA7E47">
      <w:pPr>
        <w:pStyle w:val="Code"/>
        <w:ind w:left="216"/>
      </w:pPr>
      <w:r>
        <w:t>**not** under `/mnt/c/...`. Files on the Windows drive may not enforce</w:t>
      </w:r>
    </w:p>
    <w:p w14:paraId="52F988A4" w14:textId="77777777" w:rsidR="008E0119" w:rsidRDefault="00CA7E47">
      <w:pPr>
        <w:pStyle w:val="Code"/>
        <w:ind w:left="216"/>
      </w:pPr>
      <w:r>
        <w:t>`ETXTBSY`, so the "write denied" result may not appear there.</w:t>
      </w:r>
    </w:p>
    <w:p w14:paraId="49FBE29B" w14:textId="77777777" w:rsidR="008E0119" w:rsidRDefault="008E0119">
      <w:pPr>
        <w:pStyle w:val="Code"/>
        <w:ind w:left="216"/>
      </w:pPr>
    </w:p>
    <w:p w14:paraId="5F3124C8" w14:textId="77777777" w:rsidR="008E0119" w:rsidRDefault="00CA7E47">
      <w:pPr>
        <w:pStyle w:val="Code"/>
        <w:ind w:left="216"/>
      </w:pPr>
      <w:r>
        <w:t>## Useful commands for the viva</w:t>
      </w:r>
    </w:p>
    <w:p w14:paraId="7B5CE9A4" w14:textId="77777777" w:rsidR="008E0119" w:rsidRDefault="008E0119">
      <w:pPr>
        <w:pStyle w:val="Code"/>
        <w:ind w:left="216"/>
      </w:pPr>
    </w:p>
    <w:p w14:paraId="367C2261" w14:textId="77777777" w:rsidR="008E0119" w:rsidRDefault="00CA7E47">
      <w:pPr>
        <w:pStyle w:val="Code"/>
        <w:ind w:left="216"/>
      </w:pPr>
      <w:r>
        <w:t>```bash</w:t>
      </w:r>
    </w:p>
    <w:p w14:paraId="533FA8FF" w14:textId="77777777" w:rsidR="008E0119" w:rsidRDefault="00CA7E47">
      <w:pPr>
        <w:pStyle w:val="Code"/>
        <w:ind w:left="216"/>
      </w:pPr>
      <w:r>
        <w:t>strace -e trace=openat ./CO1_Kernel_Protection   # see open() fail with ETXTBSY</w:t>
      </w:r>
    </w:p>
    <w:p w14:paraId="4C431C99" w14:textId="77777777" w:rsidR="008E0119" w:rsidRDefault="00CA7E47">
      <w:pPr>
        <w:pStyle w:val="Code"/>
        <w:ind w:left="216"/>
      </w:pPr>
      <w:r>
        <w:t>./target_program 20 &amp;                            # run in background</w:t>
      </w:r>
    </w:p>
    <w:p w14:paraId="45ACEAE1" w14:textId="77777777" w:rsidR="008E0119" w:rsidRDefault="00CA7E47">
      <w:pPr>
        <w:pStyle w:val="Code"/>
        <w:ind w:left="216"/>
      </w:pPr>
      <w:r>
        <w:t>echo x &gt;&gt; target_program                         # try to write -&gt; "Text file busy"</w:t>
      </w:r>
    </w:p>
    <w:p w14:paraId="15BB96A7" w14:textId="77777777" w:rsidR="008E0119" w:rsidRDefault="00CA7E47">
      <w:pPr>
        <w:pStyle w:val="Code"/>
        <w:ind w:left="216"/>
      </w:pPr>
      <w:r>
        <w:t>cat /proc/$!/maps | head                         # memory map of that process</w:t>
      </w:r>
    </w:p>
    <w:p w14:paraId="588F4122" w14:textId="77777777" w:rsidR="008E0119" w:rsidRDefault="00CA7E47">
      <w:pPr>
        <w:pStyle w:val="Code"/>
        <w:ind w:left="216"/>
      </w:pPr>
      <w:r>
        <w:t>ls -i target_program; stat target_program        # inode information</w:t>
      </w:r>
    </w:p>
    <w:p w14:paraId="0AC2A599" w14:textId="77777777" w:rsidR="008E0119" w:rsidRDefault="00CA7E47">
      <w:pPr>
        <w:pStyle w:val="Code"/>
        <w:ind w:left="216"/>
      </w:pPr>
      <w:r>
        <w:t>valgrind ./CO3_IPC_Signals                       # (sudo apt install valgrind)</w:t>
      </w:r>
    </w:p>
    <w:p w14:paraId="685795CD" w14:textId="77777777" w:rsidR="008E0119" w:rsidRDefault="00CA7E47">
      <w:pPr>
        <w:pStyle w:val="Code"/>
        <w:ind w:left="216"/>
      </w:pPr>
      <w:r>
        <w:t>```</w:t>
      </w:r>
    </w:p>
    <w:p w14:paraId="031AD4A9" w14:textId="77777777" w:rsidR="008E0119" w:rsidRDefault="008E0119">
      <w:pPr>
        <w:pStyle w:val="Code"/>
        <w:ind w:left="216"/>
      </w:pPr>
    </w:p>
    <w:p w14:paraId="375CFC2F" w14:textId="77777777" w:rsidR="008E0119" w:rsidRDefault="00CA7E47">
      <w:pPr>
        <w:pStyle w:val="Code"/>
        <w:ind w:left="216"/>
      </w:pPr>
      <w:r>
        <w:t>## Notes</w:t>
      </w:r>
    </w:p>
    <w:p w14:paraId="0543780A" w14:textId="77777777" w:rsidR="008E0119" w:rsidRDefault="00CA7E47">
      <w:pPr>
        <w:pStyle w:val="Code"/>
        <w:ind w:left="216"/>
      </w:pPr>
      <w:r>
        <w:t>- CO6 Part A: the unsynchronised counter may or may not lose updates on a</w:t>
      </w:r>
    </w:p>
    <w:p w14:paraId="0860BD67" w14:textId="77777777" w:rsidR="008E0119" w:rsidRDefault="00CA7E47">
      <w:pPr>
        <w:pStyle w:val="Code"/>
        <w:ind w:left="216"/>
      </w:pPr>
      <w:r>
        <w:t xml:space="preserve">  given run (it depends on thread timing). The mutex version is always correct.</w:t>
      </w:r>
    </w:p>
    <w:p w14:paraId="024EBA84" w14:textId="77777777" w:rsidR="008E0119" w:rsidRDefault="00CA7E47">
      <w:pPr>
        <w:pStyle w:val="Code"/>
        <w:ind w:left="216"/>
      </w:pPr>
      <w:r>
        <w:t>- Nothing is ever written to an executable; every demo only *attempts* to</w:t>
      </w:r>
    </w:p>
    <w:p w14:paraId="2155FFDE" w14:textId="77777777" w:rsidR="008E0119" w:rsidRDefault="00CA7E47">
      <w:pPr>
        <w:pStyle w:val="Code"/>
        <w:ind w:left="216"/>
      </w:pPr>
      <w:r>
        <w:lastRenderedPageBreak/>
        <w:t xml:space="preserve">  open it, then closes the descriptor.</w:t>
      </w:r>
    </w:p>
    <w:p w14:paraId="7B45BE0A" w14:textId="77777777" w:rsidR="008E0119" w:rsidRDefault="00CA7E47">
      <w:r>
        <w:br w:type="page"/>
      </w:r>
    </w:p>
    <w:p w14:paraId="3D988709" w14:textId="77777777" w:rsidR="008E0119" w:rsidRDefault="00CA7E47">
      <w:pPr>
        <w:pStyle w:val="Heading1"/>
      </w:pPr>
      <w:r>
        <w:lastRenderedPageBreak/>
        <w:t>.vscode/extensions.json</w:t>
      </w:r>
    </w:p>
    <w:p w14:paraId="1F81326C" w14:textId="77777777" w:rsidR="008E0119" w:rsidRDefault="00CA7E47">
      <w:pPr>
        <w:pStyle w:val="Code"/>
        <w:ind w:left="216"/>
      </w:pPr>
      <w:r>
        <w:t>{ "recommendations": ["ms-vscode.cpptools", "ms-vscode-remote.remote-wsl"] }</w:t>
      </w:r>
    </w:p>
    <w:p w14:paraId="3A781E05" w14:textId="77777777" w:rsidR="008E0119" w:rsidRDefault="00CA7E47">
      <w:r>
        <w:br w:type="page"/>
      </w:r>
    </w:p>
    <w:p w14:paraId="2D2475EB" w14:textId="77777777" w:rsidR="008E0119" w:rsidRDefault="00CA7E47">
      <w:pPr>
        <w:pStyle w:val="Heading1"/>
      </w:pPr>
      <w:r>
        <w:lastRenderedPageBreak/>
        <w:t>.vscode/tasks.json</w:t>
      </w:r>
    </w:p>
    <w:p w14:paraId="6ACC7283" w14:textId="77777777" w:rsidR="008E0119" w:rsidRDefault="00CA7E47">
      <w:pPr>
        <w:pStyle w:val="Code"/>
        <w:ind w:left="216"/>
      </w:pPr>
      <w:r>
        <w:t>{</w:t>
      </w:r>
    </w:p>
    <w:p w14:paraId="405209FF" w14:textId="77777777" w:rsidR="008E0119" w:rsidRDefault="00CA7E47">
      <w:pPr>
        <w:pStyle w:val="Code"/>
        <w:ind w:left="216"/>
      </w:pPr>
      <w:r>
        <w:t xml:space="preserve">  "version": "2.0.0",</w:t>
      </w:r>
    </w:p>
    <w:p w14:paraId="26563F99" w14:textId="77777777" w:rsidR="008E0119" w:rsidRDefault="00CA7E47">
      <w:pPr>
        <w:pStyle w:val="Code"/>
        <w:ind w:left="216"/>
      </w:pPr>
      <w:r>
        <w:t xml:space="preserve">  "tasks": [</w:t>
      </w:r>
    </w:p>
    <w:p w14:paraId="55D2A0C1" w14:textId="77777777" w:rsidR="008E0119" w:rsidRDefault="00CA7E47">
      <w:pPr>
        <w:pStyle w:val="Code"/>
        <w:ind w:left="216"/>
      </w:pPr>
      <w:r>
        <w:t xml:space="preserve">    {</w:t>
      </w:r>
    </w:p>
    <w:p w14:paraId="0C6DF398" w14:textId="77777777" w:rsidR="008E0119" w:rsidRDefault="00CA7E47">
      <w:pPr>
        <w:pStyle w:val="Code"/>
        <w:ind w:left="216"/>
      </w:pPr>
      <w:r>
        <w:t xml:space="preserve">      "label": "Build all (make)",</w:t>
      </w:r>
    </w:p>
    <w:p w14:paraId="7126BBC6" w14:textId="77777777" w:rsidR="008E0119" w:rsidRDefault="00CA7E47">
      <w:pPr>
        <w:pStyle w:val="Code"/>
        <w:ind w:left="216"/>
      </w:pPr>
      <w:r>
        <w:t xml:space="preserve">      "type": "shell",</w:t>
      </w:r>
    </w:p>
    <w:p w14:paraId="75FE858D" w14:textId="77777777" w:rsidR="008E0119" w:rsidRDefault="00CA7E47">
      <w:pPr>
        <w:pStyle w:val="Code"/>
        <w:ind w:left="216"/>
      </w:pPr>
      <w:r>
        <w:t xml:space="preserve">      "command": "make",</w:t>
      </w:r>
    </w:p>
    <w:p w14:paraId="40565E58" w14:textId="77777777" w:rsidR="008E0119" w:rsidRDefault="00CA7E47">
      <w:pPr>
        <w:pStyle w:val="Code"/>
        <w:ind w:left="216"/>
      </w:pPr>
      <w:r>
        <w:t xml:space="preserve">      "group": { "kind": "build", "isDefault": true },</w:t>
      </w:r>
    </w:p>
    <w:p w14:paraId="4C6E3401" w14:textId="77777777" w:rsidR="008E0119" w:rsidRDefault="00CA7E47">
      <w:pPr>
        <w:pStyle w:val="Code"/>
        <w:ind w:left="216"/>
      </w:pPr>
      <w:r>
        <w:t xml:space="preserve">      "problemMatcher": ["$gcc"]</w:t>
      </w:r>
    </w:p>
    <w:p w14:paraId="3ACDE2A1" w14:textId="77777777" w:rsidR="008E0119" w:rsidRDefault="00CA7E47">
      <w:pPr>
        <w:pStyle w:val="Code"/>
        <w:ind w:left="216"/>
      </w:pPr>
      <w:r>
        <w:t xml:space="preserve">    },</w:t>
      </w:r>
    </w:p>
    <w:p w14:paraId="077C1348" w14:textId="77777777" w:rsidR="008E0119" w:rsidRDefault="00CA7E47">
      <w:pPr>
        <w:pStyle w:val="Code"/>
        <w:ind w:left="216"/>
      </w:pPr>
      <w:r>
        <w:t xml:space="preserve">    {</w:t>
      </w:r>
    </w:p>
    <w:p w14:paraId="3DFC6E00" w14:textId="77777777" w:rsidR="008E0119" w:rsidRDefault="00CA7E47">
      <w:pPr>
        <w:pStyle w:val="Code"/>
        <w:ind w:left="216"/>
      </w:pPr>
      <w:r>
        <w:t xml:space="preserve">      "label": "Run all demos",</w:t>
      </w:r>
    </w:p>
    <w:p w14:paraId="1814BC5C" w14:textId="77777777" w:rsidR="008E0119" w:rsidRDefault="00CA7E47">
      <w:pPr>
        <w:pStyle w:val="Code"/>
        <w:ind w:left="216"/>
      </w:pPr>
      <w:r>
        <w:t xml:space="preserve">      "type": "shell",</w:t>
      </w:r>
    </w:p>
    <w:p w14:paraId="6E8ADE66" w14:textId="77777777" w:rsidR="008E0119" w:rsidRDefault="00CA7E47">
      <w:pPr>
        <w:pStyle w:val="Code"/>
        <w:ind w:left="216"/>
      </w:pPr>
      <w:r>
        <w:t xml:space="preserve">      "command": "make run",</w:t>
      </w:r>
    </w:p>
    <w:p w14:paraId="6082EC1C" w14:textId="77777777" w:rsidR="008E0119" w:rsidRDefault="00CA7E47">
      <w:pPr>
        <w:pStyle w:val="Code"/>
        <w:ind w:left="216"/>
      </w:pPr>
      <w:r>
        <w:t xml:space="preserve">      "problemMatcher": []</w:t>
      </w:r>
    </w:p>
    <w:p w14:paraId="19A8CE28" w14:textId="77777777" w:rsidR="008E0119" w:rsidRDefault="00CA7E47">
      <w:pPr>
        <w:pStyle w:val="Code"/>
        <w:ind w:left="216"/>
      </w:pPr>
      <w:r>
        <w:t xml:space="preserve">    },</w:t>
      </w:r>
    </w:p>
    <w:p w14:paraId="7BF9A227" w14:textId="77777777" w:rsidR="008E0119" w:rsidRDefault="00CA7E47">
      <w:pPr>
        <w:pStyle w:val="Code"/>
        <w:ind w:left="216"/>
      </w:pPr>
      <w:r>
        <w:t xml:space="preserve">    {</w:t>
      </w:r>
    </w:p>
    <w:p w14:paraId="32CEB944" w14:textId="77777777" w:rsidR="008E0119" w:rsidRDefault="00CA7E47">
      <w:pPr>
        <w:pStyle w:val="Code"/>
        <w:ind w:left="216"/>
      </w:pPr>
      <w:r>
        <w:t xml:space="preserve">      "label": "Clean",</w:t>
      </w:r>
    </w:p>
    <w:p w14:paraId="3FA62C5C" w14:textId="77777777" w:rsidR="008E0119" w:rsidRDefault="00CA7E47">
      <w:pPr>
        <w:pStyle w:val="Code"/>
        <w:ind w:left="216"/>
      </w:pPr>
      <w:r>
        <w:t xml:space="preserve">      "type": "shell",</w:t>
      </w:r>
    </w:p>
    <w:p w14:paraId="6500AA46" w14:textId="77777777" w:rsidR="008E0119" w:rsidRDefault="00CA7E47">
      <w:pPr>
        <w:pStyle w:val="Code"/>
        <w:ind w:left="216"/>
      </w:pPr>
      <w:r>
        <w:t xml:space="preserve">      "command": "make clean",</w:t>
      </w:r>
    </w:p>
    <w:p w14:paraId="65912C00" w14:textId="77777777" w:rsidR="008E0119" w:rsidRDefault="00CA7E47">
      <w:pPr>
        <w:pStyle w:val="Code"/>
        <w:ind w:left="216"/>
      </w:pPr>
      <w:r>
        <w:t xml:space="preserve">      "problemMatcher": []</w:t>
      </w:r>
    </w:p>
    <w:p w14:paraId="0D51DD69" w14:textId="77777777" w:rsidR="008E0119" w:rsidRDefault="00CA7E47">
      <w:pPr>
        <w:pStyle w:val="Code"/>
        <w:ind w:left="216"/>
      </w:pPr>
      <w:r>
        <w:t xml:space="preserve">    }</w:t>
      </w:r>
    </w:p>
    <w:p w14:paraId="18A7BDB8" w14:textId="77777777" w:rsidR="008E0119" w:rsidRDefault="00CA7E47">
      <w:pPr>
        <w:pStyle w:val="Code"/>
        <w:ind w:left="216"/>
      </w:pPr>
      <w:r>
        <w:t xml:space="preserve">  ]</w:t>
      </w:r>
    </w:p>
    <w:p w14:paraId="7625F4A3" w14:textId="77777777" w:rsidR="008E0119" w:rsidRDefault="00CA7E47">
      <w:pPr>
        <w:pStyle w:val="Code"/>
        <w:ind w:left="216"/>
      </w:pPr>
      <w:r>
        <w:t>}</w:t>
      </w:r>
    </w:p>
    <w:p w14:paraId="29270548" w14:textId="77777777" w:rsidR="008E0119" w:rsidRDefault="00CA7E47">
      <w:r>
        <w:br w:type="page"/>
      </w:r>
    </w:p>
    <w:p w14:paraId="59025C91" w14:textId="77777777" w:rsidR="008E0119" w:rsidRDefault="00CA7E47">
      <w:pPr>
        <w:pStyle w:val="Heading1"/>
      </w:pPr>
      <w:r>
        <w:lastRenderedPageBreak/>
        <w:t>.vscode/launch.json</w:t>
      </w:r>
    </w:p>
    <w:p w14:paraId="4AA61678" w14:textId="77777777" w:rsidR="008E0119" w:rsidRDefault="00CA7E47">
      <w:pPr>
        <w:pStyle w:val="Code"/>
        <w:ind w:left="216"/>
      </w:pPr>
      <w:r>
        <w:t>{</w:t>
      </w:r>
    </w:p>
    <w:p w14:paraId="60B8D3BB" w14:textId="77777777" w:rsidR="008E0119" w:rsidRDefault="00CA7E47">
      <w:pPr>
        <w:pStyle w:val="Code"/>
        <w:ind w:left="216"/>
      </w:pPr>
      <w:r>
        <w:t xml:space="preserve">  "version": "0.2.0",</w:t>
      </w:r>
    </w:p>
    <w:p w14:paraId="2D9F9A7B" w14:textId="77777777" w:rsidR="008E0119" w:rsidRDefault="00CA7E47">
      <w:pPr>
        <w:pStyle w:val="Code"/>
        <w:ind w:left="216"/>
      </w:pPr>
      <w:r>
        <w:t xml:space="preserve">  "configurations": [</w:t>
      </w:r>
    </w:p>
    <w:p w14:paraId="5EF62996" w14:textId="77777777" w:rsidR="008E0119" w:rsidRDefault="00CA7E47">
      <w:pPr>
        <w:pStyle w:val="Code"/>
        <w:ind w:left="216"/>
      </w:pPr>
      <w:r>
        <w:t xml:space="preserve">    {</w:t>
      </w:r>
    </w:p>
    <w:p w14:paraId="24A65595" w14:textId="77777777" w:rsidR="008E0119" w:rsidRDefault="00CA7E47">
      <w:pPr>
        <w:pStyle w:val="Code"/>
        <w:ind w:left="216"/>
      </w:pPr>
      <w:r>
        <w:t xml:space="preserve">      "name": "Debug current file (open any .c file first)",</w:t>
      </w:r>
    </w:p>
    <w:p w14:paraId="1C2DF2CC" w14:textId="77777777" w:rsidR="008E0119" w:rsidRDefault="00CA7E47">
      <w:pPr>
        <w:pStyle w:val="Code"/>
        <w:ind w:left="216"/>
      </w:pPr>
      <w:r>
        <w:t xml:space="preserve">      "type": "cppdbg",</w:t>
      </w:r>
    </w:p>
    <w:p w14:paraId="29C84265" w14:textId="77777777" w:rsidR="008E0119" w:rsidRDefault="00CA7E47">
      <w:pPr>
        <w:pStyle w:val="Code"/>
        <w:ind w:left="216"/>
      </w:pPr>
      <w:r>
        <w:t xml:space="preserve">      "request": "launch",</w:t>
      </w:r>
    </w:p>
    <w:p w14:paraId="02A7DEB5" w14:textId="77777777" w:rsidR="008E0119" w:rsidRDefault="00CA7E47">
      <w:pPr>
        <w:pStyle w:val="Code"/>
        <w:ind w:left="216"/>
      </w:pPr>
      <w:r>
        <w:t xml:space="preserve">      "program": "${workspaceFolder}/${fileBasenameNoExtension}",</w:t>
      </w:r>
    </w:p>
    <w:p w14:paraId="7D177A33" w14:textId="77777777" w:rsidR="008E0119" w:rsidRDefault="00CA7E47">
      <w:pPr>
        <w:pStyle w:val="Code"/>
        <w:ind w:left="216"/>
      </w:pPr>
      <w:r>
        <w:t xml:space="preserve">      "args": [],</w:t>
      </w:r>
    </w:p>
    <w:p w14:paraId="08B7FC6E" w14:textId="77777777" w:rsidR="008E0119" w:rsidRDefault="00CA7E47">
      <w:pPr>
        <w:pStyle w:val="Code"/>
        <w:ind w:left="216"/>
      </w:pPr>
      <w:r>
        <w:t xml:space="preserve">      "cwd": "${workspaceFolder}",</w:t>
      </w:r>
    </w:p>
    <w:p w14:paraId="155BC2C8" w14:textId="77777777" w:rsidR="008E0119" w:rsidRDefault="00CA7E47">
      <w:pPr>
        <w:pStyle w:val="Code"/>
        <w:ind w:left="216"/>
      </w:pPr>
      <w:r>
        <w:t xml:space="preserve">      "MIMode": "gdb",</w:t>
      </w:r>
    </w:p>
    <w:p w14:paraId="7C4C3CAF" w14:textId="77777777" w:rsidR="008E0119" w:rsidRDefault="00CA7E47">
      <w:pPr>
        <w:pStyle w:val="Code"/>
        <w:ind w:left="216"/>
      </w:pPr>
      <w:r>
        <w:t xml:space="preserve">      "preLaunchTask": "Build all (make)",</w:t>
      </w:r>
    </w:p>
    <w:p w14:paraId="13C0F119" w14:textId="77777777" w:rsidR="008E0119" w:rsidRDefault="00CA7E47">
      <w:pPr>
        <w:pStyle w:val="Code"/>
        <w:ind w:left="216"/>
      </w:pPr>
      <w:r>
        <w:t xml:space="preserve">      "setupCommands": [</w:t>
      </w:r>
    </w:p>
    <w:p w14:paraId="6BEE18BB" w14:textId="77777777" w:rsidR="008E0119" w:rsidRDefault="00CA7E47">
      <w:pPr>
        <w:pStyle w:val="Code"/>
        <w:ind w:left="216"/>
      </w:pPr>
      <w:r>
        <w:t xml:space="preserve">        { "text": "-enable-pretty-printing", "ignoreFailures": true },</w:t>
      </w:r>
    </w:p>
    <w:p w14:paraId="2837B72B" w14:textId="77777777" w:rsidR="008E0119" w:rsidRDefault="00CA7E47">
      <w:pPr>
        <w:pStyle w:val="Code"/>
        <w:ind w:left="216"/>
      </w:pPr>
      <w:r>
        <w:t xml:space="preserve">        { "text": "set follow-fork-mode child", "ignoreFailures": true }</w:t>
      </w:r>
    </w:p>
    <w:p w14:paraId="7C7AC28F" w14:textId="77777777" w:rsidR="008E0119" w:rsidRDefault="00CA7E47">
      <w:pPr>
        <w:pStyle w:val="Code"/>
        <w:ind w:left="216"/>
      </w:pPr>
      <w:r>
        <w:t xml:space="preserve">      ]</w:t>
      </w:r>
    </w:p>
    <w:p w14:paraId="0C86F544" w14:textId="77777777" w:rsidR="008E0119" w:rsidRDefault="00CA7E47">
      <w:pPr>
        <w:pStyle w:val="Code"/>
        <w:ind w:left="216"/>
      </w:pPr>
      <w:r>
        <w:t xml:space="preserve">    }</w:t>
      </w:r>
    </w:p>
    <w:p w14:paraId="307BFB5C" w14:textId="77777777" w:rsidR="008E0119" w:rsidRDefault="00CA7E47">
      <w:pPr>
        <w:pStyle w:val="Code"/>
        <w:ind w:left="216"/>
      </w:pPr>
      <w:r>
        <w:t xml:space="preserve">  ]</w:t>
      </w:r>
    </w:p>
    <w:p w14:paraId="1F66C11B" w14:textId="77777777" w:rsidR="008E0119" w:rsidRDefault="00CA7E47">
      <w:pPr>
        <w:pStyle w:val="Code"/>
        <w:ind w:left="216"/>
      </w:pPr>
      <w:r>
        <w:t>}</w:t>
      </w:r>
    </w:p>
    <w:p w14:paraId="440AE3A1" w14:textId="77777777" w:rsidR="008E0119" w:rsidRDefault="00CA7E47">
      <w:r>
        <w:br w:type="page"/>
      </w:r>
    </w:p>
    <w:p w14:paraId="70CB6184" w14:textId="77777777" w:rsidR="008E0119" w:rsidRDefault="00CA7E47">
      <w:pPr>
        <w:pStyle w:val="Heading1"/>
      </w:pPr>
      <w:r>
        <w:lastRenderedPageBreak/>
        <w:t>.vscode/c_cpp_properties.json</w:t>
      </w:r>
    </w:p>
    <w:p w14:paraId="4568F07A" w14:textId="77777777" w:rsidR="008E0119" w:rsidRDefault="00CA7E47">
      <w:pPr>
        <w:pStyle w:val="Code"/>
        <w:ind w:left="216"/>
      </w:pPr>
      <w:r>
        <w:t>{</w:t>
      </w:r>
    </w:p>
    <w:p w14:paraId="65DE44F8" w14:textId="77777777" w:rsidR="008E0119" w:rsidRDefault="00CA7E47">
      <w:pPr>
        <w:pStyle w:val="Code"/>
        <w:ind w:left="216"/>
      </w:pPr>
      <w:r>
        <w:t xml:space="preserve">  "version": 4,</w:t>
      </w:r>
    </w:p>
    <w:p w14:paraId="1B08D755" w14:textId="77777777" w:rsidR="008E0119" w:rsidRDefault="00CA7E47">
      <w:pPr>
        <w:pStyle w:val="Code"/>
        <w:ind w:left="216"/>
      </w:pPr>
      <w:r>
        <w:t xml:space="preserve">  "configurations": [</w:t>
      </w:r>
    </w:p>
    <w:p w14:paraId="3D39874F" w14:textId="77777777" w:rsidR="008E0119" w:rsidRDefault="00CA7E47">
      <w:pPr>
        <w:pStyle w:val="Code"/>
        <w:ind w:left="216"/>
      </w:pPr>
      <w:r>
        <w:t xml:space="preserve">    {</w:t>
      </w:r>
    </w:p>
    <w:p w14:paraId="6308BAB6" w14:textId="77777777" w:rsidR="008E0119" w:rsidRDefault="00CA7E47">
      <w:pPr>
        <w:pStyle w:val="Code"/>
        <w:ind w:left="216"/>
      </w:pPr>
      <w:r>
        <w:t xml:space="preserve">      "name": "Linux",</w:t>
      </w:r>
    </w:p>
    <w:p w14:paraId="60EFD03A" w14:textId="77777777" w:rsidR="008E0119" w:rsidRDefault="00CA7E47">
      <w:pPr>
        <w:pStyle w:val="Code"/>
        <w:ind w:left="216"/>
      </w:pPr>
      <w:r>
        <w:t xml:space="preserve">      "includePath": ["${workspaceFolder}/**"],</w:t>
      </w:r>
    </w:p>
    <w:p w14:paraId="6B14216D" w14:textId="77777777" w:rsidR="008E0119" w:rsidRDefault="00CA7E47">
      <w:pPr>
        <w:pStyle w:val="Code"/>
        <w:ind w:left="216"/>
      </w:pPr>
      <w:r>
        <w:t xml:space="preserve">      "defines": ["_GNU_SOURCE"],</w:t>
      </w:r>
    </w:p>
    <w:p w14:paraId="7E534310" w14:textId="77777777" w:rsidR="008E0119" w:rsidRDefault="00CA7E47">
      <w:pPr>
        <w:pStyle w:val="Code"/>
        <w:ind w:left="216"/>
      </w:pPr>
      <w:r>
        <w:t xml:space="preserve">      "compilerPath": "/usr/bin/gcc",</w:t>
      </w:r>
    </w:p>
    <w:p w14:paraId="5B40AF60" w14:textId="77777777" w:rsidR="008E0119" w:rsidRDefault="00CA7E47">
      <w:pPr>
        <w:pStyle w:val="Code"/>
        <w:ind w:left="216"/>
      </w:pPr>
      <w:r>
        <w:t xml:space="preserve">      "cStandard": "gnu11",</w:t>
      </w:r>
    </w:p>
    <w:p w14:paraId="5B94EBBC" w14:textId="77777777" w:rsidR="008E0119" w:rsidRDefault="00CA7E47">
      <w:pPr>
        <w:pStyle w:val="Code"/>
        <w:ind w:left="216"/>
      </w:pPr>
      <w:r>
        <w:t xml:space="preserve">      "intelliSenseMode": "linux-gcc-x64"</w:t>
      </w:r>
    </w:p>
    <w:p w14:paraId="7B2480C8" w14:textId="77777777" w:rsidR="008E0119" w:rsidRDefault="00CA7E47">
      <w:pPr>
        <w:pStyle w:val="Code"/>
        <w:ind w:left="216"/>
      </w:pPr>
      <w:r>
        <w:t xml:space="preserve">    }</w:t>
      </w:r>
    </w:p>
    <w:p w14:paraId="426D71AA" w14:textId="77777777" w:rsidR="008E0119" w:rsidRDefault="00CA7E47">
      <w:pPr>
        <w:pStyle w:val="Code"/>
        <w:ind w:left="216"/>
      </w:pPr>
      <w:r>
        <w:t xml:space="preserve">  ]</w:t>
      </w:r>
    </w:p>
    <w:p w14:paraId="7BAE6E15" w14:textId="77777777" w:rsidR="008E0119" w:rsidRDefault="00CA7E47">
      <w:pPr>
        <w:pStyle w:val="Code"/>
        <w:ind w:left="216"/>
      </w:pPr>
      <w:r>
        <w:t>}</w:t>
      </w:r>
    </w:p>
    <w:p w14:paraId="6DC207F9" w14:textId="77777777" w:rsidR="008E0119" w:rsidRDefault="00CA7E47">
      <w:r>
        <w:br w:type="page"/>
      </w:r>
    </w:p>
    <w:p w14:paraId="47B8CE79" w14:textId="77777777" w:rsidR="008E0119" w:rsidRDefault="00CA7E47">
      <w:pPr>
        <w:spacing w:after="360"/>
        <w:jc w:val="center"/>
      </w:pPr>
      <w:r>
        <w:rPr>
          <w:b/>
          <w:color w:val="B00000"/>
          <w:sz w:val="32"/>
        </w:rPr>
        <w:lastRenderedPageBreak/>
        <w:t>APPENDIX C – PROJECT FILE STRUCTURE</w:t>
      </w:r>
    </w:p>
    <w:tbl>
      <w:tblPr>
        <w:tblStyle w:val="TableGrid"/>
        <w:tblW w:w="0" w:type="auto"/>
        <w:jc w:val="center"/>
        <w:tblLook w:val="04A0" w:firstRow="1" w:lastRow="0" w:firstColumn="1" w:lastColumn="0" w:noHBand="0" w:noVBand="1"/>
      </w:tblPr>
      <w:tblGrid>
        <w:gridCol w:w="4870"/>
        <w:gridCol w:w="4869"/>
      </w:tblGrid>
      <w:tr w:rsidR="008E0119" w14:paraId="4A7FD41B" w14:textId="77777777">
        <w:trPr>
          <w:jc w:val="center"/>
        </w:trPr>
        <w:tc>
          <w:tcPr>
            <w:tcW w:w="4874" w:type="dxa"/>
            <w:shd w:val="clear" w:color="auto" w:fill="D9E2F3"/>
            <w:vAlign w:val="center"/>
          </w:tcPr>
          <w:p w14:paraId="17D5CAE8" w14:textId="77777777" w:rsidR="008E0119" w:rsidRDefault="00CA7E47">
            <w:pPr>
              <w:jc w:val="center"/>
            </w:pPr>
            <w:r>
              <w:rPr>
                <w:b/>
                <w:sz w:val="18"/>
              </w:rPr>
              <w:t>Path</w:t>
            </w:r>
          </w:p>
        </w:tc>
        <w:tc>
          <w:tcPr>
            <w:tcW w:w="4874" w:type="dxa"/>
            <w:shd w:val="clear" w:color="auto" w:fill="D9E2F3"/>
            <w:vAlign w:val="center"/>
          </w:tcPr>
          <w:p w14:paraId="7FD5DCAD" w14:textId="77777777" w:rsidR="008E0119" w:rsidRDefault="00CA7E47">
            <w:pPr>
              <w:jc w:val="center"/>
            </w:pPr>
            <w:r>
              <w:rPr>
                <w:b/>
                <w:sz w:val="18"/>
              </w:rPr>
              <w:t>Purpose</w:t>
            </w:r>
          </w:p>
        </w:tc>
      </w:tr>
      <w:tr w:rsidR="008E0119" w14:paraId="428F5D5D" w14:textId="77777777">
        <w:trPr>
          <w:jc w:val="center"/>
        </w:trPr>
        <w:tc>
          <w:tcPr>
            <w:tcW w:w="4874" w:type="dxa"/>
            <w:vAlign w:val="center"/>
          </w:tcPr>
          <w:p w14:paraId="24F8E202" w14:textId="77777777" w:rsidR="008E0119" w:rsidRDefault="00CA7E47">
            <w:pPr>
              <w:jc w:val="center"/>
            </w:pPr>
            <w:r>
              <w:rPr>
                <w:sz w:val="18"/>
              </w:rPr>
              <w:t>Denying-Writes-to-Executables/</w:t>
            </w:r>
          </w:p>
        </w:tc>
        <w:tc>
          <w:tcPr>
            <w:tcW w:w="4874" w:type="dxa"/>
            <w:vAlign w:val="center"/>
          </w:tcPr>
          <w:p w14:paraId="7B03242A" w14:textId="77777777" w:rsidR="008E0119" w:rsidRDefault="00CA7E47">
            <w:pPr>
              <w:jc w:val="center"/>
            </w:pPr>
            <w:r>
              <w:rPr>
                <w:sz w:val="18"/>
              </w:rPr>
              <w:t>Project root</w:t>
            </w:r>
          </w:p>
        </w:tc>
      </w:tr>
      <w:tr w:rsidR="008E0119" w14:paraId="6DBDED1E" w14:textId="77777777">
        <w:trPr>
          <w:jc w:val="center"/>
        </w:trPr>
        <w:tc>
          <w:tcPr>
            <w:tcW w:w="4874" w:type="dxa"/>
            <w:vAlign w:val="center"/>
          </w:tcPr>
          <w:p w14:paraId="10FD873D" w14:textId="77777777" w:rsidR="008E0119" w:rsidRDefault="00CA7E47">
            <w:pPr>
              <w:jc w:val="center"/>
            </w:pPr>
            <w:r>
              <w:rPr>
                <w:sz w:val="18"/>
              </w:rPr>
              <w:t>├── README.md</w:t>
            </w:r>
          </w:p>
        </w:tc>
        <w:tc>
          <w:tcPr>
            <w:tcW w:w="4874" w:type="dxa"/>
            <w:vAlign w:val="center"/>
          </w:tcPr>
          <w:p w14:paraId="6939E974" w14:textId="77777777" w:rsidR="008E0119" w:rsidRDefault="00CA7E47">
            <w:pPr>
              <w:jc w:val="center"/>
            </w:pPr>
            <w:r>
              <w:rPr>
                <w:sz w:val="18"/>
              </w:rPr>
              <w:t>Project description and Ubuntu/WSL instructions</w:t>
            </w:r>
          </w:p>
        </w:tc>
      </w:tr>
      <w:tr w:rsidR="008E0119" w14:paraId="1BD2795A" w14:textId="77777777">
        <w:trPr>
          <w:jc w:val="center"/>
        </w:trPr>
        <w:tc>
          <w:tcPr>
            <w:tcW w:w="4874" w:type="dxa"/>
            <w:vAlign w:val="center"/>
          </w:tcPr>
          <w:p w14:paraId="2A3E79E8" w14:textId="77777777" w:rsidR="008E0119" w:rsidRDefault="00CA7E47">
            <w:pPr>
              <w:jc w:val="center"/>
            </w:pPr>
            <w:r>
              <w:rPr>
                <w:sz w:val="18"/>
              </w:rPr>
              <w:t>├── Makefile</w:t>
            </w:r>
          </w:p>
        </w:tc>
        <w:tc>
          <w:tcPr>
            <w:tcW w:w="4874" w:type="dxa"/>
            <w:vAlign w:val="center"/>
          </w:tcPr>
          <w:p w14:paraId="39D7833C" w14:textId="77777777" w:rsidR="008E0119" w:rsidRDefault="00CA7E47">
            <w:pPr>
              <w:jc w:val="center"/>
            </w:pPr>
            <w:r>
              <w:rPr>
                <w:sz w:val="18"/>
              </w:rPr>
              <w:t>Build, run, and clean rules</w:t>
            </w:r>
          </w:p>
        </w:tc>
      </w:tr>
      <w:tr w:rsidR="008E0119" w14:paraId="73B289C7" w14:textId="77777777">
        <w:trPr>
          <w:jc w:val="center"/>
        </w:trPr>
        <w:tc>
          <w:tcPr>
            <w:tcW w:w="4874" w:type="dxa"/>
            <w:vAlign w:val="center"/>
          </w:tcPr>
          <w:p w14:paraId="74864264" w14:textId="77777777" w:rsidR="008E0119" w:rsidRDefault="00CA7E47">
            <w:pPr>
              <w:jc w:val="center"/>
            </w:pPr>
            <w:r>
              <w:rPr>
                <w:sz w:val="18"/>
              </w:rPr>
              <w:t>├── run_all.sh</w:t>
            </w:r>
          </w:p>
        </w:tc>
        <w:tc>
          <w:tcPr>
            <w:tcW w:w="4874" w:type="dxa"/>
            <w:vAlign w:val="center"/>
          </w:tcPr>
          <w:p w14:paraId="5DADE838" w14:textId="77777777" w:rsidR="008E0119" w:rsidRDefault="00CA7E47">
            <w:pPr>
              <w:jc w:val="center"/>
            </w:pPr>
            <w:r>
              <w:rPr>
                <w:sz w:val="18"/>
              </w:rPr>
              <w:t>Sequential execution script</w:t>
            </w:r>
          </w:p>
        </w:tc>
      </w:tr>
      <w:tr w:rsidR="008E0119" w14:paraId="7C905BFD" w14:textId="77777777">
        <w:trPr>
          <w:jc w:val="center"/>
        </w:trPr>
        <w:tc>
          <w:tcPr>
            <w:tcW w:w="4874" w:type="dxa"/>
            <w:vAlign w:val="center"/>
          </w:tcPr>
          <w:p w14:paraId="235C848A" w14:textId="77777777" w:rsidR="008E0119" w:rsidRDefault="00CA7E47">
            <w:pPr>
              <w:jc w:val="center"/>
            </w:pPr>
            <w:r>
              <w:rPr>
                <w:sz w:val="18"/>
              </w:rPr>
              <w:t>├── target_program.c</w:t>
            </w:r>
          </w:p>
        </w:tc>
        <w:tc>
          <w:tcPr>
            <w:tcW w:w="4874" w:type="dxa"/>
            <w:vAlign w:val="center"/>
          </w:tcPr>
          <w:p w14:paraId="2F5575AE" w14:textId="77777777" w:rsidR="008E0119" w:rsidRDefault="00CA7E47">
            <w:pPr>
              <w:jc w:val="center"/>
            </w:pPr>
            <w:r>
              <w:rPr>
                <w:sz w:val="18"/>
              </w:rPr>
              <w:t>Helper executable used by CO2 and CO5</w:t>
            </w:r>
          </w:p>
        </w:tc>
      </w:tr>
      <w:tr w:rsidR="008E0119" w14:paraId="50DBE8DB" w14:textId="77777777">
        <w:trPr>
          <w:jc w:val="center"/>
        </w:trPr>
        <w:tc>
          <w:tcPr>
            <w:tcW w:w="4874" w:type="dxa"/>
            <w:vAlign w:val="center"/>
          </w:tcPr>
          <w:p w14:paraId="4925F990" w14:textId="77777777" w:rsidR="008E0119" w:rsidRDefault="00CA7E47">
            <w:pPr>
              <w:jc w:val="center"/>
            </w:pPr>
            <w:r>
              <w:rPr>
                <w:sz w:val="18"/>
              </w:rPr>
              <w:t>├── CO1_Kernel_Protection.c</w:t>
            </w:r>
          </w:p>
        </w:tc>
        <w:tc>
          <w:tcPr>
            <w:tcW w:w="4874" w:type="dxa"/>
            <w:vAlign w:val="center"/>
          </w:tcPr>
          <w:p w14:paraId="50E3DE81" w14:textId="77777777" w:rsidR="008E0119" w:rsidRDefault="00CA7E47">
            <w:pPr>
              <w:jc w:val="center"/>
            </w:pPr>
            <w:r>
              <w:rPr>
                <w:sz w:val="18"/>
              </w:rPr>
              <w:t>Kernel protection demonstration</w:t>
            </w:r>
          </w:p>
        </w:tc>
      </w:tr>
      <w:tr w:rsidR="008E0119" w14:paraId="603149A9" w14:textId="77777777">
        <w:trPr>
          <w:jc w:val="center"/>
        </w:trPr>
        <w:tc>
          <w:tcPr>
            <w:tcW w:w="4874" w:type="dxa"/>
            <w:vAlign w:val="center"/>
          </w:tcPr>
          <w:p w14:paraId="1F810C47" w14:textId="77777777" w:rsidR="008E0119" w:rsidRDefault="00CA7E47">
            <w:pPr>
              <w:jc w:val="center"/>
            </w:pPr>
            <w:r>
              <w:rPr>
                <w:sz w:val="18"/>
              </w:rPr>
              <w:t>├── CO2_Process_Control.c</w:t>
            </w:r>
          </w:p>
        </w:tc>
        <w:tc>
          <w:tcPr>
            <w:tcW w:w="4874" w:type="dxa"/>
            <w:vAlign w:val="center"/>
          </w:tcPr>
          <w:p w14:paraId="34C0B6CB" w14:textId="77777777" w:rsidR="008E0119" w:rsidRDefault="00CA7E47">
            <w:pPr>
              <w:jc w:val="center"/>
            </w:pPr>
            <w:r>
              <w:rPr>
                <w:sz w:val="18"/>
              </w:rPr>
              <w:t>fork/exec/wait demonstration</w:t>
            </w:r>
          </w:p>
        </w:tc>
      </w:tr>
      <w:tr w:rsidR="008E0119" w14:paraId="746EF75F" w14:textId="77777777">
        <w:trPr>
          <w:jc w:val="center"/>
        </w:trPr>
        <w:tc>
          <w:tcPr>
            <w:tcW w:w="4874" w:type="dxa"/>
            <w:vAlign w:val="center"/>
          </w:tcPr>
          <w:p w14:paraId="5DE3AFE9" w14:textId="77777777" w:rsidR="008E0119" w:rsidRDefault="00CA7E47">
            <w:pPr>
              <w:jc w:val="center"/>
            </w:pPr>
            <w:r>
              <w:rPr>
                <w:sz w:val="18"/>
              </w:rPr>
              <w:t>├── CO3_IPC_Signals.c</w:t>
            </w:r>
          </w:p>
        </w:tc>
        <w:tc>
          <w:tcPr>
            <w:tcW w:w="4874" w:type="dxa"/>
            <w:vAlign w:val="center"/>
          </w:tcPr>
          <w:p w14:paraId="02E05D7B" w14:textId="77777777" w:rsidR="008E0119" w:rsidRDefault="00CA7E47">
            <w:pPr>
              <w:jc w:val="center"/>
            </w:pPr>
            <w:r>
              <w:rPr>
                <w:sz w:val="18"/>
              </w:rPr>
              <w:t>Pipe and SIGCHLD demonstration</w:t>
            </w:r>
          </w:p>
        </w:tc>
      </w:tr>
      <w:tr w:rsidR="008E0119" w14:paraId="1FE464C0" w14:textId="77777777">
        <w:trPr>
          <w:jc w:val="center"/>
        </w:trPr>
        <w:tc>
          <w:tcPr>
            <w:tcW w:w="4874" w:type="dxa"/>
            <w:vAlign w:val="center"/>
          </w:tcPr>
          <w:p w14:paraId="6014E07D" w14:textId="77777777" w:rsidR="008E0119" w:rsidRDefault="00CA7E47">
            <w:pPr>
              <w:jc w:val="center"/>
            </w:pPr>
            <w:r>
              <w:rPr>
                <w:sz w:val="18"/>
              </w:rPr>
              <w:t>├── CO4_Virtual_Memory.c</w:t>
            </w:r>
          </w:p>
        </w:tc>
        <w:tc>
          <w:tcPr>
            <w:tcW w:w="4874" w:type="dxa"/>
            <w:vAlign w:val="center"/>
          </w:tcPr>
          <w:p w14:paraId="1BF4F840" w14:textId="77777777" w:rsidR="008E0119" w:rsidRDefault="00CA7E47">
            <w:pPr>
              <w:jc w:val="center"/>
            </w:pPr>
            <w:r>
              <w:rPr>
                <w:sz w:val="18"/>
              </w:rPr>
              <w:t>mmap/SIGSEGV/COW demonstration</w:t>
            </w:r>
          </w:p>
        </w:tc>
      </w:tr>
      <w:tr w:rsidR="008E0119" w14:paraId="531EEEB5" w14:textId="77777777">
        <w:trPr>
          <w:jc w:val="center"/>
        </w:trPr>
        <w:tc>
          <w:tcPr>
            <w:tcW w:w="4874" w:type="dxa"/>
            <w:vAlign w:val="center"/>
          </w:tcPr>
          <w:p w14:paraId="17F9E7C1" w14:textId="77777777" w:rsidR="008E0119" w:rsidRDefault="00CA7E47">
            <w:pPr>
              <w:jc w:val="center"/>
            </w:pPr>
            <w:r>
              <w:rPr>
                <w:sz w:val="18"/>
              </w:rPr>
              <w:t>├── CO5_File_System.c</w:t>
            </w:r>
          </w:p>
        </w:tc>
        <w:tc>
          <w:tcPr>
            <w:tcW w:w="4874" w:type="dxa"/>
            <w:vAlign w:val="center"/>
          </w:tcPr>
          <w:p w14:paraId="693C8DF5" w14:textId="77777777" w:rsidR="008E0119" w:rsidRDefault="00CA7E47">
            <w:pPr>
              <w:jc w:val="center"/>
            </w:pPr>
            <w:r>
              <w:rPr>
                <w:sz w:val="18"/>
              </w:rPr>
              <w:t>Inode, I/O, and rename demonstration</w:t>
            </w:r>
          </w:p>
        </w:tc>
      </w:tr>
      <w:tr w:rsidR="008E0119" w14:paraId="572A1094" w14:textId="77777777">
        <w:trPr>
          <w:jc w:val="center"/>
        </w:trPr>
        <w:tc>
          <w:tcPr>
            <w:tcW w:w="4874" w:type="dxa"/>
            <w:vAlign w:val="center"/>
          </w:tcPr>
          <w:p w14:paraId="64B87583" w14:textId="77777777" w:rsidR="008E0119" w:rsidRDefault="00CA7E47">
            <w:pPr>
              <w:jc w:val="center"/>
            </w:pPr>
            <w:r>
              <w:rPr>
                <w:sz w:val="18"/>
              </w:rPr>
              <w:t>├── CO6_Thread_Sync.c</w:t>
            </w:r>
          </w:p>
        </w:tc>
        <w:tc>
          <w:tcPr>
            <w:tcW w:w="4874" w:type="dxa"/>
            <w:vAlign w:val="center"/>
          </w:tcPr>
          <w:p w14:paraId="138101AD" w14:textId="77777777" w:rsidR="008E0119" w:rsidRDefault="00CA7E47">
            <w:pPr>
              <w:jc w:val="center"/>
            </w:pPr>
            <w:r>
              <w:rPr>
                <w:sz w:val="18"/>
              </w:rPr>
              <w:t>Thread synchronization demonstration</w:t>
            </w:r>
          </w:p>
        </w:tc>
      </w:tr>
      <w:tr w:rsidR="008E0119" w14:paraId="56ED8A55" w14:textId="77777777">
        <w:trPr>
          <w:jc w:val="center"/>
        </w:trPr>
        <w:tc>
          <w:tcPr>
            <w:tcW w:w="4874" w:type="dxa"/>
            <w:vAlign w:val="center"/>
          </w:tcPr>
          <w:p w14:paraId="03CAE997" w14:textId="77777777" w:rsidR="008E0119" w:rsidRDefault="00CA7E47">
            <w:pPr>
              <w:jc w:val="center"/>
            </w:pPr>
            <w:r>
              <w:rPr>
                <w:sz w:val="18"/>
              </w:rPr>
              <w:t>└── .vscode/</w:t>
            </w:r>
          </w:p>
        </w:tc>
        <w:tc>
          <w:tcPr>
            <w:tcW w:w="4874" w:type="dxa"/>
            <w:vAlign w:val="center"/>
          </w:tcPr>
          <w:p w14:paraId="1A7007F2" w14:textId="77777777" w:rsidR="008E0119" w:rsidRDefault="00CA7E47">
            <w:pPr>
              <w:jc w:val="center"/>
            </w:pPr>
            <w:r>
              <w:rPr>
                <w:sz w:val="18"/>
              </w:rPr>
              <w:t>VS Code build/debug configuration</w:t>
            </w:r>
          </w:p>
        </w:tc>
      </w:tr>
    </w:tbl>
    <w:p w14:paraId="71E0BA4A" w14:textId="77777777" w:rsidR="008E0119" w:rsidRDefault="008E0119">
      <w:pPr>
        <w:spacing w:after="40"/>
      </w:pPr>
    </w:p>
    <w:p w14:paraId="555799CC" w14:textId="77777777" w:rsidR="008E0119" w:rsidRDefault="00CA7E47">
      <w:r>
        <w:t>The project archive also contains .gitignore. Generated binaries and demonstration files are intentionally excluded from the source archive listing above because they are build/runtime artifacts.</w:t>
      </w:r>
    </w:p>
    <w:p w14:paraId="37124FCC" w14:textId="77777777" w:rsidR="00D62A69" w:rsidRDefault="00D62A69"/>
    <w:p w14:paraId="1AA0EF16" w14:textId="77777777" w:rsidR="00D62A69" w:rsidRDefault="00D62A69"/>
    <w:p w14:paraId="5C575794" w14:textId="77777777" w:rsidR="00D62A69" w:rsidRDefault="00D62A69"/>
    <w:p w14:paraId="128FD9A0" w14:textId="5C9D390D" w:rsidR="00D62A69" w:rsidRDefault="006B1FD5">
      <w:r w:rsidRPr="006B1FD5">
        <w:drawing>
          <wp:inline distT="0" distB="0" distL="0" distR="0" wp14:anchorId="16A27D85" wp14:editId="7187F442">
            <wp:extent cx="6190615" cy="3238500"/>
            <wp:effectExtent l="0" t="0" r="635" b="0"/>
            <wp:docPr id="20263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45858" name=""/>
                    <pic:cNvPicPr/>
                  </pic:nvPicPr>
                  <pic:blipFill>
                    <a:blip r:embed="rId17"/>
                    <a:stretch>
                      <a:fillRect/>
                    </a:stretch>
                  </pic:blipFill>
                  <pic:spPr>
                    <a:xfrm>
                      <a:off x="0" y="0"/>
                      <a:ext cx="6190615" cy="3238500"/>
                    </a:xfrm>
                    <a:prstGeom prst="rect">
                      <a:avLst/>
                    </a:prstGeom>
                  </pic:spPr>
                </pic:pic>
              </a:graphicData>
            </a:graphic>
          </wp:inline>
        </w:drawing>
      </w:r>
    </w:p>
    <w:p w14:paraId="64929BBD" w14:textId="77777777" w:rsidR="006B1FD5" w:rsidRDefault="006B1FD5"/>
    <w:p w14:paraId="704CB678" w14:textId="5F6530FA" w:rsidR="006B1FD5" w:rsidRDefault="006B1FD5">
      <w:r w:rsidRPr="006B1FD5">
        <w:lastRenderedPageBreak/>
        <w:drawing>
          <wp:inline distT="0" distB="0" distL="0" distR="0" wp14:anchorId="4814DA96" wp14:editId="63127851">
            <wp:extent cx="5654530" cy="5966977"/>
            <wp:effectExtent l="0" t="0" r="3810" b="0"/>
            <wp:docPr id="153805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54879" name=""/>
                    <pic:cNvPicPr/>
                  </pic:nvPicPr>
                  <pic:blipFill>
                    <a:blip r:embed="rId18"/>
                    <a:stretch>
                      <a:fillRect/>
                    </a:stretch>
                  </pic:blipFill>
                  <pic:spPr>
                    <a:xfrm>
                      <a:off x="0" y="0"/>
                      <a:ext cx="5654530" cy="5966977"/>
                    </a:xfrm>
                    <a:prstGeom prst="rect">
                      <a:avLst/>
                    </a:prstGeom>
                  </pic:spPr>
                </pic:pic>
              </a:graphicData>
            </a:graphic>
          </wp:inline>
        </w:drawing>
      </w:r>
    </w:p>
    <w:p w14:paraId="4197183E" w14:textId="77777777" w:rsidR="00990C6C" w:rsidRDefault="00990C6C"/>
    <w:p w14:paraId="2D0BEDA9" w14:textId="10667F87" w:rsidR="00990C6C" w:rsidRDefault="00B37ABD">
      <w:r>
        <w:rPr>
          <w:noProof/>
        </w:rPr>
        <w:lastRenderedPageBreak/>
        <mc:AlternateContent>
          <mc:Choice Requires="wps">
            <w:drawing>
              <wp:inline distT="0" distB="0" distL="0" distR="0" wp14:anchorId="00F0E5D1" wp14:editId="6B449BBC">
                <wp:extent cx="304800" cy="304800"/>
                <wp:effectExtent l="0" t="0" r="0" b="0"/>
                <wp:docPr id="98952822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BAD5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22B2C" w:rsidRPr="00F22B2C">
        <w:rPr>
          <w:noProof/>
        </w:rPr>
        <w:t xml:space="preserve"> </w:t>
      </w:r>
      <w:r w:rsidR="00F22B2C" w:rsidRPr="00F22B2C">
        <w:drawing>
          <wp:inline distT="0" distB="0" distL="0" distR="0" wp14:anchorId="1B24D8E2" wp14:editId="6FA10C6C">
            <wp:extent cx="5585944" cy="6066046"/>
            <wp:effectExtent l="0" t="0" r="0" b="0"/>
            <wp:docPr id="28592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1699" name=""/>
                    <pic:cNvPicPr/>
                  </pic:nvPicPr>
                  <pic:blipFill>
                    <a:blip r:embed="rId19"/>
                    <a:stretch>
                      <a:fillRect/>
                    </a:stretch>
                  </pic:blipFill>
                  <pic:spPr>
                    <a:xfrm>
                      <a:off x="0" y="0"/>
                      <a:ext cx="5585944" cy="6066046"/>
                    </a:xfrm>
                    <a:prstGeom prst="rect">
                      <a:avLst/>
                    </a:prstGeom>
                  </pic:spPr>
                </pic:pic>
              </a:graphicData>
            </a:graphic>
          </wp:inline>
        </w:drawing>
      </w:r>
    </w:p>
    <w:sectPr w:rsidR="00990C6C" w:rsidSect="00034616">
      <w:footerReference w:type="default" r:id="rId20"/>
      <w:pgSz w:w="11909" w:h="16834"/>
      <w:pgMar w:top="936" w:right="1080" w:bottom="936" w:left="1080" w:header="720" w:footer="720" w:gutter="0"/>
      <w:pgBorders w:offsetFrom="page">
        <w:top w:val="single" w:sz="8" w:space="18" w:color="404040"/>
        <w:left w:val="single" w:sz="8" w:space="18" w:color="404040"/>
        <w:bottom w:val="single" w:sz="8" w:space="18" w:color="404040"/>
        <w:right w:val="single" w:sz="8" w:space="18" w:color="40404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9226A" w14:textId="77777777" w:rsidR="004D719F" w:rsidRDefault="004D719F">
      <w:pPr>
        <w:spacing w:after="0" w:line="240" w:lineRule="auto"/>
      </w:pPr>
      <w:r>
        <w:separator/>
      </w:r>
    </w:p>
  </w:endnote>
  <w:endnote w:type="continuationSeparator" w:id="0">
    <w:p w14:paraId="280EA457" w14:textId="77777777" w:rsidR="004D719F" w:rsidRDefault="004D7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5028" w14:textId="77777777" w:rsidR="008E0119" w:rsidRDefault="00CA7E47">
    <w:pPr>
      <w:pStyle w:val="Footer"/>
      <w:jc w:val="center"/>
    </w:pPr>
    <w:r>
      <w:rPr>
        <w:sz w:val="18"/>
      </w:rPr>
      <w:fldChar w:fldCharType="begin"/>
    </w:r>
    <w:r>
      <w:rPr>
        <w:sz w:val="18"/>
      </w:rPr>
      <w:instrText xml:space="preserve"> PAGE </w:instrText>
    </w:r>
    <w:r>
      <w:rPr>
        <w:sz w:val="18"/>
      </w:rPr>
      <w:fldChar w:fldCharType="separate"/>
    </w:r>
    <w:r w:rsidR="00EB76C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E581" w14:textId="77777777" w:rsidR="004D719F" w:rsidRDefault="004D719F">
      <w:pPr>
        <w:spacing w:after="0" w:line="240" w:lineRule="auto"/>
      </w:pPr>
      <w:r>
        <w:separator/>
      </w:r>
    </w:p>
  </w:footnote>
  <w:footnote w:type="continuationSeparator" w:id="0">
    <w:p w14:paraId="21503433" w14:textId="77777777" w:rsidR="004D719F" w:rsidRDefault="004D7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5634B"/>
    <w:multiLevelType w:val="multilevel"/>
    <w:tmpl w:val="F49E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75019"/>
    <w:multiLevelType w:val="multilevel"/>
    <w:tmpl w:val="0D4E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B14053"/>
    <w:multiLevelType w:val="multilevel"/>
    <w:tmpl w:val="EE3A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6552B2"/>
    <w:multiLevelType w:val="multilevel"/>
    <w:tmpl w:val="72B6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F55EE"/>
    <w:multiLevelType w:val="multilevel"/>
    <w:tmpl w:val="A6A4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2C7F10"/>
    <w:multiLevelType w:val="multilevel"/>
    <w:tmpl w:val="ABCC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45211">
    <w:abstractNumId w:val="8"/>
  </w:num>
  <w:num w:numId="2" w16cid:durableId="359816599">
    <w:abstractNumId w:val="6"/>
  </w:num>
  <w:num w:numId="3" w16cid:durableId="741415431">
    <w:abstractNumId w:val="5"/>
  </w:num>
  <w:num w:numId="4" w16cid:durableId="1740245315">
    <w:abstractNumId w:val="4"/>
  </w:num>
  <w:num w:numId="5" w16cid:durableId="1799492539">
    <w:abstractNumId w:val="7"/>
  </w:num>
  <w:num w:numId="6" w16cid:durableId="1069961360">
    <w:abstractNumId w:val="3"/>
  </w:num>
  <w:num w:numId="7" w16cid:durableId="1771123608">
    <w:abstractNumId w:val="2"/>
  </w:num>
  <w:num w:numId="8" w16cid:durableId="604073613">
    <w:abstractNumId w:val="1"/>
  </w:num>
  <w:num w:numId="9" w16cid:durableId="569930152">
    <w:abstractNumId w:val="0"/>
  </w:num>
  <w:num w:numId="10" w16cid:durableId="173233538">
    <w:abstractNumId w:val="10"/>
  </w:num>
  <w:num w:numId="11" w16cid:durableId="1625117226">
    <w:abstractNumId w:val="9"/>
  </w:num>
  <w:num w:numId="12" w16cid:durableId="510296054">
    <w:abstractNumId w:val="11"/>
  </w:num>
  <w:num w:numId="13" w16cid:durableId="467089863">
    <w:abstractNumId w:val="13"/>
  </w:num>
  <w:num w:numId="14" w16cid:durableId="1159417973">
    <w:abstractNumId w:val="12"/>
  </w:num>
  <w:num w:numId="15" w16cid:durableId="1727681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8E3"/>
    <w:rsid w:val="004D719F"/>
    <w:rsid w:val="004F04EE"/>
    <w:rsid w:val="005518ED"/>
    <w:rsid w:val="00566E2F"/>
    <w:rsid w:val="005D1894"/>
    <w:rsid w:val="00686A19"/>
    <w:rsid w:val="00691E17"/>
    <w:rsid w:val="006B1FD5"/>
    <w:rsid w:val="00705EAF"/>
    <w:rsid w:val="007470AE"/>
    <w:rsid w:val="0085290B"/>
    <w:rsid w:val="008E0119"/>
    <w:rsid w:val="00990C6C"/>
    <w:rsid w:val="009E7764"/>
    <w:rsid w:val="00A9271C"/>
    <w:rsid w:val="00AA1D8D"/>
    <w:rsid w:val="00AC577C"/>
    <w:rsid w:val="00B17367"/>
    <w:rsid w:val="00B37ABD"/>
    <w:rsid w:val="00B47730"/>
    <w:rsid w:val="00B93747"/>
    <w:rsid w:val="00CA7E47"/>
    <w:rsid w:val="00CB0664"/>
    <w:rsid w:val="00D62A69"/>
    <w:rsid w:val="00EA6196"/>
    <w:rsid w:val="00EB76CB"/>
    <w:rsid w:val="00F22B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192BB"/>
  <w14:defaultImageDpi w14:val="300"/>
  <w15:docId w15:val="{85F014F5-6BD6-44EA-A954-B3BE4E87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9E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eastAsia="Courier New" w:hAnsi="Courier New"/>
      <w:sz w:val="17"/>
    </w:rPr>
  </w:style>
  <w:style w:type="paragraph" w:styleId="NormalWeb">
    <w:name w:val="Normal (Web)"/>
    <w:basedOn w:val="Normal"/>
    <w:uiPriority w:val="99"/>
    <w:semiHidden/>
    <w:unhideWhenUsed/>
    <w:rsid w:val="00691E1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13451</Words>
  <Characters>76675</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putti</cp:lastModifiedBy>
  <cp:revision>2</cp:revision>
  <dcterms:created xsi:type="dcterms:W3CDTF">2026-10-07T08:31:00Z</dcterms:created>
  <dcterms:modified xsi:type="dcterms:W3CDTF">2026-10-07T08:31:00Z</dcterms:modified>
  <cp:category/>
</cp:coreProperties>
</file>